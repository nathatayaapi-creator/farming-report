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07 Oct 2026  05:31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แต่งหน้าจอ iPhone อยู่ดีๆ จอดำซะงั้น! ใครเคยเป็นบ้าง?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แก...ใครอัป iOS 27.0.1 แล้วบ้าง? ตอนนี้มีรายงานบั๊กใหม่นะ เวลาเราเข้าไปแก้ Widget บนหน้าจอหลักอะ บางทีมันค้างแล้วจอดำไปเลย! คือ Vibe การแต่งหน้าจอเท่ๆ ของเราพังหมดเลย ต้องมานั่งรีสตาร์ทเครื่องใหม่อย่างเดียว ใครที่ชอบคัสตอมหน้าจอบ่อยๆ อาจจะต้องระวังนิดนึงนะช่วงนี้ คิดว่า Apple น่าจะรีบปล่อยตัวแก้มาเร็วๆ นี้แหละ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ใครเจอบั๊กแปลกๆ แบบนี้อีก คอมเมนต์มาแชร์กันหน่อย! แล้วกด follow ไว้เลย เดี๋ยวมีอัปเดตมาบอกทันที!</w:t>
      </w:r>
    </w:p>
    <w:p>
      <w:pPr>
        <w:spacing w:before="0" w:after="40"/>
      </w:pPr>
      <w:r>
        <w:rPr>
          <w:rFonts w:ascii="Arial" w:hAnsi="Arial"/>
          <w:b w:val="0"/>
          <w:i/>
          <w:color w:val="888888"/>
          <w:sz w:val="16"/>
        </w:rPr>
        <w:t>⏱ 35s  📰 Droidsans  #ไอโฟน #iOS #บั๊กไอโฟน #แต่งหน้าจอ #iPhone  💡 The 'Shared Bug Report' Angle: มุมนี้ไม่ได้นำเสนอเป็นแค่การแ</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งบจำกัดแต่อยากได้ iPhone มือ 1 รุ่นใหม่... iPhone 15 คือคำตอบกัน FOMO จริงปะ?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ใครที่กำลังเล็ง iPhone 15 มือ 1 จากร้านออนไลน์อยู่แต่ลังเล...ฟังทางนี้! ตอนนี้ราคาคือดีสุดๆ แล้วนะ เอาจริงคือไม่ต้องรอ 16 ก็ได้ เพราะ 15 มันมีฟีเจอร์กันตกขบวนครบ! ทั้ง Dynamic Island ที่ไม่มีใครมาล้อว่าจอติ่ง, กล้องหลัก 48MP ถ่ายรูปคมชัดลง TikTok สวยๆ, แล้วที่สำคัญคือได้ USB-C แล้วไง! คือใช้สายชาร์จกับเพื่อนได้หมด ไม่ต้องพกหลายเส้น! เรียกว่าเป็นรุ่นกัน FOMO (Fear of Missing Out) ที่คุ้มสุดในตอนนี้เลย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15 อยู่ รีวิวหน่อยว่าปังมั้ย? กด follow ไว้เลย เดี๋ยวหาทริคเด็ดๆ มาให้! 🔥</w:t>
      </w:r>
    </w:p>
    <w:p>
      <w:pPr>
        <w:spacing w:before="0" w:after="40"/>
      </w:pPr>
      <w:r>
        <w:rPr>
          <w:rFonts w:ascii="Arial" w:hAnsi="Arial"/>
          <w:b w:val="0"/>
          <w:i/>
          <w:color w:val="888888"/>
          <w:sz w:val="16"/>
        </w:rPr>
        <w:t>⏱ 40s  📰 Droidsans  #iPhone15 #ไอโฟน #รีวิวมือถือ #ของมันต้องมี #นักเรียน  💡 The 'Fear of Missing Out (FOMO) Killer' Angle: มุมนี้ไม่ได้ม</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จำดราม่าที่ iPhone ไม่แถมหัวชาร์จได้ปะ? ตอนนี้เพื่อนบ้านก็ตามมาแล้วจ้า!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 iPhone โปรดทราบ! จำตอนที่เราโดนแซวหนักๆ ว่าซื้อไอโฟนแล้วต้องซื้อหัวชาร์จเพิ่มได้มั้ย? ตอนนี้เรามีเพื่อนแล้วนะ! ล่าสุดมีรายงานจากฝั่ง Samsung ว่ารุ่นเริ่มต้นอย่าง Galaxy A Series ก็จะไม่แถมหัวชาร์จมาในกล่องแล้วเหมือนกัน! 🤣 ต่อไปนี้ใครจะแซวเราต้องคิดดีๆ แล้วนะ เพราะไม่ว่าจะค่ายไหนก็ต้องซื้อเพิ่มเหมือนกันหมด! กลายเป็นมาตรฐานใหม่ของวงการไปแล้วจ้า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ใครเคยโดนเพื่อนแซวเรื่องนี้บ้าง? แท็กมาให้ดูคลิปนี้เลย! แล้วกด follow ไว้ มีเรื่องเมาท์ๆ อีกเพียบ</w:t>
      </w:r>
    </w:p>
    <w:p>
      <w:pPr>
        <w:spacing w:before="0" w:after="40"/>
      </w:pPr>
      <w:r>
        <w:rPr>
          <w:rFonts w:ascii="Arial" w:hAnsi="Arial"/>
          <w:b w:val="0"/>
          <w:i/>
          <w:color w:val="888888"/>
          <w:sz w:val="16"/>
        </w:rPr>
        <w:t>⏱ 38s  📰 Droidsans  #iPhone #Apple #ซัมซุง #ดราม่า #เรื่องเมาท์  💡 The 'Brand Meme Vindication' Angle: มุมนี้ใช้ข่าวของคู่แข่งเ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ซื้อ iPhone 15 ที่ใช้ได้เลยวันนี้ หรือรอ Galaxy S25 Ultra ที่ยังเป็นแค่ข่าวลือ? คนทำงานเลือกแบบไหนถึงจะฉลาดที่สุด?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เห็นข่าวจาก Droidsans เทียบราคา iPhone 15 กับ Galaxy S25 Ultra ที่อาจจะอยู่ในช่วงราคาเดียวกัน ทำให้หลายคนลังเล แต่สำหรับคนทำงาน การตัดสินใจอาจจะง่ายกว่าที่คิดครับ</w:t>
        <w:br/>
        <w:br/>
        <w:t>iPhone 15 คือเครื่องมือที่พิสูจน์ตัวเองแล้ววันนี้ คุณได้ชิป A16 Bionic ที่แรงเหลือๆ, ระบบ iOS ที่เสถียร, และ Ecosystem ที่ทำงานร่วมกับ Mac หรือ iPad ได้แบบไร้รอยต่อ มันคือ Workflow ที่พร้อมใช้งานทันที ไม่ต้องลุ้น</w:t>
        <w:br/>
        <w:br/>
        <w:t>ในขณะที่ Galaxy S25 Ultra ยังเป็นข้อมูลที่ยังไม่ยืนยัน สเปคบนกระดาษอาจจะดูดี แต่ประสิทธิภาพการใช้งานจริงกับแอปทำงานต่างๆ หรือความเสถียรของซอฟต์แวร์เวอร์ชันแรกยังเป็นเครื่องหมายคำถาม</w:t>
        <w:br/>
        <w:br/>
        <w:t>สำหรับมืออาชีพที่เวลาเป็นสิ่งสำคัญ การมีเครื่องมือที่ไว้ใจได้และทำงานได้ทันที มีค่ามากกว่าการรอคอยเทคโนโลยีที่ยังไม่เปิดตัว ซึ่งอาจมีความเสี่ยงทั้งเรื่องราคาและปัญหาในช่วงแรกครับ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ถ้าเป็นคุณในสถานการณ์นี้ จะเลือกลงทุนกับความแน่นอน หรือจะรอเทคโนโลยีใหม่? คอมเมนต์บอกหน่อยครับ</w:t>
      </w:r>
    </w:p>
    <w:p>
      <w:pPr>
        <w:spacing w:before="0" w:after="40"/>
      </w:pPr>
      <w:r>
        <w:rPr>
          <w:rFonts w:ascii="Arial" w:hAnsi="Arial"/>
          <w:b w:val="0"/>
          <w:i/>
          <w:color w:val="888888"/>
          <w:sz w:val="16"/>
        </w:rPr>
        <w:t>⏱ 55s  📰 Droidsans  #iPhone15 #GalaxyS25Ultra #ไอโฟน #ซัมซุง #รีวิวมือถือ  💡 The 'Immediate Workflow vs. Future Spec-sheet' Angle: มุมนี้</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มือหนึ่งราคาพิเศษจากร้านออนไลน์ คุ้มจริงไหม? ถ้ามองในมุม 'ค่าเสื่อมราคา' นี่อาจเป็นการตัดสินใจทางการเงินที่ฉลาดที่สุดครับ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 Droidsans ทำคลิปเรื่อง iPhone 15 มือหนึ่งจากร้านออนไลน์ที่ราคาดีมากๆ หลายคนอาจจะแค่มองว่ามันคือของถูก แต่จริงๆ แล้วมันมีอะไรมากกว่านั้นครับ</w:t>
        <w:br/>
        <w:br/>
        <w:t>ลองนึกถึง 'ค่าเสื่อมราคา' ของมือถือดูครับ ช่วงที่ราคามือถือตกลงเร็วที่สุดคือช่วงปีแรกหลังเปิดตัว การที่เราซื้อ iPhone 15 ในตอนนี้ เท่ากับเราข้ามช่วงที่ราคาตกหนักที่สุดไปแล้ว</w:t>
        <w:br/>
        <w:br/>
        <w:t>คุณกำลังได้เทคโนโลยีที่ยังทันสมัยมาก ทั้ง Dynamic Island และพอร์ต USB-C ในราคาที่เข้าสู่ช่วง 'ทรงตัว' ของกราฟค่าเสื่อมราคา หมายความว่าตอนที่คุณจะขายต่อในอนาคต ราคาจะตกน้อยกว่าคนที่ซื้อตอนเปิดตัวเยอะมาก</w:t>
        <w:br/>
        <w:br/>
        <w:t>ดังนั้น มันไม่ใช่แค่การประหยัดเงินในวันนี้ แต่มันคือการลด 'ต้นทุนการเป็นเจ้าของ' ในระยะยาว ทำให้เงินที่คุณจ่ายไปคุ้มค่าทุกบาททุกสตางค์จริงๆ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ใครเคยซื้อ iPhone จากร้านออนไลน์บ้างครับ ประสบการณ์เป็นยังไง มาแชร์ในคอมเมนต์กันหน่อย</w:t>
      </w:r>
    </w:p>
    <w:p>
      <w:pPr>
        <w:spacing w:before="0" w:after="40"/>
      </w:pPr>
      <w:r>
        <w:rPr>
          <w:rFonts w:ascii="Arial" w:hAnsi="Arial"/>
          <w:b w:val="0"/>
          <w:i/>
          <w:color w:val="888888"/>
          <w:sz w:val="16"/>
        </w:rPr>
        <w:t>⏱ 50s  📰 Droidsans  #iPhone15 #ไอโฟน15 #การเงิน #คุ้มค่า #มนุษย์เงินเดือน  💡 The 'Depreciation Curve Advantage' Angle: มุมมองนี้ไม่ได้เน้</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ทำไมนักรีวิวถึงไม่ค่อยใช้ iPhone เป็นเครื่องหลัก? แล้วคนทำงานอย่างเราควรใช้ตามไหม? คำตอบอาจจะสวนทางกันเลยครับ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อ้างอิงจากคลิปของ Droidsans ที่มีนักรีวิวมาตอบคำถามนี้ มันทำให้เห็นภาพชัดเจนเลยว่า 'เครื่องมือ' ต้องเลือกให้เหมาะกับ 'งาน' ครับ</w:t>
        <w:br/>
        <w:br/>
        <w:t>สำหรับนักรีวิว 'งาน' ของเขาคือการทดสอบทุกอย่าง ต้องลงแอปแปลกๆ ทดลองฟีเจอร์ใหม่ๆ จากหลายค่าย โทรศัพท์สำหรับเขาจึงเป็น 'เครื่องมือสำหรับงานรีวิว' ที่ต้องการความเปิดกว้างและยืดหยุ่น ซึ่ง Android ตอบโจทย์ตรงนั้น</w:t>
        <w:br/>
        <w:br/>
        <w:t>แต่สำหรับมนุษย์เงินเดือนส่วนใหญ่ 'งาน' ของเราคือการสื่อสาร ประสานงาน และต้องการความปลอดภัยของข้อมูล โทรศัพท์ของเราจึงเป็น 'เครื่องมือสำหรับชีวิตและการทำงาน' ที่ต้องการความเสถียร ความน่าเชื่อถือ และการทำงานร่วมกันที่ราบรื่น</w:t>
        <w:br/>
        <w:br/>
        <w:t>นี่คือจุดที่ iPhone และ Ecosystem ของ Apple ทำได้ดีมาก ตั้งแต่ AirDrop, iMessage ไปจนถึงความปลอดภัยของข้อมูล มันอาจจะไม่เปิดกว้างเท่านักรีวิวต้องการ แต่มันมอบความนิ่งและประสิทธิภาพที่คนทำงานต้องการครับ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แล้วคุณล่ะครับ ใช้มือถือทำงานเป็นหลักไหม? และเลือกระหว่าง iPhone กับ Android เพราะอะไร คอมเมนต์มาคุยกันได้เลย</w:t>
      </w:r>
    </w:p>
    <w:p>
      <w:pPr>
        <w:spacing w:before="0" w:after="40"/>
      </w:pPr>
      <w:r>
        <w:rPr>
          <w:rFonts w:ascii="Arial" w:hAnsi="Arial"/>
          <w:b w:val="0"/>
          <w:i/>
          <w:color w:val="888888"/>
          <w:sz w:val="16"/>
        </w:rPr>
        <w:t>⏱ 60s  📰 Droidsans  #iPhone #Android #ทำงาน #ไอที #มนุษย์เงินเดือน  💡 The 'Tool for Job vs. Tool for Life' Angle: มุมนี้ยอมรับเหตุ</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ภาพสวยคมขนาดนี้... แต่ทำไมช่างภาพและนักรีวิวสายเทคบางคนถึงยังไม่เลือก iPhone เป็นเครื่องมือหลักในการทำงาน? มันไม่ใช่เรื่องคุณภาพไฟล์นะ แต่มันคือเรื่องนี้...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ประเด็นหลักที่คนในวงการพูดถึงกัน ไม่ใช่ว่ากล้อง iPhone ไม่ดี แต่เป็นเรื่องของ 'Workflow' และ 'ปรัชญาการทำงาน' ครับ อย่างแรกคือ 'การควบคุม' แม้จะมีแอป 3rd party เยอะ แต่บางคนก็ยังต้องการ Manual Control ที่ลึกถึงระดับฮาร์ดแวร์แบบ native ซึ่งโทรศัพท์บางรุ่นให้มาเลย สองคือ 'การจัดการไฟล์' ครับ แม้ Airdrop จะเทพใน Ecosystem ของ Apple แต่สำหรับคนที่ทำงานข้ามแพลตฟอร์ม การเชื่อมต่อแล้วลากไฟล์ลงคอมได้โดยตรงเหมือน USB Drive มันคล่องตัวกว่าในบางสถานการณ์ สุดท้ายคือ 'ปรัชญาภาพ' iPhone เน้นให้ภาพที่สมจริง เป็นเหมือนฟิล์มเนกาทีฟชั้นดี (Digital Negative) สำหรับไปโปรเซสต่อ ในขณะที่บางค่ายเน้น process ภาพให้สวยจบหลังกล้องเลย มันคือการเลือกระหว่าง 'ความสะดวกสบายใน Ecosystem' กับ 'ความยืดหยุ่นและอิสระในการควบคุม'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แล้วคุณล่ะครับ อยู่ทีม Convenience หรือทีม Control? คอมเมนต์มาแชร์กันหน่อย ส่วนใครอยากให้เจาะลึกเรื่อง ProRAW workflow กด save คลิปนี้ไว้เลยครับ</w:t>
      </w:r>
    </w:p>
    <w:p>
      <w:pPr>
        <w:spacing w:before="0" w:after="40"/>
      </w:pPr>
      <w:r>
        <w:rPr>
          <w:rFonts w:ascii="Arial" w:hAnsi="Arial"/>
          <w:b w:val="0"/>
          <w:i/>
          <w:color w:val="888888"/>
          <w:sz w:val="16"/>
        </w:rPr>
        <w:t>⏱ 65s  📰 Droidsans  #ช่างภาพ #ถ่ายรูปด้วยมือถือ #iPhonecamera #ProRAW #ไอโฟน  💡 The 'Workflow Philosophy' Angle: มุมนี้ไม่ได้เปรียบเทียบคุณภ</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รูปนี้ถ่ายจาก iPhone 15 รุ่นธรรมดา... ไม่ใช่รุ่น Pro นะครับ หลายคนมองข้ามมันไป แต่ผมจะบอกว่านี่อาจเป็น 'ชุดเลนส์ Prime' ที่ดีที่สุดในกระเป๋าคุณตอนนี้เลย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หัวใจของ iPhone 15 คือเซ็นเซอร์หลัก 48MP ตัวเดียวกับที่อยู่ในรุ่น Pro ทำให้เราได้ความสามารถที่ทรงพลังมากมาด้วย หนึ่งคือการถ่ายภาพ 48MP แบบเต็มความละเอียดในโหมด ProRAW ซึ่งให้ไฟล์ที่ยืดหยุ่นและเก็บดีเทลได้มหาศาล สองคือสิ่งที่ช่างภาพรักมาก นั่นคือ 'ระยะ' ครับ ด้วยการทำ Sensor-crop ที่คุณภาพสูงมาก ทำให้การซูม 2x บน iPhone 15 มันคือการเปลี่ยนเลนส์ไปใช้ระยะ 52mm แบบแทบไม่เสียรายละเอียดเลย มันเหมือนคุณพกเลนส์ Prime สองตัว คือเลนส์ wide 26mm สำหรับภาพมุมกว้าง และเลนส์ Normal 52mm ที่เหมาะกับการถ่าย Portrait หรือ Street Photography นี่ไม่ใช่แค่การซูมดิจิทัลแบบเก่าๆ แต่มันคือการใช้ประโยชน์จากเซ็นเซอร์ความละเอียดสูงอย่างชาญฉลาด ทำให้กล้องตัวเดียวใช้งานได้หลากหลายเหมือนมีเลนส์สองตัวจริงๆ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ใครอยากดูภาพเทียบไฟล์ดิบๆ ระหว่าง 1x กับ 2x sensor crop จาก iPhone 15 กด save คลิปนี้ไว้เลย เดี๋ยวคลิปหน้ามาขยี้ให้ดูครับ</w:t>
      </w:r>
    </w:p>
    <w:p>
      <w:pPr>
        <w:spacing w:before="0" w:after="40"/>
      </w:pPr>
      <w:r>
        <w:rPr>
          <w:rFonts w:ascii="Arial" w:hAnsi="Arial"/>
          <w:b w:val="0"/>
          <w:i/>
          <w:color w:val="888888"/>
          <w:sz w:val="16"/>
        </w:rPr>
        <w:t>⏱ 60s  📰 Droidsans  #iPhone15 #AppleProRAW #MobilePhotography #ถ่ายรูปไอโฟน #cameratips  💡 The 'Minimalist Prime Kit' Angle: มุมนี้เจาะจงไปที่ iPhone 1</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มีข่าวลือว่า Galaxy S25 Ultra อาจมีราคาเปิดตัวใกล้เคียงกับ iPhone 15 รุ่นปัจจุบัน... ถ้าเป็นจริง ในฐานะคนถ่ายรูป คุณจะเลือกระหว่าง 'ระบบกล้องที่พิสูจน์ตัวเองแล้ว' กับ 'สเปคเทพในกระดาษที่ยังมาไม่ถึง'?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เรื่องนี้เป็นประเด็นที่น่าสนใจมากสำหรับคนถ่ายรูปครับ ต้องย้ำก่อนว่าข้อมูลของ S25 Ultra ยังเป็นแค่ 'ข่าวลือ' ที่ยังไม่ได้รับการยืนยันนะครับ การตัดสินใจตรงนี้มันเหมือนการเลือกระหว่างสองปรัชญา ฝั่ง iPhone 15 คือ 'ความแน่นอน' เรามีระบบกล้องที่สมบูรณ์แล้ว, มี Computational Photography ที่ฉลาด, มี Color Science ที่ไว้ใจได้ และไฟล์ ProRAW ที่ช่างภาพทั่วโลกยอมรับว่ายืดหยุ่นสูง คือคุณรู้แน่ๆ ว่าจะได้ผลลัพธ์แบบไหน ส่วนอีกฝั่งคือ 'ความเป็นไปได้' ตามข่าวลือระบุว่า S25 Ultra อาจจะมาพร้อมสเปคฮาร์ดแวร์ที่สูงกว่า ทั้งเมกะพิกเซลหรือระยะซูม แต่นั่นยังเป็นแค่ตัวเลขบนกระดาษครับ การประมวลผลภาพจริง, โทนสี, และคุณภาพไฟล์สุดท้ายจะออกมาเป็นอย่างไร ยังเป็นสิ่งที่เราต้องรอลุ้นกัน นี่คือการเดิมพันระหว่างระบบที่เสถียรและพิสูจน์แล้ว กับเทคโนโลยีใหม่ที่ยังไม่ถูกทดสอบจริงในสนาม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ถ้าต้องเลือกวันนี้เลย จะเอาความนิ่งของ iPhone 15 หรือจะรอลุ้นสเปคของ S25 Ultra ครับ? กด save คลิปนี้ไว้ เดี๋ยวพอเปิดตัวจริง เรามาทำ Blind Test เทียบกันช็อตต่อช็อตเลย</w:t>
      </w:r>
    </w:p>
    <w:p>
      <w:pPr>
        <w:spacing w:before="0" w:after="40"/>
      </w:pPr>
      <w:r>
        <w:rPr>
          <w:rFonts w:ascii="Arial" w:hAnsi="Arial"/>
          <w:b w:val="0"/>
          <w:i/>
          <w:color w:val="888888"/>
          <w:sz w:val="16"/>
        </w:rPr>
        <w:t>⏱ 70s  📰 Droidsans  #iPhone15 #GalaxyS25Ultra #cameracomparison #ไอโฟน #ถ่ายภาพ  💡 The 'Proven System vs. Paper Spec' Angle: มุมมองนี้เปลี่ยนกา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 หมื่นปลายๆ อยากได้ iPhone 'มือหนึ่ง' ตอนนี้มีจริงไหม? มี! และนี่คือรุ่นที่คุ้มสุดๆ</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หลายคนอยากได้ iPhone แต่ก็อยากได้เครื่องใหม่แกะกล่อง สบายใจเรื่องประกัน แบต 100% เต็ม... ตอนนี้ iPhone 15 ราคาตามร้านค้าออนไลน์คือดีมาก! ลงมาอยู่ในช่วงสองหมื่นปลายๆ แล้ว</w:t>
        <w:br/>
        <w:br/>
        <w:t>ข้อดีคือเราได้เครื่องมือหนึ่ง ประกันครบ แถมได้ฟีเจอร์ใหม่ๆ อย่าง Dynamic Island กับพอร์ต USB-C ไปเลย ทำให้ใช้ได้ยาวๆ ไม่ตกรุ่นไปอีกหลายปี</w:t>
        <w:br/>
        <w:br/>
        <w:t>เทียบกับการซื้อมือสองในราคาใกล้เคียงกัน การเพิ่มเงินอีกนิดเพื่อเอาความสบายใจของเครื่องใหม่ก็ถือว่าเป็นตัวเลือกที่ฉลาดมากนะ สำหรับใครที่อยากจบๆ ไม่ต้องลุ้น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อยากได้มือหนึ่งหรือมือสอง? คอมเมนต์มาเลย เดี๋ยวช่วยแนะนำรุ่นที่เหมาะที่สุดให้ครับ</w:t>
      </w:r>
    </w:p>
    <w:p>
      <w:pPr>
        <w:spacing w:before="0" w:after="40"/>
      </w:pPr>
      <w:r>
        <w:rPr>
          <w:rFonts w:ascii="Arial" w:hAnsi="Arial"/>
          <w:b w:val="0"/>
          <w:i/>
          <w:color w:val="888888"/>
          <w:sz w:val="16"/>
        </w:rPr>
        <w:t xml:space="preserve">⏱ 48s  📰 Droidsans  #iPhone15 #ไอโฟน15 #ไอโฟน #ซื้อมือถือ #ไอโฟนราคาถูก  💡 The 'Brand-New Peace of Mind' Angle: มุมนี้ไม่ได้เน้นแค่ว่า </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2 ปี ขายต่อยังไงให้เจ็บตัวน้อยที่สุด? เคล็ดลับที่คนงบน้อยต้องรู้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เห็นข่าวลือแว่วๆ ว่ามือถือบางค่ายรุ่นใหม่ๆ อาจจะปรับราคาขึ้นอีกแล้ว... เรื่องนี้ยิ่งทำให้ข้อดีของ iPhone ชัดขึ้นไปอีก โดยเฉพาะสำหรับคนงบจำกัด นั่นคือ 'ราคาขายต่อ' ครับ</w:t>
        <w:br/>
        <w:br/>
        <w:t>iPhone ขึ้นชื่อว่าราคาตกช้ามากที่สุดในตลาดแล้ว การที่เราซื้อมือถือวันนี้ มันไม่ใช่แค่จ่ายเงินแล้วจบ แต่ต้องคิดถึงวันที่เราจะขายเพื่อไปซื้อเครื่องใหม่ด้วย</w:t>
        <w:br/>
        <w:br/>
        <w:t>สมมติเราใช้ไป 2-3 ปี ราคาขายต่อของ iPhone อาจจะยังสูงอยู่ ทำให้ส่วนต่างที่เราต้องจ่ายเพิ่มสำหรับเครื่องใหม่มันน้อยลงมาก เหมือนเป็นการลงทุนที่คุ้มค่าในระยะยาว ทำให้เราเจ็บตัวน้อยที่สุดตอนอัปเกรดนั่นเองครับ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ใครเคยขาย iPhone เครื่องเก่าได้ราคาดีๆ บ้าง? มาแชร์กันหน่อย หรือถ้ามีงบตอนนี้ คอมเมนต์มาเลย เดี๋ยวช่วยเลือกรุ่นที่คุ้มยาวๆ ให้</w:t>
      </w:r>
    </w:p>
    <w:p>
      <w:pPr>
        <w:spacing w:before="0" w:after="40"/>
      </w:pPr>
      <w:r>
        <w:rPr>
          <w:rFonts w:ascii="Arial" w:hAnsi="Arial"/>
          <w:b w:val="0"/>
          <w:i/>
          <w:color w:val="888888"/>
          <w:sz w:val="16"/>
        </w:rPr>
        <w:t>⏱ 52s  📰 Droidsans  #ไอโฟน #iPhone #ขายไอโฟน #ไอโฟนมือสอง #การเงิน  💡 The 'Resale Value Shield' Angle: มุมนี้ใช้ข่าวลือเรื่องคู่แข</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บาท ซื้อ iPhone 15 ที่มีอยู่จริง หรือรอรุ่นอื่นที่ยังเป็นแค่ข่าว?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น่าจะเห็นคลิปที่คนเอา iPhone 15 มาเทียบกับ Samsung Galaxy S25 Ultra ในงบ 25,000+ บาทกันแล้วนะครับ แต่ต้องย้ำก่อนว่ารุ่นของฝั่ง Samsung ยังเป็นแค่ข่าวลือที่ยังไม่เปิดตัวนะ</w:t>
        <w:br/>
        <w:br/>
        <w:t xml:space="preserve">ทีนี้คำถามคือ ถ้าเรามีเงิน 25,000 อยู่ในมือวันนี้จริงๆ ควรทำยังไง? </w:t>
        <w:br/>
        <w:br/>
        <w:t>สำหรับคนงบจำกัดแบบเราๆ ความแน่นอนคือสิ่งที่ดีที่สุดครับ การซื้อ iPhone 15 วันนี้ เราได้ของที่จับต้องได้จริง ได้กล้องคุณภาพดี ระบบที่เสถียร อัปเดตยาวๆ ไปเลย ไม่ต้องไปลุ้นกับของที่ยังมาไม่ถึง ซึ่งราคาอาจจะไม่ตรงตามข่าวก็ได้</w:t>
        <w:br/>
        <w:br/>
        <w:t>การเลือกลงทุนกับสิ่งที่มีอยู่จริงและพิสูจน์ตัวเองแล้ว ถือเป็นการใช้เงินที่ฉลาดและเสี่ยงน้อยที่สุดครับ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 งบสองหมื่นกลางๆ จะซื้อเลยหรือจะรอ? คอมเมนต์งบของคุณมาได้เลย เดี๋ยวช่วยแนะนำตัวที่คุ้มสุดๆ ณ ตอนนี้ให้ครับ</w:t>
      </w:r>
    </w:p>
    <w:p>
      <w:pPr>
        <w:spacing w:before="0" w:after="40"/>
      </w:pPr>
      <w:r>
        <w:rPr>
          <w:rFonts w:ascii="Arial" w:hAnsi="Arial"/>
          <w:b w:val="0"/>
          <w:i/>
          <w:color w:val="888888"/>
          <w:sz w:val="16"/>
        </w:rPr>
        <w:t>⏱ 55s  📰 Droidsans  #iPhone15 #ไอโฟน15 #ไอโฟนvsAndroid #ซื้อมือถือ #droidsans  💡 The 'Here-and-Now Value' Angle: มุมนี้เปลี่ยนการเปรียบเทียบส</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นักรีวิวเทคโนโลยีมักใช้ Android แต่ผลสำรวจจาก CIRP พบว่า 87% ขององค์กรในสหรัฐฯ เลือกใช้ iPhone... นี่คือเหตุผลที่สวนทางกันโดยสิ้นเชิง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ตามคลิปของ Droidsans ที่ตั้งคำถามว่าทำไมนักรีวิวไม่ใช้ iPhone, คำตอบคือพวกเขาต้องการระบบเปิดที่ยืดหยุ่น สำหรับการทดสอบและปรับแต่ง ซึ่งเป็นสิ่งที่ตรงกันข้ามกับสิ่งที่ธุรกิจต้องการ</w:t>
        <w:br/>
        <w:br/>
        <w:t>สำหรับผู้บริหารและองค์กร ความสำคัญสูงสุดคือ 'ความปลอดภัย' และ 'การควบคุม' ครับ</w:t>
        <w:br/>
        <w:br/>
        <w:t>ระบบปิดของ Apple หรือที่เรียกว่า 'Walled Garden' ทำหน้าที่เหมือนป้อมปราการป้องกันข้อมูลสำคัญของบริษัท การที่ Apple ควบคุมทั้งฮาร์ดแวร์และซอฟต์แวร์, มีกระบวนการตรวจสอบแอปที่เข้มงวด, และมีการเข้ารหัสข้อมูลในระดับสูงสุด ทำให้ iPhone มีช่องโหว่ในการถูกโจมตีน้อยกว่ามาก</w:t>
        <w:br/>
        <w:br/>
        <w:t>ในโลกธุรกิจ สิ่งนี้ไม่ใช่ข้อจำกัด แต่เป็นฟีเจอร์ด้านความปลอดภัยที่สำคัญที่สุด ที่ช่วยลดความเสี่ยงจากการรั่วไหลของข้อมูลและภัยคุกคามทางไซเบอร์ครับ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ถ้าความปลอดภัยของข้อมูลบริษัทคือสิ่งสำคัญที่สุด Follow เราไว้สำหรับ Apple ecosystem tips เพื่อธุรกิจโดยเฉพาะ</w:t>
      </w:r>
    </w:p>
    <w:p>
      <w:pPr>
        <w:spacing w:before="0" w:after="40"/>
      </w:pPr>
      <w:r>
        <w:rPr>
          <w:rFonts w:ascii="Arial" w:hAnsi="Arial"/>
          <w:b w:val="0"/>
          <w:i/>
          <w:color w:val="888888"/>
          <w:sz w:val="16"/>
        </w:rPr>
        <w:t>⏱ 60s  📰 Droidsans  #iPhoneSecurity #BusinessTech #AppleEcosystem #ผู้บริหาร #Cybersecurity  💡 The 'Fortress vs. Sandbox' Angle: มุมมองนี้เปลี่ยนคำถาม 'ทำไ</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มีรายงานว่าราคาเรือธงรุ่นใหม่ของ Samsung อาจปรับขึ้นสูงสุด 5,000 บาท... แต่นี่คือเหตุผลที่ฝ่ายการเงินของบริษัทใหญ่ๆ ยังคงมองว่า iPhone เป็นการลงทุนที่ 'ถูกกว่า' ในระยะยาว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ตามรายงานข่าวลือจาก Droidsans เกี่ยวกับราคา Galaxy S26 ที่อาจสูงขึ้น ทำให้หลายคนกังวลเรื่องงบประมาณ แต่มุมมองในระดับองค์กรนั้นต่างออกไปครับ</w:t>
        <w:br/>
        <w:br/>
        <w:t>ผู้บริหารไม่ได้มองแค่ 'ราคาซื้อ' แต่มองที่ 'ต้นทุนรวมในการเป็นเจ้าของ' หรือ Total Cost of Ownership (TCO)</w:t>
        <w:br/>
        <w:br/>
        <w:t>ปัจจัยสำคัญคือ 'มูลค่าคงเหลือ' (Residual Value) ซึ่ง iPhone ทำได้ดีกว่าคู่แข่งอย่างสม่ำเสมอ หมายความว่าเมื่อถึงรอบการอัปเกรดอุปกรณ์ของบริษัทในอีก 2-3 ปีข้างหน้า iPhone จะสามารถขายต่อหรือเทิร์นอินได้ในราคาที่สูงกว่ามาก</w:t>
        <w:br/>
        <w:br/>
        <w:t>ส่วนต่างนี้ทำให้ต้นทุนที่แท้จริงตลอดอายุการใช้งานของ iPhone ต่ำลงอย่างมีนัยสำคัญ ทำให้การลงทุนในอุปกรณ์ของ Apple เป็นการตัดสินใจที่ชาญฉลาดทางการเงินและคาดการณ์งบประมาณได้ง่ายกว่าสำหรับองค์กรครับ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อยากให้ทีมของคุณใช้เครื่องมือที่คุ้มค่าที่สุดในระยะยาว? Follow เราสำหรับกลยุทธ์การลงทุนใน Apple ecosystem</w:t>
      </w:r>
    </w:p>
    <w:p>
      <w:pPr>
        <w:spacing w:before="0" w:after="40"/>
      </w:pPr>
      <w:r>
        <w:rPr>
          <w:rFonts w:ascii="Arial" w:hAnsi="Arial"/>
          <w:b w:val="0"/>
          <w:i/>
          <w:color w:val="888888"/>
          <w:sz w:val="16"/>
        </w:rPr>
        <w:t>⏱ 65s  📰 Droidsans  #iPhoneROI #TCO #AppleBusiness #การลงทุน #ผู้บริหาร  💡 The 'Asset Value Retention' Angle: มุมมองนี้ใช้ข่าวลือเรื่อง</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ล่าสุดมีรายงานบั๊ก UI ค้างบน iOS จาก Droidsans... แล้วทำไมองค์กรที่ใช้ iPhone หลายพันเครื่องถึงไม่ตื่นตระหนกกับข่าวแบบนี้?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ข่าวบั๊กซอฟต์แวร์อาจสร้างความกังวลให้ผู้ใช้ทั่วไป แต่ในโลกธุรกิจ นี่คือสถานการณ์ที่แสดงให้เห็นถึงความสำคัญของระบบบริหารจัดการอุปกรณ์ครับ</w:t>
        <w:br/>
        <w:br/>
        <w:t>องค์กรขนาดใหญ่ไม่ได้ปล่อยให้พนักงานกดอัปเดต iOS เองทันทีที่มีเวอร์ชันใหม่ออกมา แต่พวกเขาใช้เครื่องมือที่เรียกว่า MDM หรือ Mobile Device Management</w:t>
        <w:br/>
        <w:br/>
        <w:t>ฝ่ายไอทีจะใช้ MDM เพื่อควบคุมการอัปเดตทั้งหมด พวกเขาสามารถทดสอบ iOS เวอร์ชันใหม่กับอุปกรณ์กลุ่มเล็กๆ ก่อน เพื่อประเมินผลกระทบและความเสถียร</w:t>
        <w:br/>
        <w:br/>
        <w:t>หากเจอบั๊กที่อาจกระทบต่อการทำงานแบบในข่าว พวกเขาสามารถสั่ง 'บล็อก' การอัปเดตนั้นไม่ให้ติดตั้งบนอุปกรณ์ของบริษัททั้งหมดได้ จนกว่า Apple จะปล่อยเวอร์ชันแก้ไขออกมา</w:t>
        <w:br/>
        <w:br/>
        <w:t>นี่คือการบริหารความเสี่ยงเชิงรุก เพื่อให้การทำงานของทั้งองค์กรต่อเนื่องและไม่สะดุดครับ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เราเพื่อเรียนรู้วิธีใช้ฟีเจอร์ระดับองค์กรของ Apple ให้เต็มประสิทธิภาพและลดความเสี่ยงทางธุรกิจ</w:t>
      </w:r>
    </w:p>
    <w:p>
      <w:pPr>
        <w:spacing w:before="0" w:after="40"/>
      </w:pPr>
      <w:r>
        <w:rPr>
          <w:rFonts w:ascii="Arial" w:hAnsi="Arial"/>
          <w:b w:val="0"/>
          <w:i/>
          <w:color w:val="888888"/>
          <w:sz w:val="16"/>
        </w:rPr>
        <w:t>⏱ 70s  📰 Droidsans  #AppleMDM #EnterpriseIT #BusinessContinuity #iOS #บริหารความเสี่ยง  💡 The 'Business Continuity Shield' Angle: มุมมองนี้ใช้ข่าวเชิง</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iPhone 18 Pro เกือบจะได้ RAM 16GB! แต่ Apple ตัดสินใจยกเลิกในนาทีสุดท้าย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มีข่าวลือหลุดออกมาจาก MacRumors ครับ ว่าจริงๆ แล้ว Apple เคยวางแผนจะให้ iPhone 18 Pro และรุ่น Duo ที่ลือกัน มี RAM มากถึง 16GB ซึ่งถ้าทำจริงนี่จะแรงกว่าเดิมแบบเห็นๆ เลย แต่สุดท้ายแผนนี้ก็ถูกพับเก็บไปก่อนที่เครื่องจะเข้าสู่กระบวนการผลิตจริง ทำให้รุ่นที่เราใช้กันอยู่ตอนนี้มี RAM เท่าเดิม</w:t>
        <w:br/>
        <w:br/>
        <w:t>สาเหตุยังไม่แน่ชัดครับ แต่อาจจะเป็นเรื่องการควบคุมต้นทุน หรือการจัดการพลังงาน ซึ่งเป็นสิ่งที่ Apple ให้ความสำคัญมากเสมอมา น่าเสียดายเหมือนกันนะครับ เพราะฝั่ง Samsung ตัวท็อปเค้าให้ RAM มาเยอะกว่ามาสักพักแล้ว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อยากรู้ข่าวลึกๆ แบบนี้อีก กด follow ไว้เลย เดี๋ยวมีข้อมูลใหม่มาอัปเดตทันที!</w:t>
      </w:r>
    </w:p>
    <w:p>
      <w:pPr>
        <w:spacing w:before="0" w:after="40"/>
      </w:pPr>
      <w:r>
        <w:rPr>
          <w:rFonts w:ascii="Arial" w:hAnsi="Arial"/>
          <w:b w:val="0"/>
          <w:i/>
          <w:color w:val="888888"/>
          <w:sz w:val="16"/>
        </w:rPr>
        <w:t>⏱ 48s  📰 MacRumors  #iPhone18Pro #AppleLeaks #iPhoneLeaks #ไอโฟน #ข่าวไอที  💡 The 'What Could Have Been' Angle: มุมนี้เจาะลึกไปที่ฟีเจอร์ท</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บ้านใครมี HomePod เตรียมเฮ! มีข่าวลือว่า Apple TV 4K รุ่นใหม่อาจเปลี่ยนบ้านคุณให้เป็นโรงหนังได้เลย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ใครที่เป็นสายดูหนังฟังเพลงใน Ecosystem ของ Apple ต้องฟังทางนี้เลยครับ! ล่าสุดมีข่าวลือจาก MacRumors ว่า Apple TV 4K รุ่นใหม่ที่อาจจะเปิดตัวเร็วๆ นี้ จะรองรับการต่อ HomePod ได้สูงสุดถึง 4 ตัวพร้อมกันเพื่อสร้างระบบเสียง Surround Sound เต็มรูปแบบ</w:t>
        <w:br/>
        <w:br/>
        <w:t>จากเดิมที่ต่อได้แค่ 2 ตัวเป็นคู่สเตอริโอ ถ้าทำได้จริงนี่คือการยกระดับประสบการณ์ดูหนังบน Apple TV+ หรือ Netflix ไปอีกขั้นเลยนะครับ เสียงจะวิ่งรอบทิศทางสมจริงเหมือนอยู่ในโรงหนังเลยทีเดียว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ใครรอฟีเจอร์นี้อยู่บ้าง? คอมเมนต์มาคุยกัน! แล้วกด follow ไว้รออัปเดตข่าวเปิดตัว!</w:t>
      </w:r>
    </w:p>
    <w:p>
      <w:pPr>
        <w:spacing w:before="0" w:after="40"/>
      </w:pPr>
      <w:r>
        <w:rPr>
          <w:rFonts w:ascii="Arial" w:hAnsi="Arial"/>
          <w:b w:val="0"/>
          <w:i/>
          <w:color w:val="888888"/>
          <w:sz w:val="16"/>
        </w:rPr>
        <w:t>⏱ 45s  📰 MacRumors  #AppleTV4K #HomePod #AppleEcosystem #SurroundSound #ข่าวลือApple  💡 The 'Ecosystem Synergy' Angle: มุมนี้ไม่ได้มองว่านี่เป็นแค่ก</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ใครกำลังจะซื้อ HomePod Mini ตอนนี้? หยุดก่อน! นี่อาจเป็นสัญญาณว่ารุ่นใหม่กำลังจะมา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สังเกตกันมั้ยครับว่าตอนนี้ถ้าจะสั่ง HomePod Mini จาก Apple Store ต้องรอนานถึง 8 สัปดาห์! ซึ่งนานผิดปกติมาก... และนี่อาจไม่ใช่แค่ของขาดตลาดธรรมดาครับ</w:t>
        <w:br/>
        <w:br/>
        <w:t>ตามรายงานจาก MacRumors การที่สินค้าต้องรอนานขนาดนี้ มักจะเป็นสัญญาณว่า Apple กำลังจะมีการเปิดตัวผลิตภัณฑ์รุ่นใหม่ หรือ Refresh เร็วๆ นี้ เพราะต้องเคลียร์สต็อกเก่าออกไปก่อน ดังนั้นใครที่กำลังเล็งๆ อยู่ อาจจะชะลอไว้ก่อนก็ดีครับ ไม่แน่ว่าอีกไม่นานเราอาจจะได้เห็น HomePod Mini รุ่นที่ 2 ก็เป็นได้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ใครกำลังจะซื้ออยู่พอดี กด follow ไว้ก่อนเลย เดี๋ยวรุ่นใหม่ออกมารีบมาบอก!</w:t>
      </w:r>
    </w:p>
    <w:p>
      <w:pPr>
        <w:spacing w:before="0" w:after="40"/>
      </w:pPr>
      <w:r>
        <w:rPr>
          <w:rFonts w:ascii="Arial" w:hAnsi="Arial"/>
          <w:b w:val="0"/>
          <w:i/>
          <w:color w:val="888888"/>
          <w:sz w:val="16"/>
        </w:rPr>
        <w:t>⏱ 42s  📰 MacRumors  #HomePodMini #AppleRumors #AppleLeaks #ของใหม่ #ไอที  💡 The 'Supply Chain Signal' Angle: มุมนี้เปลี่ยนข่าวที่ดูน่าเบ</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