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30 Sep 2026  05:28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เก็บตังค์รอ iPhone 18 อยู่ปะ? ฟังข่าวลือนี้ก่อน อาจจะอยากกำเงินไว้แน่นๆ!</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 iPhone 18 Pro จากช่องอาตี๋รีวิวแล้วอึ้งไปเลย! เขาว่ากันว่ารุ่นใหม่จะล้ำแบบสุดๆ แต่ที่แน่ๆ คือราคาก็น่าจะแรงสุดๆ เหมือนกัน! สำหรับชาวเราที่งบมีจำกัด การรอซื้อ iPhone 18 อาจจะไม่ใช่ทางเลือกที่คุ้มที่สุดนะเอาจริง บางทีการซื้อ iPhone 15 ตอนนี้ หรือรอให้ iPhone 16 เปิดตัวแล้วสอยรุ่นเก่าในราคาที่ถูกลง อาจจะเป็นเกมที่ฉลาดกว่า ได้เครื่องดีๆ ใช้ทันที ไม่ต้องรอนาน แถมเงินเหลือไปทำอย่างอื่นได้อีกเพียบเลย!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ใครทีมรอไอโฟนใหม่คอมเมนต์หน่อย! กด follow ไว้เลย เดี๋ยวมาอัปเดตข่าวหลุดให้ตลอด 🔥</w:t>
      </w:r>
    </w:p>
    <w:p>
      <w:pPr>
        <w:spacing w:before="0" w:after="40"/>
      </w:pPr>
      <w:r>
        <w:rPr>
          <w:rFonts w:ascii="Arial" w:hAnsi="Arial"/>
          <w:b w:val="0"/>
          <w:i/>
          <w:color w:val="888888"/>
          <w:sz w:val="16"/>
        </w:rPr>
        <w:t>⏱ 40s  📰 อาตี๋รีวิว  #iphone18pro #ข่าวไอที #นักเรียนนักศึกษา #ไอโฟน #สอนให้รู้ว่า  💡 The 'Future-Proofing vs. Present-Value' Angle: มุมนี้ไม่ได้ม</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ชาว Gen Z รู้ยัง? อิโมจิที่พวกเราใช้บ่อยสุดคือ 😭 แต่หาเจอยากมาก! มาดูวิธีหาใน 1 วิบน iPhone</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เพิ่งไปเจอคลิปนึงมา เขาบอกว่าอิโมจิที่ชาว Gen Z แบบเราๆ ใช้เยอะที่สุดในโลกคือ 'หน้าร้องไห้น้ำตาไหลพราก' จ้า! จริงไม่จริงไม่รู้ แต่ที่รู้ๆ คือมันอยู่ลึก หาโคตรยาก! วันนี้มีทริคมาบอก แค่เปิดคีย์บอร์ด iPhone แล้วพิมพ์คำว่า 'ร้องไห้' หรือ 'เศร้า' ปุ๊บ... น้อง 😭 ก็จะโผล่มาให้เลือกตรงแถบแนะนำเลย ไม่ต้องเลื่อนหาให้เมื่อยนิ้วอีกต่อไป ง่ายเกิ๊น!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ใครใช้ทริคนี้อยู่แล้วบ้าง? เมนต์มา! กด follow ไว้เลย ทริค iPhone จึ้งๆ แบบนี้มีอีกเพียบ!</w:t>
      </w:r>
    </w:p>
    <w:p>
      <w:pPr>
        <w:spacing w:before="0" w:after="40"/>
      </w:pPr>
      <w:r>
        <w:rPr>
          <w:rFonts w:ascii="Arial" w:hAnsi="Arial"/>
          <w:b w:val="0"/>
          <w:i/>
          <w:color w:val="888888"/>
          <w:sz w:val="16"/>
        </w:rPr>
        <w:t>⏱ 35s  📰 Droidsans  #ทริคไอโฟน #ios17 #emoji #GenZ #เรื่องคอมรอบด้าน  💡 The 'Cultural Shortcut' Angle: มุมนี้เชื่อมโยง 'กระแสวัฒนธรร</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ใครใช้ iPad เรียนหรือวาดรูปอยู่บ้าง? เตรียมตัวเลย เขาว่า iPad Gen 12 กำลังจะมาแล้ว!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สายเรียนสายอาร์ตมาทางนี้! มีข่าวลือจากช่องอาตี๋รีวิวแว่วๆ มาว่า iPad Gen 12 รุ่นเริ่มต้นอาจจะมาเร็วๆ นี้! อะแน่นอนว่านี่ยังเป็นแค่ข่าวลือนะ ยังไม่ยืนยัน! แต่ถ้ามาจริงนี่คือข่าวดีของนักเรียนนักศึกษาสุดๆ เลยนะ ลองคิดดูดิ ถ้าได้ชิปที่แรงขึ้น เปิดสไลด์เรียนพร้อมกับจดโน้ตได้ลื่นๆ หรืออัปเกรดจอให้สีสวยกว่าเดิมตอนวาดรูปใน Procreate แต่มาในราคาที่ยังจับต้องได้... บอกเลยว่าปังมาก!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iPad Gen 12 มาจริง อยากได้ฟีเจอร์อะไรกัน? Follow ไว้เลย ถ้าไม่อยากพลาดข่าว Apple เด็ดๆ!</w:t>
      </w:r>
    </w:p>
    <w:p>
      <w:pPr>
        <w:spacing w:before="0" w:after="40"/>
      </w:pPr>
      <w:r>
        <w:rPr>
          <w:rFonts w:ascii="Arial" w:hAnsi="Arial"/>
          <w:b w:val="0"/>
          <w:i/>
          <w:color w:val="888888"/>
          <w:sz w:val="16"/>
        </w:rPr>
        <w:t>⏱ 40s  📰 อาตี๋รีวิว  #ipadgen12 #ipadเพื่อการศึกษา #ข่าวลือ #นักเรียน #Apple  💡 The 'Affordable Pro-Tool' Angle: มุมนี้ตีความข่าวลือ iPad 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เงินเดือน 40,000 ควรรอ iPhone 18 Pro Max หรือซื้อ iPhone 15 Pro Max วันนี้? มาคิดเลขกัน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เห็นข่าวลือจากหลายที่ อย่างช่องอาตี๋รีวิว บอกว่า iPhone 18 Pro Max จะล้ำสุดๆ แต่คำถามคือ ควรรออีก 2 ปีกว่าไหม?</w:t>
        <w:br/>
        <w:br/>
        <w:t>ลองคิดแบบนี้ครับ: การรอ หมายถึงคุณต้องทนใช้มือถือเครื่องปัจจุบันไปอีก 2 ปีเต็ม ซึ่งตอนนั้นราคาเทรดอินอาจจะหายไปเยอะแล้ว ที่สำคัญกว่าคือ 'ต้นทุนค่าเสียโอกาส' ครับ</w:t>
        <w:br/>
        <w:br/>
        <w:t>iPhone 15 Pro Max ที่อยู่ในมือวันนี้ คือเครื่องมือทำงานที่ทรงพลังทันที ทั้งพอร์ต USB-C ที่ทำให้การย้ายไฟล์งานวิดีโอหรือไฟล์ใหญ่ๆ เร็วขึ้นแบบเห็นผล, มีปุ่ม Action Button ที่ตั้งเป็น shortcut เปิดแอปทำงานด่วนได้, และกล้องที่คุณภาพเหลือเฟือสำหรับงานคอนเทนต์ระดับมืออาชีพ</w:t>
        <w:br/>
        <w:br/>
        <w:t>การรอ 2 ปีเพื่อฟีเจอร์ที่อาจจะไม่ได้จำเป็นกับงานของเราขนาดนั้น อาจทำให้เราพลาดโอกาสในการทำงานให้เร็วขึ้นและมีประสิทธิภาพมากขึ้นในวันนี้ การลงทุนกับเครื่องมือที่ใช่ในปัจจุบัน อาจเป็นการตัดสินใจที่ฉลาดกว่าสำหรับความก้าวหน้าในงานของคุณครับ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คุณทีมรอ หรือทีมซื้อก่อนใช้ก่อน? คอมเมนต์บอกหน่อยครับ</w:t>
      </w:r>
    </w:p>
    <w:p>
      <w:pPr>
        <w:spacing w:before="0" w:after="40"/>
      </w:pPr>
      <w:r>
        <w:rPr>
          <w:rFonts w:ascii="Arial" w:hAnsi="Arial"/>
          <w:b w:val="0"/>
          <w:i/>
          <w:color w:val="888888"/>
          <w:sz w:val="16"/>
        </w:rPr>
        <w:t>⏱ 55s  📰 อาตี๋รีวิว  #iPhone18ProMax #iPhone15ProMax #ไอโฟน #มนุษย์เงินเดือน #การลงทุน  💡 The 'Opportunity Cost of Waiting' Angle: มุมนี้ไม่ได้มองแค่ร</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ข่าวว่า iPhone 18 Pro จะแพงขึ้นอีก! แล้วมนุษย์เงินเดือนอย่างเราจะซื้อ iPhone รุ่นไหนให้คุ้มที่สุด?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ตามข่าวลือจากแหล่งต่างๆ รวมถึงใน TikTok ตอนนี้ มีแนวโน้มว่า iPhone รุ่นใหม่ๆ จะมีราคาสูงขึ้นเรื่อยๆ ซึ่งเป็นเรื่องน่ากังวลสำหรับคนทำงานที่ต้องคุมงบ</w:t>
        <w:br/>
        <w:br/>
        <w:t>แต่นี่อาจเป็นข่าวดีถ้าคุณวางแผนเป็นครับ ผมมีเทคนิค 'ดักจังหวะราคาลง' มาแนะนำ</w:t>
        <w:br/>
        <w:br/>
        <w:t>กลยุทธ์คือ ไม่ต้องรอซื้อรุ่นล่าสุดตอนเปิดตัว แต่ให้รอจังหวะที่รุ่นใหม่เปิดตัวเสร็จแล้ว เพราะ Apple จะปรับลดราคารุ่นก่อนหน้าลงอย่างเป็นทางการทันที เช่น พอ iPhone 16 เปิดตัว ราคาของ iPhone 15 และ iPhone 14 ก็จะถูกลงหลายพันบาท</w:t>
        <w:br/>
        <w:br/>
        <w:t>ทำไมวิธีนี้ถึงฉลาด? เพราะ iPhone 14 หรือ 15 ยังเป็นมือถือที่แรงมาก ทำงานได้ทุกอย่างสบายๆ และได้รับการอัปเดต iOS ไปอีกหลายปี คุณจะได้ประสิทธิภาพที่ใกล้เคียงรุ่นล่าสุดเกือบ 90% แต่จ่ายในราคาที่สบายกระเป๋ากว่ามาก นี่ไม่ใช่การซื้อของตกรุ่น แต่เป็นการซื้อความคุ้มค่าสูงสุดตามงบประมาณที่เรามีครับ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ใครกำลังเล็งรุ่นไหนไว้ตอนราคาลงบ้าง? คอมเมนต์มาแชร์กันครับ</w:t>
      </w:r>
    </w:p>
    <w:p>
      <w:pPr>
        <w:spacing w:before="0" w:after="40"/>
      </w:pPr>
      <w:r>
        <w:rPr>
          <w:rFonts w:ascii="Arial" w:hAnsi="Arial"/>
          <w:b w:val="0"/>
          <w:i/>
          <w:color w:val="888888"/>
          <w:sz w:val="16"/>
        </w:rPr>
        <w:t>⏱ 50s  📰 อาตี๋รีวิว  #iPhone18Pro #ประหยัดเงิน #ซื้อมือถือ #ไอโฟน #การเงิน  💡 The 'Predictive Depreciation' Angle: มุมนี้ไม่ใช่แค่การบอกว่</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ต่างกันแค่ขนาดจอจริงเหรอ? 3 คำถามที่ต้องตอบให้ได้ ก่อนตัดสินใจเลือกระหว่าง iPhone รุ่น Pro กับ Pro Max</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มีข่าวลือออกมาเรื่อยๆ ครับว่า iPhone 18 Pro และ Pro Max จะมีฟีเจอร์กล้องที่ไม่เท่ากันอีกแล้ว ซึ่งเป็นแบบเดียวกับ iPhone 15 Series ที่รุ่น Pro Max ได้เลนส์ซูม 5 เท่า แต่รุ่น Pro ได้แค่ 3 เท่า</w:t>
        <w:br/>
        <w:br/>
        <w:t>ทำให้การเลือกไม่ได้อยู่ที่ขนาดจออย่างเดียวแล้ว แต่ต้องดูที่เนื้องานของเราเป็นหลัก ลองถามตัวเองด้วย 3 คำถามนี้ก่อนจ่ายเงินครับ</w:t>
        <w:br/>
        <w:br/>
        <w:t>1. งานของคุณจำเป็นต้องใช้การซูมระยะไกลบ่อยแค่ไหน? ถ้าคุณทำงานอีเวนต์, ตรวจไซต์งาน หรือทำคอนเทนต์ที่ต้องการความยืดหยุ่น การซูมของรุ่น Pro Max อาจจำเป็น แต่ถ้าใช้แค่งานเอกสารทั่วไป รุ่น Pro ก็เหลือเฟือครับ</w:t>
        <w:br/>
        <w:br/>
        <w:t>2. คุณตัดต่องานวิดีโอบนมือถือเป็นหลักหรือเปล่า? ถ้าใช่ จอใหญ่ของ Pro Max มีพื้นที่ทำงานมากกว่าชัดเจน แต่ถ้าคุณย้ายไฟล์ไปทำต่อบน iPad หรือ Mac อยู่แล้ว การจ่ายเพิ่มเพื่อขนาดจออาจไม่คุ้ม</w:t>
        <w:br/>
        <w:br/>
        <w:t>3. คุณทำงานนอกสถานที่ ห่างจากปลั๊กไฟทั้งวันหรือไม่? ถ้าแบตเตอรี่คือหัวใจสำคัญ รุ่น Pro Max ให้แบตที่อึดกว่าชัดเจน แต่ถ้าส่วนใหญ่อยู่ในออฟฟิศ แบตของรุ่น Pro ก็เอาอยู่สบายๆ ครับ</w:t>
        <w:br/>
        <w:br/>
        <w:t>การตอบคำถามเหล่านี้จะช่วยให้คุณเลือกรุ่นที่เหมาะกับ 'งาน' ของคุณจริงๆ ไม่ใช่แค่เลือกรุ่นที่แพงที่สุดครับ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สำหรับคุณ ฟีเจอร์ไหนที่ยอมจ่ายเพิ่มเพื่อรุ่น Pro Max? คอมเมนต์มาได้เลยครับ</w:t>
      </w:r>
    </w:p>
    <w:p>
      <w:pPr>
        <w:spacing w:before="0" w:after="40"/>
      </w:pPr>
      <w:r>
        <w:rPr>
          <w:rFonts w:ascii="Arial" w:hAnsi="Arial"/>
          <w:b w:val="0"/>
          <w:i/>
          <w:color w:val="888888"/>
          <w:sz w:val="16"/>
        </w:rPr>
        <w:t>⏱ 60s  📰 อาตี๋รีวิว  #iPhone18Pro #iPhone18ProMax #รีวิวไอโฟน #หน้าที่การงาน #เลือกรุ่นไหนดี  💡 The 'Workflow-Centric Decision Framework' Angle: มุมนี้ไม่ได</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ลือหนัก! กล้อง iPhone 18 Pro กับ Pro Max จะไม่ใช่แค่เรื่องขนาดอีกต่อไป แต่เป็นเรื่อง 'คุณภาพไฟล์' ที่ต่างกันแบบคนละเรื่องเลย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ตามข่าวลือล่าสุดจากหลายแหล่ง การแบ่งแยกระหว่าง iPhone 18 Pro และ Pro Max จะชัดเจนกว่าทุกครั้ง โดยเฉพาะเรื่องกล้องครับ ที่ผ่านมาอาจจะต่างกันแค่ระยะเลนส์ Telephoto แต่ครั้งนี้มีรายงานว่า Apple อาจใส่เซ็นเซอร์หลักคนละเกรด หรือแม้กระทั่งชิปประมวลผลภาพที่ทำงานต่างกันไปเลย</w:t>
        <w:br/>
        <w:br/>
        <w:t>นี่หมายความว่าอะไรสำหรับช่างภาพ? มันหมายความว่าไฟล์ ProRAW ที่ได้จากรุ่น Pro Max อาจจะมี Dynamic Range ที่กว้างกว่า, จัดการ Noise ในที่มืดได้ดีกว่า, หรือมีข้อมูลสีที่ลึกกว่าอย่างมีนัยสำคัญ ไม่ใช่แค่เรื่องของการซูมอีกต่อไป แต่มันคือการตัดสินใจเลือกระหว่าง 'เครื่องมือที่ดี' กับ 'เครื่องมือที่ดีที่สุด' สำหรับงานถ่ายภาพจริงจัง ใครที่เน้นคุณภาพไฟล์สูงสุดอาจต้องบังคับไปรุ่น Pro Max เท่านั้น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 Apple ควรทำกล้อง Pro กับ Pro Max ให้ต่างกันขนาดนี้ไหม? กด save ไว้เลย เดี๋ยวพอเปิดตัวจริง จะมาทดสอบไฟล์ดิบเทียบให้ดูช็อตต่อช็อต</w:t>
      </w:r>
    </w:p>
    <w:p>
      <w:pPr>
        <w:spacing w:before="0" w:after="40"/>
      </w:pPr>
      <w:r>
        <w:rPr>
          <w:rFonts w:ascii="Arial" w:hAnsi="Arial"/>
          <w:b w:val="0"/>
          <w:i/>
          <w:color w:val="888888"/>
          <w:sz w:val="16"/>
        </w:rPr>
        <w:t>⏱ 60s  📰 อาตี๋รีวิว  #iPhone18Pro #AppleProRAW #ช่างภาพ #ไอโฟน #กล้องมือถือ  💡 The 'Professional Workflow Divergence' Angle: มุมนี้วิเคราะห</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ภาพสวยๆ แบบนี้...อาจจะถ่ายด้วย iPhone 18 Pro ไม่ได้ ถ้าคุณไม่เข้าใจ 'Photonic Engine' รุ่นใหม่ที่ลือกัน!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 iPhone 18 Pro มาพร้อมกล้องที่ล้ำขึ้นก็จริง แต่หัวใจสำคัญที่ช่างภาพต้องจับตาคือ Photonic Engine เจเนอเรชันใหม่ครับ มันไม่ใช่แค่การอัปเกรดซอฟต์แวร์ธรรมดา แต่เป็นการเปลี่ยนวิธีที่ iPhone 'คิด' ก่อนจะสร้างภาพหนึ่งภาพขึ้นมา</w:t>
        <w:br/>
        <w:br/>
        <w:t>ตามรายงานระบุว่ามันจะฉลาดขึ้นในการเลือกและรวมข้อมูลจากหลายๆ เฟรมก่อนที่เราจะกดชัตเตอร์ซะอีก ผลลัพธ์คือการจัดการแสงและเงาในสภาพที่คอนทราสต์จัดๆ จะดีขึ้นแบบก้าวกระโดด และอาจส่งผลโดยตรงต่อคุณภาพของไฟล์ ProRAW ทำให้เราดึงข้อมูลในส่วนมืดและสว่างได้สุดกว่าเดิม แต่ 'ข้อแม้' คือเราอาจจะต้องเปลี่ยนความเข้าใจในการถ่ายภาพแบบเดิมๆ เพื่อดึงประสิทธิภาพสูงสุดของอัลกอริทึมใหม่ออกมาให้ได้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อยากให้เจาะลึก pipeline การทำงานของ Photonic Engine ใหม่ไหม? กด save ไว้เลย เดี๋ยวมีข้อมูลเชิงเทคนิคเพิ่ม จะรีบมาอัปเดตให้ทันที</w:t>
      </w:r>
    </w:p>
    <w:p>
      <w:pPr>
        <w:spacing w:before="0" w:after="40"/>
      </w:pPr>
      <w:r>
        <w:rPr>
          <w:rFonts w:ascii="Arial" w:hAnsi="Arial"/>
          <w:b w:val="0"/>
          <w:i/>
          <w:color w:val="888888"/>
          <w:sz w:val="16"/>
        </w:rPr>
        <w:t>⏱ 58s  📰 อาตี๋รีวิว  #iPhone18ProMax #ComputationalPhotography #PhotonicEngine #ถ่ายภาพด้วยมือถือ #เทคนิคถ่ายรูป  💡 The 'Mastering the New Algorithm' Angle: มุมนี้เปลี่ยนโฟกัสจ</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หยุดแบกคอมไปกองถ่าย! ข่าวลือ iPad Gen 12 อาจเปลี่ยน workflow ของช่างภาพสาย ProRAW ไปตลอดกาล</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ช่างภาพที่ถ่ายไฟล์ ProRAW ด้วย iPhone จะเจอปัญหาเดียวกัน คือไฟล์ใหญ่ จัดการนอกสถานที่ลำบาก แต่ข่าวลือ iPad Gen 12 รุ่นเริ่มต้นอาจจะเป็นตัวเปลี่ยนเกมครับ มีรายงานว่า Apple อาจจะใส่ชิปที่ทรงพลังพอที่จะจัดการไฟล์ RAW ขนาด 48MP หรือแม้กระทั่งไฟล์ Log video ได้อย่างไหลลื่น มาใน iPad รุ่นที่ไม่ใช่ Pro</w:t>
        <w:br/>
        <w:br/>
        <w:t>นั่นหมายความว่าเราสามารถถ่ายงานด้วย iPhone เสร็จแล้วโยนไฟล์เข้า iPad รุ่นเริ่มต้นเพื่อคัดเลือก, ให้เรตติ้ง หรือแม้กระทั่งปรับสี-ดึงไฟล์เบื้องต้นที่หน้ากองได้เลย โดยไม่ต้องรอเอากลับมาทำบนคอมพิวเตอร์หรือลงทุนกับ iPad Pro ราคาแพง มันคือการทำให้ workflow แบบมืออาชีพนอกสถานที่เข้าถึงง่ายและคล่องตัวขึ้นแบบสุดๆ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แต่งรูปอยู่บ้าง? กด save โพสต์นี้ไว้เลย ถ้าเปิดตัวจริงจะมาทดสอบ workflow การจัดการไฟล์ ProRAW 48MP ให้ดูแบบละเอียด</w:t>
      </w:r>
    </w:p>
    <w:p>
      <w:pPr>
        <w:spacing w:before="0" w:after="40"/>
      </w:pPr>
      <w:r>
        <w:rPr>
          <w:rFonts w:ascii="Arial" w:hAnsi="Arial"/>
          <w:b w:val="0"/>
          <w:i/>
          <w:color w:val="888888"/>
          <w:sz w:val="16"/>
        </w:rPr>
        <w:t>⏱ 55s  📰 อาตี๋รีวิว  #iPad #Apple #ช่างภาพ #ProRAW #แต่งรูป  💡 The 'On-Location Workflow Liberation' Angle: มุมนี้ตีความข่า</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 iPhone 18 Pro ราคาจะพุ่งไปอีก! แล้วถ้าเรามีงบแค่ 15,000 จะซื้อ iPhone รุ่นไหนได้บ้าง?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เห็นข่าวลือราคา iPhone รุ่นใหม่แล้วท้อใจเลยใช่ไหมครับ? ไม่เป็นไร! เราไม่จำเป็นต้องจ่ายแพงขนาดนั้นเพื่อให้ได้ iPhone ดีๆ สักเครื่องนะ วันนี้จะมาบอกว่าในงบหมื่นกลางๆ เนี่ย มีตัวไหนคุ้มสุดๆ อยู่บ้าง... ตัวแรกเลยคือ iPhone 13 ครับ! ชิป A15 Bionic ยังแรงเหลือๆ เล่นเกมลื่น ถ่ายวิดีโอโหมด Cinematic ได้สบายๆ กล้องก็ยังสวยมาก อัปเดต iOS ได้อีกยาวๆ หรือถ้าขยับงบได้อีกนิด iPhone 14 ก็เป็นตัวเลือกที่ดีมาก ได้ฟีเจอร์ Action Mode กันสั่นเทพๆ มาด้วย ไม่ต้องตามรุ่นใหม่ล่าสุดก็ใช้ได้ดีไปอีกหลายปีครับ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ใครมีงบเท่าไหร่กันบ้าง คอมเมนต์มาเลย เดี๋ยวช่วยเลือกให้ว่ารุ่นไหนเหมาะสุด!</w:t>
      </w:r>
    </w:p>
    <w:p>
      <w:pPr>
        <w:spacing w:before="0" w:after="40"/>
      </w:pPr>
      <w:r>
        <w:rPr>
          <w:rFonts w:ascii="Arial" w:hAnsi="Arial"/>
          <w:b w:val="0"/>
          <w:i/>
          <w:color w:val="888888"/>
          <w:sz w:val="16"/>
        </w:rPr>
        <w:t>⏱ 45s  📰 อาตี๋รีวิว  #ไอโฟน #iphone #ไอโฟนมือสอง #ไอโฟนราคาถูก #งบน้อย  💡 The 'Sticker Shock Strategy' Angle: มุมนี้ใช้ราคาคาดการณ์ที่</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งบหมื่นนิดๆ ได้ Samsung รุ่นใหม่แกะกล่อง กับได้ iPhone มือสองสภาพดี...เลือกอะไรดี?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เป็นคำถามโลกแตกเลยใช่ไหมครับ? ฝั่ง Samsung รุ่นใหม่ในงบนี้ก็จะได้จอสวย สเปคสดใหม่ กล้องลูกเล่นเยอะ แต่...ถ้ามองระยะยาว iPhone มือสองก็มีข้อดีที่น่าคิดนะ อย่างแรกเลยคือการอัปเดต iOS ที่การันตีได้ยาวๆ 4-5 ปี ทำให้เครื่องไม่อืด ไม่โดนทิ้ง แถมแอปต่างๆ ก็ยังเสถียรมาก ที่สำคัญคือราคาขายต่อตกช้ากว่าเยอะ! ถ้าวันนึงอยากเปลี่ยนเครื่องใหม่ ก็ยังเจ็บตัวน้อยกว่า สรุปง่ายๆ คือถ้าชอบของใหม่ ฟีเจอร์สดๆ ไป Samsung แต่ถ้าเน้นใช้ยาวๆ ความเสถียร และมูลค่าตอนขายต่อ iPhone มือสองอาจจะตอบโจทย์กว่า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แล้วเพื่อนๆ ล่ะ ทีมไหนกัน? คอมเมนต์บอกหน่อย หรือถ้ามีงบอยู่บอกมาได้เลย เดี๋ยวแนะนำให้!</w:t>
      </w:r>
    </w:p>
    <w:p>
      <w:pPr>
        <w:spacing w:before="0" w:after="40"/>
      </w:pPr>
      <w:r>
        <w:rPr>
          <w:rFonts w:ascii="Arial" w:hAnsi="Arial"/>
          <w:b w:val="0"/>
          <w:i/>
          <w:color w:val="888888"/>
          <w:sz w:val="16"/>
        </w:rPr>
        <w:t>⏱ 50s  📰 Droidsans  #ไอโฟนvsแอนดรอยด์ #iphone #samsung #ไอโฟนมือสอง #เลือกมือถือ  💡 The 'Longevity vs. Novelty' Angle: มุมนี้วางกรอบการตัดสินใจซ</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มีข่าวลือว่าจะถ่ายวิดีโอ 8K ได้ มี AI สุดล้ำ...แต่คำถามคือ เราได้ใช้จริงเหรอ?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เวลาเห็นข่าวลือฟีเจอร์ใหม่ๆ มันก็ว้าวใช่ไหมครับ แต่ลองมาคิดกันดีๆ...เราถ่ายวิดีโอ 8K ไปลงที่ไหน? AI ที่ซับซ้อนขนาดนั้น เราใช้ทำอะไรในชีวิตประจำวัน? เอาจริงๆ ฟีเจอร์ Pro ส่วนใหญ่มันทำมาเพื่อคนทำงานเฉพาะทางนะ สำหรับพวกเราที่ใช้แค่ถ่ายรูปลงโซเชียล เล่นเกม ดู TikTok โทรคุยกับเพื่อน...iPhone รุ่นธรรมดาก็เหลือๆ แล้วครับ อย่าง iPhone 13 หรือ 14 เนี่ย กล้องก็เทพมากแล้ว ชิปก็ยังแรงสุดๆ ใช้ได้ทุกแอปแบบไม่มีสะดุด ประหยัดเงินไปได้เป็นหมื่นๆ เลยนะ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รุ่นธรรมดาอยู่แล้วแฮปปี้บ้าง คอมเมนต์มาแชร์กันหน่อย! หรือใครงบเท่าไหร่ บอกมาได้เลย เดี๋ยวช่วยจัดให้</w:t>
      </w:r>
    </w:p>
    <w:p>
      <w:pPr>
        <w:spacing w:before="0" w:after="40"/>
      </w:pPr>
      <w:r>
        <w:rPr>
          <w:rFonts w:ascii="Arial" w:hAnsi="Arial"/>
          <w:b w:val="0"/>
          <w:i/>
          <w:color w:val="888888"/>
          <w:sz w:val="16"/>
        </w:rPr>
        <w:t>⏱ 48s  📰 อาตี๋รีวิว  #iphone #ไอโฟน #รีวิวไอโฟน #คุ้มค่า #Apple  💡 The 'Pragmatic Demystification' Angle: มุมนี้หยิบเอาข่าวลือฟ</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ผู้บริหารฝ่ายขายกับฝ่ายการตลาด อาจไม่ควรใช้ iPhone รุ่นเดียวกันอีกต่อไป... และข่าวลือ iPhone 18 Pro Max กำลังจะทำให้เรื่องนี้ชัดเจนขึ้น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ตามรายงานจากสื่อต่างประเทศและคอนเทนต์ครีเอเตอร์อย่าง อาตี๋รีวิว ที่พูดถึง iPhone 18 series ทำให้เราเห็นแนวโน้มที่น่าสนใจสำหรับองค์กรครับ ไม่ใช่แค่เรื่องสเปค แต่เป็นเรื่อง 'การแบ่งแยกหน้าที่' ของอุปกรณ์ให้ชัดเจนขึ้น</w:t>
        <w:br/>
        <w:br/>
        <w:t>มีข่าวลือว่า iPhone 18 Pro Max อาจจะมีฟีเจอร์ด้านกล้องหรือการประมวลผลบางอย่างที่เหนือกว่ารุ่น Pro อย่างมีนัยสำคัญ นี่คือสัญญาณว่า Apple กำลังวางตำแหน่งให้ Pro Max ไม่ใช่แค่ 'จอใหญ่ขึ้น' แต่เป็น 'Mobile Workstation' ที่สมบูรณ์แบบสำหรับผู้บริหารที่ต้องทำงานด้าน Visual, การพรีเซนต์งานให้ลูกค้า หรือการอนุมัติงานครีเอทีฟนอกสถานที่</w:t>
        <w:br/>
        <w:br/>
        <w:t>ในขณะที่ iPhone 18 Pro จะเป็นเครื่องมือที่สมบูรณ์แบบสำหรับผู้บริหารที่เน้นความคล่องตัว การสื่อสารที่รวดเร็ว และการจัดการงานประจำวัน การเลือกอุปกรณ์ที่ถูกต้องตามบทบาทหน้าที่ จะช่วยเพิ่มประสิทธิภาพการทำงานของทีมผู้บริหารได้อย่างมหาศาล</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ถ้าอยากรู้ว่าควรเลือกอุปกรณ์ Apple ชิ้นไหนให้เหมาะกับแต่ละตำแหน่งในทีมของคุณ</w:t>
      </w:r>
    </w:p>
    <w:p>
      <w:pPr>
        <w:spacing w:before="0" w:after="40"/>
      </w:pPr>
      <w:r>
        <w:rPr>
          <w:rFonts w:ascii="Arial" w:hAnsi="Arial"/>
          <w:b w:val="0"/>
          <w:i/>
          <w:color w:val="888888"/>
          <w:sz w:val="16"/>
        </w:rPr>
        <w:t>⏱ 65s  📰 อาตี๋รีวิว  #iPhone18ProMax #AppleForBusiness #ผู้บริหาร #Productivity #TechStrategy  💡 The 'Role-Specific Tooling' Angle: มุมมองนี้วิเคราะห์ข่าวลือ</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86% ขององค์กรระดับโลกใช้ Tablet ในการทำงาน แต่ต้นทุนการติดตั้งให้ทั้งทีมยังคงเป็นอุปสรรค... ข่าวลือ iPad Gen 12 อาจเป็นคำตอบของปัญหานี้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เราเห็นข่าวลือเรื่อง iPad Gen 12 จากช่อง อาตี๋รีวิว ซึ่งอาจดูเป็นเรื่องของผู้ใช้ทั่วไป แต่สำหรับมุมมองธุรกิจ นี่คือสัญญาณที่สำคัญมากครับ</w:t>
        <w:br/>
        <w:br/>
        <w:t>ประเด็นไม่ใช่แค่การได้ของใหม่ แต่คือการเปลี่ยนแปลง 'จุดคุ้มทุน' สำหรับการใช้งานในองค์กร (Enterprise Deployment) มีรายงานว่า iPad รุ่นเริ่มต้นใหม่นี้ อาจได้รับการอัปเกรดชิปประมวลผลครั้งใหญ่</w:t>
        <w:br/>
        <w:br/>
        <w:t>หากเป็นจริง นั่นหมายความว่าประสิทธิภาพต่อราคา (Price-to-Performance) จะดีขึ้นอย่างก้าวกระโดด ทำให้การติดตั้ง iPad ให้กับพนักงานทั้งแผนก ไม่ว่าจะเป็นทีมขายที่ต้องใช้ทำใบเสนอราคาหน้างาน หรือทีมบริการที่ต้องใช้จัดการข้อมูลลูกค้า กลายเป็นเรื่องที่มีความเป็นไปได้สูงขึ้น และมี ROI ที่ชัดเจนกว่าเดิม นี่อาจเป็นจุดเปลี่ยนที่ทำให้ iPad กลายเป็นเครื่องมือมาตรฐานสำหรับพนักงานทุกคน ไม่ใช่แค่ของผู้บริหารอีกต่อไป</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เราเพื่ออัปเดตว่า Apple Ecosystem จะช่วยเพิ่ม ROI ให้ธุรกิจของคุณได้อย่างไร</w:t>
      </w:r>
    </w:p>
    <w:p>
      <w:pPr>
        <w:spacing w:before="0" w:after="40"/>
      </w:pPr>
      <w:r>
        <w:rPr>
          <w:rFonts w:ascii="Arial" w:hAnsi="Arial"/>
          <w:b w:val="0"/>
          <w:i/>
          <w:color w:val="888888"/>
          <w:sz w:val="16"/>
        </w:rPr>
        <w:t>⏱ 60s  📰 อาตี๋รีวิว  #iPadGen12 #AppleEcosystem #EnterpriseTech #DigitalTransformation #BusinessIT  💡 The 'Enterprise Deployment Threshold' Angle: มุมนี้วิเคราะห์</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Data Breach สร้างความเสียหายให้องค์กรเฉลี่ย 4.45 ล้านเหรียญต่อครั้ง... และนี่คือเหตุผลที่ข่าวลือ iPhone 18 สำคัญกับธุรกิจของคุณมากกว่าแค่เรื่องกล้องถ่ายรูป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 iPhone 18 Pro ที่เราเห็นกันตามสื่ออย่างช่อง อาตี๋รีวิว มักจะเน้นไปที่คุณสมบัติที่น่าตื่นเต้น แต่สำหรับผู้บริหาร สิ่งที่อยู่ภายใต้ฮาร์ดแวร์นั้นสำคัญกว่ามาก</w:t>
        <w:br/>
        <w:br/>
        <w:t>การมาของ iPhone รุ่นใหม่ หมายถึงชิป A-series เจเนอเรชันใหม่เสมอ ซึ่งไม่ได้แปลว่าเร็วขึ้นเท่านั้น แต่หมายถึง 'สถาปัตยกรรมความปลอดภัยที่ถูกยกระดับขึ้น' ด้วย ชิปที่ทรงพลังขึ้นมาพร้อมกับ Secure Enclave ที่แข็งแกร่งขึ้น, การประมวลผลบนอุปกรณ์ (On-device AI) ที่รักษาความเป็นส่วนตัวได้ดีกว่า และที่สำคัญคือความสามารถในการรองรับฟีเจอร์ด้านความปลอดภัยและการจัดการผ่าน Mobile Device Management (MDM) ที่ซับซ้อนยิ่งขึ้น</w:t>
        <w:br/>
        <w:br/>
        <w:t>สำหรับองค์กร การอัปเกรดสมาร์ทโฟนให้พนักงาน ไม่ใช่แค่การซื้อของเล่นใหม่ แต่มันคือ 'การลงทุนเพื่อลดความเสี่ยง' (Security Uplift) การใช้ฮาร์ดแวร์และซอฟต์แวร์ล่าสุด คือหนึ่งในแนวป้องกันที่ดีที่สุดในการรับมือกับภัยคุกคามทางไซเบอร์ที่พัฒนาอยู่ตลอดเวลา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ทีมของคุณใช้ iPhone อย่างปลอดภัยที่สุดแล้วหรือยัง? Follow เราสำหรับทิปส์ความปลอดภัยใน Apple Ecosystem สำหรับองค์กร</w:t>
      </w:r>
    </w:p>
    <w:p>
      <w:pPr>
        <w:spacing w:before="0" w:after="40"/>
      </w:pPr>
      <w:r>
        <w:rPr>
          <w:rFonts w:ascii="Arial" w:hAnsi="Arial"/>
          <w:b w:val="0"/>
          <w:i/>
          <w:color w:val="888888"/>
          <w:sz w:val="16"/>
        </w:rPr>
        <w:t>⏱ 70s  📰 อาตี๋รีวิว  #iPhone18 #CyberSecurity #DataPrivacy #Apple #MDM  💡 The 'Next-Gen Security Uplift' Angle: มุมมองนี้ขยับจากการพูด</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ภาพหลุดล่าสุดยืนยัน iPhone จอพับไม่ได้มีแค่ 2 จอ...แต่มันอาจจะเปลี่ยนวิธีที่เราใช้หน้าจอล็อกไปตลอดกาล!</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มีรายงานล่าสุดจาก iMod ครับ เผยให้เห็นภาพหลุดหน้าจอ StandBy ของ iPhone Duo หรือ iPhone จอพับที่ลือกันมานาน แต่มันไม่ใช่แค่หน้าจอธรรมดาๆ เพราะมันมาพร้อมกันถึง 5 รูปแบบใหม่ที่ไม่เคยเห็นมาก่อน! นี่อาจเป็นสัญญาณที่ชัดเจนว่า Apple กำลังจะอัปเกรดโหมด StandBy ให้กลายเป็น 'Interactive Canvas' หรือพื้นที่ใช้งานอัจฉริยะแบบใหม่หมดจด ลองนึกภาพตามนะครับ เวลาพับเครื่องวางไว้บนโต๊ะ มันอาจจะไม่ได้โชว์แค่เวลา แต่เป็นศูนย์ควบคุมบ้านอัจฉริยะ เป็นหน้าจอวิดเจ็ตที่เราสั่งงานได้ หรือแม้กระทั่งเป็นกรอบรูปดิจิทัลที่ฉลาดขึ้น นี่มันใหญ่กว่าแค่จอพับธรรมดาแล้วครับ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อยากรู้ว่าหน้าตาจริงๆ เป็นไง กด follow ไว้เลย เดี๋ยวมีภาพชัดๆ มาอัปเดตทันที! 🔔</w:t>
      </w:r>
    </w:p>
    <w:p>
      <w:pPr>
        <w:spacing w:before="0" w:after="40"/>
      </w:pPr>
      <w:r>
        <w:rPr>
          <w:rFonts w:ascii="Arial" w:hAnsi="Arial"/>
          <w:b w:val="0"/>
          <w:i/>
          <w:color w:val="888888"/>
          <w:sz w:val="16"/>
        </w:rPr>
        <w:t>⏱ 45s  📰 iMod  #iPhoneDuo #iPhoneจอพับ #AppleLeaks #ไอโฟน  💡 The 'Interactive Canvas' Angle: มุมนี้ตีความข่าวหลุดหน้าจอ S</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คุณอาจยังไม่รู้ว่า...หน้าจอ StandBy ของ iPhone จอพับที่หลุดมา ไม่ได้มีไว้แค่ดูเวลา แต่มันคือสิ่งที่จะบอกตัวตนของคุณ!</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ใครที่รอ iPhone จอพับอยู่ ข่าวนี้ตื่นเต้นแน่นอน! MacRumors รายงานว่ามีภาพหลุดหน้าจอ StandBy ของ iPhone Duo ถึง 5 แบบที่ยังไม่เคยเปิดตัวที่ไหนมาก่อนครับ แต่ประเด็นมันไม่ใช่แค่ 'มีอะไรใหม่' แต่มันคือ 'ทำไมต้องมีเยอะขนาดนี้?' นี่คือสัญญาณว่า Apple กำลังจะเพิ่ม 'Personality Layer' หรือชั้นของความเป็นตัวตนให้กับ iPhone จอพับ เหมือนที่เราเลือกหน้าปัด Apple Watch ให้เข้ากับสไตล์ของเรา วันไหนอยากได้ลุคมินิมอล หรือวันไหนอยากได้ข้อมูลแน่นๆ ก็ปรับได้ทันที มันคือการทำให้ iPhone Duo เป็นของคุณจริงๆ แม้กระทั่งตอนที่มันพับจออยู่บนโต๊ะ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คุณอยากได้หน้าจอ StandBy สไตล์ไหน? คอมเมนต์บอกหน่อย! แล้วอย่าลืม follow ไว้อัปเดตข่าวหลุดใหม่ๆ ครับ</w:t>
      </w:r>
    </w:p>
    <w:p>
      <w:pPr>
        <w:spacing w:before="0" w:after="40"/>
      </w:pPr>
      <w:r>
        <w:rPr>
          <w:rFonts w:ascii="Arial" w:hAnsi="Arial"/>
          <w:b w:val="0"/>
          <w:i/>
          <w:color w:val="888888"/>
          <w:sz w:val="16"/>
        </w:rPr>
        <w:t>⏱ 40s  📰 MacRumors  #iPhoneLeaks #iPhoneDuo #AppleRumor #ไอโฟนจอพับ  💡 The 'Personality Layer' Angle: มุมนี้วิเคราะห์ข่าวหลุดหน้าจอ</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ไม่ได้จะทำแค่ลำโพงหรือฮับ...แต่กำลังจะเปลี่ยนบ้านทั้งหลังของคุณให้กลายเป็น 'iPhone' เครื่องต่อไป!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ข่าวลือรอบนี้ใหญ่กว่า iPhone ครับ! AppleInsider รายงานว่า Apple กำลังซุ่มพัฒนาผลิตภัณฑ์ Smart Home ตัวใหม่อยู่ แต่ดูเหมือนว่าเป้าหมายของเค้า ไม่ใช่แค่การสร้างอุปกรณ์มาแข่งกับคนอื่น แต่นี่คือเกมที่ใหญ่กว่านั้นครับ มันคือการสร้าง 'Ambient Intelligence' หรือก็คือการเปลี่ยนบ้านทั้งหลังของคุณให้กลายเป็นอุปกรณ์อัจฉริยะชิ้นเดียว ที่ทุกอย่างเชื่อมต่อและทำงานร่วมกันแบบไร้รอยต่อ ลองนึกภาพบ้านที่รู้ว่าคุณกำลังจะกลับมา แล้วเปิดแอร์รอ, เล่นเพลงโปรด, หรือปรับไฟให้เอง...นี่คือสิ่งที่ข่าวลือระบุว่า Apple กำลังจะทำครับ ไม่ใช่แค่ Smart Home แต่เป็น Apple Home</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ถ้าบ้านของคุณคุยกับคุณได้ อยากให้มันทำอะไรให้? กด follow ไว้เลย ข่าวนี้ยาวแน่นอน!</w:t>
      </w:r>
    </w:p>
    <w:p>
      <w:pPr>
        <w:spacing w:before="0" w:after="40"/>
      </w:pPr>
      <w:r>
        <w:rPr>
          <w:rFonts w:ascii="Arial" w:hAnsi="Arial"/>
          <w:b w:val="0"/>
          <w:i/>
          <w:color w:val="888888"/>
          <w:sz w:val="16"/>
        </w:rPr>
        <w:t>⏱ 50s  📰 AppleInsider  #AppleHome #SmartHome #AppleLeaks #ข่าวไอที  💡 The 'Ambient Intelligence' Angle: มุมมองนี้ตีความข่าวลือ Sma</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