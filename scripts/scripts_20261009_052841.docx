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i w:val="0"/>
          <w:color w:val="1A1A2E"/>
          <w:sz w:val="40"/>
        </w:rPr>
        <w:t>🚀 TikTok Farming — Script Report</w:t>
      </w:r>
    </w:p>
    <w:p>
      <w:pPr>
        <w:spacing w:before="0" w:after="40"/>
      </w:pPr>
      <w:r>
        <w:rPr>
          <w:rFonts w:ascii="Arial" w:hAnsi="Arial"/>
          <w:b w:val="0"/>
          <w:i w:val="0"/>
          <w:color w:val="666666"/>
          <w:sz w:val="18"/>
        </w:rPr>
        <w:t>Run: 09 Oct 2026  05:28 ICT  •  18 scripts  •  6 clusters  •  Gemini 2.5 Pro</w:t>
      </w:r>
    </w:p>
    <w:p>
      <w:pPr>
        <w:spacing w:before="80" w:after="80"/>
        <w:pBdr>
          <w:bottom w:val="single" w:sz="4" w:space="1" w:color="7c4dff"/>
        </w:pBdr>
      </w:pPr>
    </w:p>
    <w:p>
      <w:pPr>
        <w:spacing w:before="240" w:after="0"/>
      </w:pPr>
    </w:p>
    <w:p>
      <w:pPr>
        <w:spacing w:before="40" w:after="40"/>
        <w:shd w:val="clear" w:color="auto" w:fill="EDE7F6"/>
      </w:pPr>
      <w:r>
        <w:rPr>
          <w:rFonts w:ascii="Arial" w:hAnsi="Arial"/>
          <w:b/>
          <w:i w:val="0"/>
          <w:color w:val="8E24AA"/>
          <w:sz w:val="26"/>
        </w:rPr>
        <w:t xml:space="preserve">  🎮  Gen Z / นักเรียน</w:t>
      </w:r>
    </w:p>
    <w:p>
      <w:pPr>
        <w:spacing w:before="40" w:after="0"/>
      </w:pPr>
    </w:p>
    <w:p>
      <w:pPr>
        <w:spacing w:before="160" w:after="40"/>
      </w:pPr>
      <w:r>
        <w:rPr>
          <w:rFonts w:ascii="Arial" w:hAnsi="Arial"/>
          <w:b/>
          <w:i w:val="0"/>
          <w:color w:val="8E24AA"/>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เพื่อนทวงตังค์เหรอ? โชว์ QR พร้อมเพย์จากหน้าจอล็อค iPhone ได้ใน 1 วิ! ทำไงมาดู!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ชีวิตวัยเรียนมันต้องไว! แอป K PLUS เขาอัปเดตใหม่ให้เราแปะ Widget รับเงินไว้ที่หน้า Lock Screen หรือ Home Screen ได้เลย! เข้าแอป K PLUS ไปที่ 'ตั้งค่า' แล้วหาเมนู 'วิดเจ็ต' กดเปิดใช้งาน 'QR รับเงิน' แค่นี้ก็เรียบร้อย! ทีนี้เวลาเพื่อนจะโอนเงินให้ ก็แค่ปลดล็อคจอแล้วให้เพื่อนสแกนได้เลย ไม่ต้องวุ่นวายเข้าแอปอีกต่อไป โคตรซิ่ง!</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ทำตามได้เลย! ใครอยากได้ทริค iPhone แบบนี้อีก กด follow ไว้เลยดิค้าบ 🔥</w:t>
      </w:r>
    </w:p>
    <w:p>
      <w:pPr>
        <w:spacing w:before="0" w:after="40"/>
      </w:pPr>
      <w:r>
        <w:rPr>
          <w:rFonts w:ascii="Arial" w:hAnsi="Arial"/>
          <w:b w:val="0"/>
          <w:i/>
          <w:color w:val="888888"/>
          <w:sz w:val="16"/>
        </w:rPr>
        <w:t>⏱ 40s  📰 Droidsans  #kplus #ทริคไอโฟน #สอนใช้ไอโฟน #แอพดีบอกต่อ #นักเรียน  💡 The 'Frictionless Transaction' Angle: มุมนี้ไม่ได้มองว่ามันเ</w:t>
      </w:r>
    </w:p>
    <w:p>
      <w:pPr>
        <w:spacing w:before="80" w:after="80"/>
        <w:pBdr>
          <w:bottom w:val="single" w:sz="4" w:space="1" w:color="DDDDDD"/>
        </w:pBdr>
      </w:pPr>
    </w:p>
    <w:p>
      <w:pPr>
        <w:spacing w:before="160" w:after="40"/>
      </w:pPr>
      <w:r>
        <w:rPr>
          <w:rFonts w:ascii="Arial" w:hAnsi="Arial"/>
          <w:b/>
          <w:i w:val="0"/>
          <w:color w:val="8E24AA"/>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จำได้ปะ? ตอน iPhone ไม่ให้ที่ชาร์จแล้วโดนล้อหนักมาก... เดาซิว่าใครเพิ่งทำตาม?</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ชาว iPhone อย่างเราน่าจะจำโมเมนต์นั้นได้ดี ตอน Apple ประกาศไม่แถมหัวชาร์จมาในกล่อง โดนมีมแซวกันทั้งโซเชียลว่ารักษ์โลก(หรอ) แต่ล่าสุดมีรายงานจาก Droidsans ว่า Samsung ก็เริ่มไม่แถมสายชาร์จในรุ่นเริ่มต้นอย่าง Galaxy A08 กับ A07s แล้วนะ! เหมือนประวัติศาสตร์ซ้ำรอยเบาๆ วงการมือถือมันเป็นแบบนี้นี่เอง 555</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ใครทันยุคโดนล้อบ้างเม้นมา 555 อยากทันทุกเรื่องราว Apple กด follow ด่วน!</w:t>
      </w:r>
    </w:p>
    <w:p>
      <w:pPr>
        <w:spacing w:before="0" w:after="40"/>
      </w:pPr>
      <w:r>
        <w:rPr>
          <w:rFonts w:ascii="Arial" w:hAnsi="Arial"/>
          <w:b w:val="0"/>
          <w:i/>
          <w:color w:val="888888"/>
          <w:sz w:val="16"/>
        </w:rPr>
        <w:t>⏱ 35s  📰 Droidsans  #ไอโฟน #samsung #ดราม่า #apple #เรื่องนี้ต้องดู  💡 The 'Meme Cycle Completion' Angle: มุมนี้ไม่ได้เน้นการเอาคืน</w:t>
      </w:r>
    </w:p>
    <w:p>
      <w:pPr>
        <w:spacing w:before="80" w:after="80"/>
        <w:pBdr>
          <w:bottom w:val="single" w:sz="4" w:space="1" w:color="DDDDDD"/>
        </w:pBdr>
      </w:pPr>
    </w:p>
    <w:p>
      <w:pPr>
        <w:spacing w:before="160" w:after="40"/>
      </w:pPr>
      <w:r>
        <w:rPr>
          <w:rFonts w:ascii="Arial" w:hAnsi="Arial"/>
          <w:b/>
          <w:i w:val="0"/>
          <w:color w:val="8E24AA"/>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งบจำกัดแต่อยากได้ฟีลตัวท็อป? บอกเลยว่า iPhone 15 ตอนนี้คือคำตอบสุดท้าย!</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ใครกำลังเก็บตังค์ซื้อไอโฟนใหม่ฟังทางนี้! ตอนนี้ iPhone 15 มือหนึ่งราคาดีมาก และที่สำคัญคือมันให้ประสบการณ์ที่ไม่ต่างจากรุ่นโปรเลยเว้ย! เพราะได้ทั้ง Dynamic Island ที่มีลูกเล่นเท่ๆ เหมือนกัน แถมยังได้พอร์ต USB-C แล้ว ทำให้ยืมสายชาร์จเพื่อนที่ใช้ Samsung ก็ยังได้! มันคือจุดที่ลงตัวสุดๆ สำหรับคนที่อยากได้ฟีเจอร์ยุคใหม่แบบครบๆ ในราคาที่เข้าถึงง่าย ไม่ต้องจ่ายแพงเพื่อคำว่าโปร</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ใครเล็ง iPhone 15 อยู่บ้าง? กด follow ไว้เลย เดี๋ยวมาบอกทริคกล้องรุ่นนี้โดยเฉพาะ! 🔥</w:t>
      </w:r>
    </w:p>
    <w:p>
      <w:pPr>
        <w:spacing w:before="0" w:after="40"/>
      </w:pPr>
      <w:r>
        <w:rPr>
          <w:rFonts w:ascii="Arial" w:hAnsi="Arial"/>
          <w:b w:val="0"/>
          <w:i/>
          <w:color w:val="888888"/>
          <w:sz w:val="16"/>
        </w:rPr>
        <w:t xml:space="preserve">⏱ 45s  📰 Droidsans  #iPhone15 #ไอโฟน15 #ไอโฟน #รีวิวมือถือ #ป้ายยา  💡 The 'Experience Parity' Angle: มุมนี้ไม่ได้บอกว่ามันเป็นแค่ </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1565C0"/>
          <w:sz w:val="26"/>
        </w:rPr>
        <w:t xml:space="preserve">  💼  มนุษย์เงินเดือน 25–35</w:t>
      </w:r>
    </w:p>
    <w:p>
      <w:pPr>
        <w:spacing w:before="40" w:after="0"/>
      </w:pPr>
    </w:p>
    <w:p>
      <w:pPr>
        <w:spacing w:before="160" w:after="40"/>
      </w:pPr>
      <w:r>
        <w:rPr>
          <w:rFonts w:ascii="Arial" w:hAnsi="Arial"/>
          <w:b/>
          <w:i w:val="0"/>
          <w:color w:val="1565C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iPhone 15 มือหนึ่งตอนนี้ราคาลงมาเหลือ 2 หมื่นกลางๆ... คำถามคือ ซื้อตอนนี้ยังคุ้มอยู่มั้ย หรือควรรอ iPhone 16 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สำหรับคนทำงานที่มองหาความคุ้มค่า นี่อาจจะเป็นจุดที่น่าสนใจที่สุดครับ iPhone 15 ในราคา 2 หมื่นกลางๆ จากร้านค้าออนไลน์ ทำให้คุณได้เครื่องมือหนึ่ง ประกันเต็ม แบต 100% พร้อมฟีเจอร์สำคัญที่ใช้ได้อีกยาวๆ ทั้ง Dynamic Island, พอร์ต USB-C ที่เป็นมาตรฐานใหม่ และกล้องหลัก 48MP ที่คุณภาพดีมาก</w:t>
        <w:br/>
        <w:br/>
        <w:t>การซื้อตอนนี้คือการเข้าซื้อในจุดที่ราคาเริ่มนิ่งแล้ว ไม่ต้องจ่ายเต็มเหมือนตอนเปิดตัว แต่ได้เทคโนโลยีที่ยังสดใหม่และใช้ทำงานได้อีกหลายปี ถ้าจะรอ iPhone 16 ก็ต้องเตรียมงบเพิ่มอีกเป็นหมื่นสำหรับรุ่นเริ่มต้น ซึ่งอาจจะไม่ใช่ตัวเลือกที่คุ้มค่าที่สุดสำหรับทุกคนครับ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ใครที่ใช้ iPhone 15 อยู่ หรือกำลังเล็งรุ่นนี้ คอมเมนต์บอกหน่อยว่าชอบฟีเจอร์ไหนที่สุดครับ</w:t>
      </w:r>
    </w:p>
    <w:p>
      <w:pPr>
        <w:spacing w:before="0" w:after="40"/>
      </w:pPr>
      <w:r>
        <w:rPr>
          <w:rFonts w:ascii="Arial" w:hAnsi="Arial"/>
          <w:b w:val="0"/>
          <w:i/>
          <w:color w:val="888888"/>
          <w:sz w:val="16"/>
        </w:rPr>
        <w:t>⏱ 50s  📰 Droidsans  #iPhone15 #ไอโฟน15 #ซื้อมือถือ #คุ้มค่า #AppleTH  💡 The 'Sweet Spot Purchase' Angle: มุมนี้ไม่ได้มองแค่ว่า 'ถูก'</w:t>
      </w:r>
    </w:p>
    <w:p>
      <w:pPr>
        <w:spacing w:before="80" w:after="80"/>
        <w:pBdr>
          <w:bottom w:val="single" w:sz="4" w:space="1" w:color="DDDDDD"/>
        </w:pBdr>
      </w:pPr>
    </w:p>
    <w:p>
      <w:pPr>
        <w:spacing w:before="160" w:after="40"/>
      </w:pPr>
      <w:r>
        <w:rPr>
          <w:rFonts w:ascii="Arial" w:hAnsi="Arial"/>
          <w:b/>
          <w:i w:val="0"/>
          <w:color w:val="1565C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ถ้ามีงบ 25,000 ปลายๆ จะเลือกระหว่าง iPhone 15 ที่ซื้อได้เลย กับรอ Galaxy S25 Ultra ตามข่าวลือ... ตัวไหนคือการลงทุนที่ฉลาดกว่ากัน?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ตามรายงานจาก Droidsans มีการพูดถึงราคา Galaxy S25 Ultra ที่อาจจะเริ่มต้นแถวๆ นี้ ทำให้เกิดคำถามน่าสนใจครับ</w:t>
        <w:br/>
        <w:br/>
        <w:t>ตัวเลือกแรกคือ iPhone 15 ที่เป็น 'สินทรัพย์ที่จับต้องได้' ในมือเราวันนี้ คุณได้ระบบ iOS ที่เสถียร, Ecosystem ที่ทำงานร่วมกันได้ดีเยี่ยม, และประสิทธิภาพที่พิสูจน์แล้วว่าไว้ใจได้สำหรับการทำงาน นี่คือความแน่นอนครับ</w:t>
        <w:br/>
        <w:br/>
        <w:t>ในขณะที่ Galaxy S25 Ultra ที่เป็นข่าวลือ คือ 'การเดิมพันกับอนาคต' สเปคบนกระดาษอาจจะดูน่าตื่นเต้น แต่ยังไม่มีใครรู้ประสิทธิภาพจริง, ราคาเปิดตัวที่แน่นอน, หรือซอฟต์แวร์เวอร์ชันแรกจะเสถียรแค่ไหน สำหรับคนทำงานที่ต้องการเครื่องมือที่พึ่งพาได้ทันที ความแน่นอนมักจะมีค่ามากกว่าคำสัญญาในอนาคตครับ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ถ้าเป็นคุณ จะเลือกลงทุนกับความแน่นอนวันนี้ หรือจะรอเดิมพันกับเทคโนโลยีในอนาคต? คอมเมนต์บอกเหตุผลกันหน่อยครับ</w:t>
      </w:r>
    </w:p>
    <w:p>
      <w:pPr>
        <w:spacing w:before="0" w:after="40"/>
      </w:pPr>
      <w:r>
        <w:rPr>
          <w:rFonts w:ascii="Arial" w:hAnsi="Arial"/>
          <w:b w:val="0"/>
          <w:i/>
          <w:color w:val="888888"/>
          <w:sz w:val="16"/>
        </w:rPr>
        <w:t>⏱ 55s  📰 Droidsans  #iPhonevsAndroid #iPhone15 #GalaxyS25Ultra #ซื้อมือถือ #รอบรู้ไอที  💡 The 'Tangible Asset vs. Speculative Bet' Angle: มุมนี้เปลี่ย</w:t>
      </w:r>
    </w:p>
    <w:p>
      <w:pPr>
        <w:spacing w:before="80" w:after="80"/>
        <w:pBdr>
          <w:bottom w:val="single" w:sz="4" w:space="1" w:color="DDDDDD"/>
        </w:pBdr>
      </w:pPr>
    </w:p>
    <w:p>
      <w:pPr>
        <w:spacing w:before="160" w:after="40"/>
      </w:pPr>
      <w:r>
        <w:rPr>
          <w:rFonts w:ascii="Arial" w:hAnsi="Arial"/>
          <w:b/>
          <w:i w:val="0"/>
          <w:color w:val="1565C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จำดราม่าที่ Apple ไม่แถมหัวชาร์จได้มั้ยครับ? ล่าสุด Samsung ก็เริ่มไม่แถมในรุ่นเล็กแล้ว... นี่คือสัญญาณบอกอะไรเรา?</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ข่าวจาก Droidsans รายงานว่า Samsung Galaxy รุ่นใหม่ๆ บางรุ่นจะไม่แถมหัวชาร์จมาในกล่องอีกต่อไปแล้ว เรื่องนี้มันไม่ใช่แค่การเลียนแบบครับ แต่มันคือ 'การปรับตัวสู่มาตรฐานใหม่' ของตลาด</w:t>
        <w:br/>
        <w:br/>
        <w:t>เมื่อผู้นำตลาดอย่าง Apple ทำอะไรที่ส่งผลกระทบวงกว้าง สุดท้ายมันก็จะกลายเป็นสิ่งที่ทุกคนต้องทำตาม ไม่ว่าเราจะชอบหรือไม่ก็ตาม สิ่งนี้หมายความว่าต่อไปเวลาเราจะซื้อมือถือใหม่ ไม่ว่าจะแบรนด์ไหน เราต้องเผื่อเงินสำหรับค่าหัวชาร์จไว้ด้วย มันได้กลายเป็นต้นทุนแฝงที่ผู้บริโภคต้องรับผิดชอบเอง ดังนั้นใครมีหัวชาร์จเก่าที่ยังใช้ได้ดีอยู่ เก็บไว้ให้ดีเลยนะครับ มันมีค่ามากกว่าที่คิด</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อยากรู้ว่าตอนนี้ในบ้านมีหัวชาร์จที่ไม่ได้ใช้กันกี่อัน? ลองคอมเมนต์มาแชร์กันหน่อยครับ</w:t>
      </w:r>
    </w:p>
    <w:p>
      <w:pPr>
        <w:spacing w:before="0" w:after="40"/>
      </w:pPr>
      <w:r>
        <w:rPr>
          <w:rFonts w:ascii="Arial" w:hAnsi="Arial"/>
          <w:b w:val="0"/>
          <w:i/>
          <w:color w:val="888888"/>
          <w:sz w:val="16"/>
        </w:rPr>
        <w:t>⏱ 45s  📰 Droidsans  #Apple #Samsung #รอบรู้ไอที #หัวชาร์จ #ไอที  💡 The 'Market Normalization' Angle: มุมนี้ไม่ได้มองแบบ 'เอาคืน</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2E7D32"/>
          <w:sz w:val="26"/>
        </w:rPr>
        <w:t xml:space="preserve">  📸  คนชอบถ่ายรูป / ช่างภาพ</w:t>
      </w:r>
    </w:p>
    <w:p>
      <w:pPr>
        <w:spacing w:before="40" w:after="0"/>
      </w:pPr>
    </w:p>
    <w:p>
      <w:pPr>
        <w:spacing w:before="160" w:after="40"/>
      </w:pPr>
      <w:r>
        <w:rPr>
          <w:rFonts w:ascii="Arial" w:hAnsi="Arial"/>
          <w:b/>
          <w:i w:val="0"/>
          <w:color w:val="2E7D32"/>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ถ่าย Apple ProRAW บน iPhone แต่ไม่อยากจ่ายค่า Adobe ทุกเดือน? วันนี้มีโปรแกรมฟรีระดับโปรมาบอกต่อครับ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สำหรับช่างภาพที่ใช้ iPhone ถ่าย ProRAW จะรู้ดีว่าไฟล์มันทรงพลังแค่ไหน แต่ก็ต้องมาจบที่โปรแกรมแต่งรูปที่มักจะมีค่าใช้จ่ายรายเดือน... แต่ตอนนี้มีข่าวดีครับ มีคนทำโปรแกรมที่ชื่อว่า PhotoCraft ออกมา เป็น Open Source ที่หน้าตาและความสามารถแทบจะถอดแบบ Adobe Photoshop มาเลย ที่สำคัญคือ 'ฟรี' ครับ</w:t>
        <w:br/>
        <w:br/>
        <w:t>ตามรายงานจาก Droidsans โปรแกรมนี้รองรับการทำงานแบบ Layer, มีเครื่องมือ selection, healing brush, clone stamp ครบถ้วน และที่สำคัญที่สุดสำหรับเราคือมันจัดการไฟล์ RAW ได้ด้วย นั่นหมายความว่าคุณสามารถดึงศักยภาพสูงสุดของไฟล์ Apple ProRAW จาก iPhone 15 Pro ของคุณได้เต็มที่ ตั้งแต่การแก้แสงเงา ไดนามิกเรนจ์ ไปจนถึงการปรับสี โดยไม่ต้องเสียเงินค่า subscription เลย นี่คือ Game Changer สำหรับ Workflow ของช่างภาพสาย iPhone จริงๆ 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ใครใช้ ProRAW อยู่ต้องลองเลย กด Save คลิปนี้ไว้กันลืมชื่อโปรแกรมนะครับ</w:t>
      </w:r>
    </w:p>
    <w:p>
      <w:pPr>
        <w:spacing w:before="0" w:after="40"/>
      </w:pPr>
      <w:r>
        <w:rPr>
          <w:rFonts w:ascii="Arial" w:hAnsi="Arial"/>
          <w:b w:val="0"/>
          <w:i/>
          <w:color w:val="888888"/>
          <w:sz w:val="16"/>
        </w:rPr>
        <w:t>⏱ 60s  📰 Droidsans  #AppleProRAW #iPhonePhotography #PhotoCraft #แอพดีบอกต่อ #ช่างภาพ  💡 The 'Subscription-Free Workflow' Angle: มุมนี้ไม่ได้นำเสนอแค</w:t>
      </w:r>
    </w:p>
    <w:p>
      <w:pPr>
        <w:spacing w:before="80" w:after="80"/>
        <w:pBdr>
          <w:bottom w:val="single" w:sz="4" w:space="1" w:color="DDDDDD"/>
        </w:pBdr>
      </w:pPr>
    </w:p>
    <w:p>
      <w:pPr>
        <w:spacing w:before="160" w:after="40"/>
      </w:pPr>
      <w:r>
        <w:rPr>
          <w:rFonts w:ascii="Arial" w:hAnsi="Arial"/>
          <w:b/>
          <w:i w:val="0"/>
          <w:color w:val="2E7D32"/>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ภาพจาก iPhone 15 ที่ 'ไว้ใจได้' ทุกสภาพแสง กับภาพจาก S25 Ultra ที่มีข่าวลือว่าจะ 'ไปไกลสุดขอบ' ถ้าต้องเลือก ปรัชญาการถ่ายภาพของคุณเป็นแบบไหน?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ตอนนี้มีกระแสเปรียบเทียบระหว่าง iPhone 15 กับ Samsung Galaxy S25 Ultra ที่ยังเป็นแค่ข่าวลือหนาหูนะครับ สำหรับช่างภาพอย่างเรา มันไม่ใช่แค่การเทียบสเปค แต่มันคือการเทียบ 'ปรัชญา' การสร้างภาพเลย</w:t>
        <w:br/>
        <w:br/>
        <w:t>ฝั่ง iPhone 15 Pro คือ 'Computational Trust' หรือความไว้ใจในซอฟต์แวร์ ด้วย Photonic Engine, Deep Fusion และ Smart HDR 5 ทำให้มั่นใจได้ว่าสีสัน โดยเฉพาะ Skin Tone จะออกมาสวยสมจริงและสม่ำเสมอในทุกๆ ช็อต มันคือความแน่นอนที่โปรต้องการ</w:t>
        <w:br/>
        <w:br/>
        <w:t>ในขณะที่ข่าวลือของฝั่ง Samsung จะเน้นไปที่ 'Optical Reach' คือพลังฮาร์ดแวร์จัดเต็ม โดยเฉพาะเรื่องเลนส์ซูมพลังสูง ซึ่งตอบโจทย์คนที่ต้องการความยืดหยุ่นในการจัดองค์ประกอบภาพจากระยะไกล</w:t>
        <w:br/>
        <w:br/>
        <w:t>คำถามจึงไม่ใช่ว่าใครดีกว่า แต่คือสไตล์ของคุณเป็นแบบไหน? คุณต้องการความแม่นยำของสีที่คาดเดาได้ หรือต้องการพลังการซูมที่เหนือกว่าสำหรับสถานการณ์เฉพาะทาง?</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 S25 Ultra เปิดตัวจริงเมื่อไหร่ ผมจะเอามาเทียบไฟล์ดิบๆ ให้ดูแน่นอน กด Save คลิปนี้รอไว้ได้เลย</w:t>
      </w:r>
    </w:p>
    <w:p>
      <w:pPr>
        <w:spacing w:before="0" w:after="40"/>
      </w:pPr>
      <w:r>
        <w:rPr>
          <w:rFonts w:ascii="Arial" w:hAnsi="Arial"/>
          <w:b w:val="0"/>
          <w:i/>
          <w:color w:val="888888"/>
          <w:sz w:val="16"/>
        </w:rPr>
        <w:t>⏱ 65s  📰 Droidsans  #iPhone15Pro #GalaxyS25Ultra #ถ่ายภาพ #ตากล้อง #กล้องมือถือ  💡 The 'Computational Trust vs. Optical Reach' Angle: มุมนี้ยกร</w:t>
      </w:r>
    </w:p>
    <w:p>
      <w:pPr>
        <w:spacing w:before="80" w:after="80"/>
        <w:pBdr>
          <w:bottom w:val="single" w:sz="4" w:space="1" w:color="DDDDDD"/>
        </w:pBdr>
      </w:pPr>
    </w:p>
    <w:p>
      <w:pPr>
        <w:spacing w:before="160" w:after="40"/>
      </w:pPr>
      <w:r>
        <w:rPr>
          <w:rFonts w:ascii="Arial" w:hAnsi="Arial"/>
          <w:b/>
          <w:i w:val="0"/>
          <w:color w:val="2E7D32"/>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ในเมื่อกล้อง iPhone 15 Pro มันเทพขนาดนี้... ทำไมช่างภาพมืออาชีพบางคนถึงยังยอมแบกกล้องใหญ่ให้หนักอยู่? คำตอบไม่ได้อยู่ที่คุณภาพไฟล์ครับ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เราเห็นกันอยู่แล้วว่าไฟล์จาก iPhone 15 Pro โดยเฉพาะ Apple ProRAW หรือวิดีโอ ProRes Log มันมีคุณภาพสูงพอที่จะใช้งานระดับโปรดักชันได้สบายๆ คำถามที่หลายคนสงสัยคือ แล้วทำไมช่างภาพบางคนยังใช้กล้อง Mirrorless อยู่?</w:t>
        <w:br/>
        <w:br/>
        <w:t>คำตอบสำคัญอยู่ที่ 'Ergonomics &amp; Control' ครับ ลองนึกภาพการถ่ายงานอีเวนต์ 8 ชั่วโมง การจับถือกล้องที่มี Grip ดีๆ กับการถือแผ่นกระจกเรียบๆ มันให้ความมั่นคงต่างกันเยอะมาก</w:t>
        <w:br/>
        <w:br/>
        <w:t>นอกจากนี้คือ Physical Control หรือปุ่มกับวงแหวนที่จับต้องได้ การปรับ ISO, Shutter Speed, Aperture ด้วยปลายนิ้วโดยไม่ต้องละสายตาจากช่องมองภาพ มันคือความเร็วและความต่อเนื่องในการทำงานที่สำคัญมากสำหรับมือโปร และสุดท้ายคือความสามารถในการเปลี่ยนเลนส์ ที่ทำให้กล้องใหญ่ปรับตัวเข้ากับงานได้หลากหลาย ตั้งแต่เลนส์ Ultra-wide ไปจนถึง Super-telephoto สำหรับถ่ายนกหรือกีฬาระยะไกล</w:t>
        <w:br/>
        <w:br/>
        <w:t>ดังนั้นมันไม่ใช่เรื่องของคุณภาพไฟล์อีกต่อไป แต่เป็นเรื่องของความถนัดในการควบคุมเครื่องมือสำหรับงานเฉพาะทางครับ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ใครใช้ทั้งสองอย่างอยู่ มาแชร์กันหน่อยว่าสถานการณ์ไหนหยิบ iPhone สถานการณ์ไหนหยิบกล้องใหญ่ กด Save คลิปนี้ไว้เป็นไอเดียได้เลยครับ</w:t>
      </w:r>
    </w:p>
    <w:p>
      <w:pPr>
        <w:spacing w:before="0" w:after="40"/>
      </w:pPr>
      <w:r>
        <w:rPr>
          <w:rFonts w:ascii="Arial" w:hAnsi="Arial"/>
          <w:b w:val="0"/>
          <w:i/>
          <w:color w:val="888888"/>
          <w:sz w:val="16"/>
        </w:rPr>
        <w:t>⏱ 70s  📰 Droidsans  #iPhonevsDSLR #ช่างภาพ #iPhonePhotography #เบื้องหลังช่างภาพ #กล้องถ่ายรูป  💡 The 'Ergonomics &amp; Control' Angle: มุมนี้เปลี่ยนจากการถกเถียง</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E65100"/>
          <w:sz w:val="26"/>
        </w:rPr>
        <w:t xml:space="preserve">  💰  งบน้อย อยากได้ iPhone</w:t>
      </w:r>
    </w:p>
    <w:p>
      <w:pPr>
        <w:spacing w:before="40" w:after="0"/>
      </w:pPr>
    </w:p>
    <w:p>
      <w:pPr>
        <w:spacing w:before="160" w:after="40"/>
      </w:pPr>
      <w:r>
        <w:rPr>
          <w:rFonts w:ascii="Arial" w:hAnsi="Arial"/>
          <w:b/>
          <w:i w:val="0"/>
          <w:color w:val="E6510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งบ 25,000 อยากได้ iPhone 'มือหนึ่ง' ต้องดูคลิปนี้!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เห็นราคา iPhone 15 มือหนึ่งตามร้านออนไลน์แล้วใจสั่นใช่ไหมครับ? เริ่มต้นสองหมื่นกลางๆ ก็เป็นเจ้าของได้แล้ว คำถามคือมันคุ้มจริงมั้ย?</w:t>
        <w:br/>
        <w:br/>
        <w:t>ข้อดีของการซื้อมือหนึ่งเลยคือความสบายใจครับ ได้ประกันเต็ม 1 ปี แบตเตอรี่ใหม่ 100% แกะกล่องเองกับมือ ไม่ต้องมานั่งลุ้นว่าจะเจอปัญหาอะไรมั้ย แถม iPhone 15 ยังได้ฟีเจอร์ใหม่ๆ อย่าง Dynamic Island กับพอร์ต USB-C ทำให้ใช้ได้ยาวๆ ไม่ตกรุ่นง่ายๆ</w:t>
        <w:br/>
        <w:br/>
        <w:t>แน่นอนว่าในงบเดียวกัน อาจหา iPhone 13 Pro หรือ 14 Pro มือสองได้ แต่ก็ต้องรับความเสี่ยงเรื่องประกันที่หมดไปแล้วกับสุขภาพแบตที่อาจจะลดลง</w:t>
        <w:br/>
        <w:br/>
        <w:t>สรุปคือ ถ้าคุณเป็นคนที่ไม่ชอบเสี่ยง อยากได้เครื่องที่ใช้ยาวๆ แบบไร้กังวล iPhone 15 มือหนึ่งคือคำตอบที่ใช่เลยครับ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ใครมีงบเท่าไหร่กันบ้าง? คอมเมนต์มาเลย เดี๋ยวช่วยแนะนำรุ่นที่เหมาะที่สุดให้ครับ!</w:t>
      </w:r>
    </w:p>
    <w:p>
      <w:pPr>
        <w:spacing w:before="0" w:after="40"/>
      </w:pPr>
      <w:r>
        <w:rPr>
          <w:rFonts w:ascii="Arial" w:hAnsi="Arial"/>
          <w:b w:val="0"/>
          <w:i/>
          <w:color w:val="888888"/>
          <w:sz w:val="16"/>
        </w:rPr>
        <w:t>⏱ 50s  📰 Droidsans  #ไอโฟน15 #iphone15 #ไอโฟนมือหนึ่ง #ซื้อมือถือ #droidsans  💡 The 'Risk-Free Entry Point' Angle: มุมนี้เน้นที่คุณค่าทางอาร</w:t>
      </w:r>
    </w:p>
    <w:p>
      <w:pPr>
        <w:spacing w:before="80" w:after="80"/>
        <w:pBdr>
          <w:bottom w:val="single" w:sz="4" w:space="1" w:color="DDDDDD"/>
        </w:pBdr>
      </w:pPr>
    </w:p>
    <w:p>
      <w:pPr>
        <w:spacing w:before="160" w:after="40"/>
      </w:pPr>
      <w:r>
        <w:rPr>
          <w:rFonts w:ascii="Arial" w:hAnsi="Arial"/>
          <w:b/>
          <w:i w:val="0"/>
          <w:color w:val="E6510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มีเงิน 25,000 บาท ซื้อ iPhone 15 มือหนึ่ง หรือไปเอา Samsung ตัวท็อปดี?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เป็นคำถามโลกแตกเลยครับสำหรับคนงบสองหมื่นกว่าบาท ว่าจะเอา iPhone 15 มือหนึ่งที่เพิ่งออก หรือไปเล่น Android ตัวท็อปที่อาจจะได้สเปคจัดเต็มกว่าในราคาใกล้กัน</w:t>
        <w:br/>
        <w:br/>
        <w:t>จากข่าวของ Droidsans ที่เปรียบเทียบกัน ผมสรุปให้ง่ายๆ แบบนี้ครับ</w:t>
        <w:br/>
        <w:br/>
        <w:t>เลือก iPhone 15 ถ้า: คุณอยู่ในโลกของ Apple อยู่แล้ว, ชอบความง่าย, แอปคุณภาพดี, อัปเดตซอฟต์แวร์ได้ยาวๆ 5-6 ปี และที่สำคัญคือ 'ราคาขายต่อ' ดีกว่าแบบชัดเจน เงินที่คุณจ่ายไปไม่หายไปเยอะครับ</w:t>
        <w:br/>
        <w:br/>
        <w:t>เลือก Samsung ตัวท็อป ถ้า: คุณอยากได้จอสวยสุดๆ, กล้องซูมไกลระดับเทพ, และชอบปรับแต่งทุกอย่างได้อิสระตามสไตล์ Android</w:t>
        <w:br/>
        <w:br/>
        <w:t>เอาจริงๆ สำหรับคนทั่วไปที่อยากได้มือถือที่ใช้ง่าย ถือง่าย ขายต่อราคาไม่ตก iPhone 15 เป็นตัวเลือกที่ฉลาดและปลอดภัยทางการเงินมากกว่าในระยะยาวครับ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ถ้าเป็นคุณจะเลือกทีมไหน? หรือถ้ามีงบอื่นในใจ คอมเมนต์มาเลยเดี๋ยวช่วยแนะนำให้ครับ!</w:t>
      </w:r>
    </w:p>
    <w:p>
      <w:pPr>
        <w:spacing w:before="0" w:after="40"/>
      </w:pPr>
      <w:r>
        <w:rPr>
          <w:rFonts w:ascii="Arial" w:hAnsi="Arial"/>
          <w:b w:val="0"/>
          <w:i/>
          <w:color w:val="888888"/>
          <w:sz w:val="16"/>
        </w:rPr>
        <w:t>⏱ 55s  📰 Droidsans  #iphonevsandroid #ไอโฟน15 #ซื้อมือถือ #เปรียบเทียบมือถือ #droidsans  💡 The 'Investment vs. Expenditure' Angle: มุมนี้ไม่ได้เปรียบเท</w:t>
      </w:r>
    </w:p>
    <w:p>
      <w:pPr>
        <w:spacing w:before="80" w:after="80"/>
        <w:pBdr>
          <w:bottom w:val="single" w:sz="4" w:space="1" w:color="DDDDDD"/>
        </w:pBdr>
      </w:pPr>
    </w:p>
    <w:p>
      <w:pPr>
        <w:spacing w:before="160" w:after="40"/>
      </w:pPr>
      <w:r>
        <w:rPr>
          <w:rFonts w:ascii="Arial" w:hAnsi="Arial"/>
          <w:b/>
          <w:i w:val="0"/>
          <w:color w:val="E6510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3 แหล่งซื้อมือสอง iPhone ที่ไว้ใจได้ งบหมื่นต้นๆ ก็มีลุ้น!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เห็นหลายที่ไลฟ์ขายของราคาดี แต่พอจะซื้อมือสองจริงๆ มันน่ากลัวใช่มั้ยครับ? มา! ผมสรุป 3 แหล่งซื้อมือสองที่ค่อนข้างปลอดภัยให้ฟัง</w:t>
        <w:br/>
        <w:br/>
        <w:t>1. ร้านตู้ใหญ่ๆ ที่มีชื่อเสียง: เลือกร้านที่มีหน้าร้านชัดเจน มีหลายสาขา และที่สำคัญคือมี 'ประกันร้าน' ให้ อย่างน้อย 7 วันหรือ 1 เดือน ถ้าเครื่องมีปัญหา เรายังกลับไปที่ร้านได้ครับ</w:t>
        <w:br/>
        <w:br/>
        <w:t>2. กลุ่มในโซเชียล หรือ Marketplace: แหล่งนี้ของเยอะ ราคาดีจริง แต่มีเงื่อนไขเดียวคือ 'ห้าโอนก่อนเด็ดขาด' ต้องนัดเจอเพื่อรับของเท่านั้นครับ ไปถึงก็เช็คเครื่องให้ละเอียดก่อนจ่ายเงิน</w:t>
        <w:br/>
        <w:br/>
        <w:t>3. เครื่องมือสองจาก Operator หรือร้านใหญ่: บางทีค่ายมือถือหรือร้านค้าไอทีใหญ่ๆ จะมีเครื่องที่ลูกค้านำมาเทรดอินขายในราคาพิเศษ เครื่องพวกนี้ผ่านการตรวจสอบมาแล้วระดับนึง แพงกว่าร้านตู้หน่อย แต่ก็สบายใจขึ้นเยอะครับ</w:t>
        <w:br/>
        <w:br/>
        <w:t>จำไว้เสมอว่าของถูกและดีเกินจริง ไม่มีครับ! เช็คให้ดีก่อนจ่ายเงินนะ</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ใครเคยซื้อมือสองจากที่ไหนแล้วประทับใจมาแชร์กันหน่อย หรือถ้ามีงบในใจ คอมเมนต์มาเลยครับ!</w:t>
      </w:r>
    </w:p>
    <w:p>
      <w:pPr>
        <w:spacing w:before="0" w:after="40"/>
      </w:pPr>
      <w:r>
        <w:rPr>
          <w:rFonts w:ascii="Arial" w:hAnsi="Arial"/>
          <w:b w:val="0"/>
          <w:i/>
          <w:color w:val="888888"/>
          <w:sz w:val="16"/>
        </w:rPr>
        <w:t>⏱ 60s  📰 อาตี๋รีวิว  #ไอโฟนมือสอง #iphoneมือสอง #สอนดูมือถือ #เตือนภัย #ซื้อมือถือ  💡 The 'Buyer's Safety Checklist' Angle: มุมนี้เปลี่ยนจากการแนะ</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37474F"/>
          <w:sz w:val="26"/>
        </w:rPr>
        <w:t xml:space="preserve">  🏢  นักธุรกิจ / ผู้บริหาร</w:t>
      </w:r>
    </w:p>
    <w:p>
      <w:pPr>
        <w:spacing w:before="40" w:after="0"/>
      </w:pPr>
    </w:p>
    <w:p>
      <w:pPr>
        <w:spacing w:before="160" w:after="40"/>
      </w:pPr>
      <w:r>
        <w:rPr>
          <w:rFonts w:ascii="Arial" w:hAnsi="Arial"/>
          <w:b/>
          <w:i w:val="0"/>
          <w:color w:val="37474F"/>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นักรีวิวมือถือหลายคนไม่ได้ใช้ iPhone เป็นเครื่องหลัก... และนี่คือเหตุผลสำคัญว่าทำไมผู้บริหารอย่างคุณ *ควร* ใช้ครับ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ตามที่มีการพูดคุยกันใน TikTok โดยช่อง Droidsans ถึงเหตุผลที่นักรีวิวเลือกใช้ Android นั้น สะท้อนความแตกต่างของโจทย์การใช้งานอย่างชัดเจนครับ</w:t>
        <w:br/>
        <w:br/>
        <w:t>สำหรับนักรีวิว หน้าที่ของพวกเขาคือการทดลอง ทดสอบ และลงลึกไปกับระบบปฏิบัติการที่เปิดกว้าง ซึ่ง Android ตอบโจทย์นั้นได้ดี</w:t>
        <w:br/>
        <w:br/>
        <w:t>แต่สำหรับผู้บริหารและองค์กร โจทย์ของเราต่างออกไป Priority สูงสุดคือความปลอดภัยของข้อมูล (Data Security), ความเสถียรของระบบ (System Stability) และประสิทธิภาพการทำงานที่ราบรื่น (Seamless Workflow) ใน Ecosystem</w:t>
        <w:br/>
        <w:br/>
        <w:t>iPhone ถูกออกแบบมาในลักษณะ 'Fortress' หรือป้อมปราการที่ปิดและควบคุมได้ทั้งหมด แอปทุกตัวผ่านการตรวจสอบเข้มงวด การอัปเดตความปลอดภัยทำได้พร้อมกันทั่วโลก และการทำงานร่วมกับ Mac และ iPad นั้นไร้รอยต่อ สิ่งนี้คือสิ่งที่จำเป็นในการปกป้องสินทรัพย์ดิจิทัลของบริษัทและรักษาความต่อเนื่องทางธุรกิจครับ</w:t>
        <w:br/>
        <w:br/>
        <w:t>ดังนั้น การเลือกเครื่องมือจึงไม่ใช่เรื่องของ 'ดีกว่า' แต่เป็นเรื่องของ 'เหมาะสมกับบทบาทหน้าที่' มากกว่าครับ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เราไว้ เพื่ออัปเดตว่า Apple ecosystem จะช่วยให้ธุรกิจของคุณเติบโตได้อย่างไร</w:t>
      </w:r>
    </w:p>
    <w:p>
      <w:pPr>
        <w:spacing w:before="0" w:after="40"/>
      </w:pPr>
      <w:r>
        <w:rPr>
          <w:rFonts w:ascii="Arial" w:hAnsi="Arial"/>
          <w:b w:val="0"/>
          <w:i/>
          <w:color w:val="888888"/>
          <w:sz w:val="16"/>
        </w:rPr>
        <w:t>⏱ 65s  📰 Droidsans  #iPhoneForBusiness #AppleEcosystem #CyberSecurity #ผู้บริหาร #ไอทีธุรกิจ  💡 The 'Role-Based Tooling' Angle: มุมมองนี้ไม่ได้เปรียบเทียบว่</w:t>
      </w:r>
    </w:p>
    <w:p>
      <w:pPr>
        <w:spacing w:before="80" w:after="80"/>
        <w:pBdr>
          <w:bottom w:val="single" w:sz="4" w:space="1" w:color="DDDDDD"/>
        </w:pBdr>
      </w:pPr>
    </w:p>
    <w:p>
      <w:pPr>
        <w:spacing w:before="160" w:after="40"/>
      </w:pPr>
      <w:r>
        <w:rPr>
          <w:rFonts w:ascii="Arial" w:hAnsi="Arial"/>
          <w:b/>
          <w:i w:val="0"/>
          <w:color w:val="37474F"/>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การตั้ง QR Code รับเงินไว้หน้าจอหลักกำลังเป็นไวรัล... แต่สำหรับผู้บริหาร เราสามารถใช้เทคโนโลยีเดียวกันนี้สร้าง Business Dashboard ส่วนตัวบน iPhone ได้ครับ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จากคลิปไวรัลของ Droidsans ที่สอนการเพิ่ม Widget ของแอป K PLUS เพื่อความสะดวกในการรับเงิน ซึ่งเป็นไอเดียที่ดีมากครับ</w:t>
        <w:br/>
        <w:br/>
        <w:t>แต่ในโลกธุรกิจ เราสามารถยกระดับการใช้งาน Widgets และ Shortcuts ของ iOS ไปได้อีกขั้น เพื่อเปลี่ยน iPhone ให้เป็นศูนย์บัญชาการขนาดย่อม</w:t>
        <w:br/>
        <w:br/>
        <w:t>แทนที่จะเป็นแค่ QR Code รับเงิน ลองนึกภาพหน้าจอหลักของคุณที่มี Widget แสดงตารางนัดหมายถัดไปจาก Calendar, ปุ่ม Shortcut สำหรับกดเข้าร่วมประชุมทางวิดีโอได้ในคลิกเดียว, หรือ Widget ที่ดึงข้อมูลตัวเลขสำคัญทางธุรกิจ (Key Metrics) แบบเรียลไทม์</w:t>
        <w:br/>
        <w:br/>
        <w:t>การปรับแต่งเหล่านี้ช่วยลดขั้นตอน ลดเวลาในการค้นหาแอป และทำให้คุณเข้าถึงข้อมูลที่สำคัญที่สุดได้ทันที นี่คือการใช้เทคโนโลยีเพื่อเพิ่ม Productivity อย่างแท้จริง ไม่ใช่แค่ความสะดวกสบายส่วนบุคคล แต่เป็นการเพิ่มประสิทธิภาพในการตัดสินใจทางธุรกิจครับ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อยากเปลี่ยน iPhone ให้เป็นเครื่องมือสำหรับผู้บริหารเต็มรูปแบบ? Follow เลยครับ</w:t>
      </w:r>
    </w:p>
    <w:p>
      <w:pPr>
        <w:spacing w:before="0" w:after="40"/>
      </w:pPr>
      <w:r>
        <w:rPr>
          <w:rFonts w:ascii="Arial" w:hAnsi="Arial"/>
          <w:b w:val="0"/>
          <w:i/>
          <w:color w:val="888888"/>
          <w:sz w:val="16"/>
        </w:rPr>
        <w:t>⏱ 60s  📰 Droidsans  #iPhoneTips #Productivity #AppleEcosystem #Shortcuts #ผู้บริหาร  💡 The 'Consumer Hack vs. Executive Workflow' Angle: มุมนี้ต่อย</w:t>
      </w:r>
    </w:p>
    <w:p>
      <w:pPr>
        <w:spacing w:before="80" w:after="80"/>
        <w:pBdr>
          <w:bottom w:val="single" w:sz="4" w:space="1" w:color="DDDDDD"/>
        </w:pBdr>
      </w:pPr>
    </w:p>
    <w:p>
      <w:pPr>
        <w:spacing w:before="160" w:after="40"/>
      </w:pPr>
      <w:r>
        <w:rPr>
          <w:rFonts w:ascii="Arial" w:hAnsi="Arial"/>
          <w:b/>
          <w:i w:val="0"/>
          <w:color w:val="37474F"/>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ล่าสุดมีโปรแกรมแต่งรูปฟรีเหมือน Photoshop ออกมา... แต่ในโลกธุรกิจ 'ของฟรี' มักมาพร้อมต้นทุนแฝงที่เรียกว่า 'ความเสี่ยงด้านความปลอดภัย' 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ตามข่าวจาก Droidsans เกี่ยวกับโปรแกรม Open Source ที่ชื่อว่า PhotoCraft ซึ่งเป็นทางเลือกที่น่าสนใจสำหรับผู้ใช้ทั่วไป</w:t>
        <w:br/>
        <w:br/>
        <w:t>อย่างไรก็ตาม สำหรับองค์กร การตัดสินใจเลือกใช้ซอฟต์แวร์ใดๆ มีความซับซ้อนกว่าแค่เรื่องราคาครับ เราต้องพิจารณาถึงต้นทุนรวมในการเป็นเจ้าของ หรือ Total Cost of Ownership (TCO)</w:t>
        <w:br/>
        <w:br/>
        <w:t>การใช้ซอฟต์แวร์ Open Source ที่ไม่ได้ผ่านการตรวจสอบอย่างเข้มงวด อาจเปิดช่องโหว่ให้กับการโจมตีทางไซเบอร์ ข้อมูลสำคัญของบริษัทอาจรั่วไหล และมักจะไม่มีบริการซัพพอร์ตที่เป็นทางการเมื่อเกิดปัญหา</w:t>
        <w:br/>
        <w:br/>
        <w:t>นี่คือจุดที่ความแข็งแกร่งของ Apple ecosystem เข้ามามีบทบาท App Store มีกระบวนการคัดกรองแอปที่เข้มงวด และการใช้ซอฟต์แวร์ที่น่าเชื่อถือซึ่งทำงานร่วมกันได้อย่างราบรื่นบน iPhone, iPad และ Mac ช่วยลดความเสี่ยงเหล่านี้ การลงทุนในซอฟต์แวร์ที่ถูกต้องจึงเป็นการซื้อ 'ประกัน' ให้กับข้อมูลซึ่งเป็นสินทรัพย์ที่ล้ำค่าที่สุดของบริษัทครับ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เราไว้ ถ้าอยากเข้าใจว่าการลงทุนใน Apple ecosystem คุ้มค่ากับธุรกิจของคุณอย่างไร</w:t>
      </w:r>
    </w:p>
    <w:p>
      <w:pPr>
        <w:spacing w:before="0" w:after="40"/>
      </w:pPr>
      <w:r>
        <w:rPr>
          <w:rFonts w:ascii="Arial" w:hAnsi="Arial"/>
          <w:b w:val="0"/>
          <w:i/>
          <w:color w:val="888888"/>
          <w:sz w:val="16"/>
        </w:rPr>
        <w:t>⏱ 70s  📰 Droidsans  #DataSecurity #iPhoneForBusiness #AppleEcosystem #CyberSecurity #ธุรกิจ  💡 The 'Integrated Stack vs. Open-Source Risk' Angle: มุมมองนี้</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C62828"/>
          <w:sz w:val="26"/>
        </w:rPr>
        <w:t xml:space="preserve">  🔥  คนชอบข่าวลือ / leaks</w:t>
      </w:r>
    </w:p>
    <w:p>
      <w:pPr>
        <w:spacing w:before="40" w:after="0"/>
      </w:pPr>
    </w:p>
    <w:p>
      <w:pPr>
        <w:spacing w:before="160" w:after="40"/>
      </w:pPr>
      <w:r>
        <w:rPr>
          <w:rFonts w:ascii="Arial" w:hAnsi="Arial"/>
          <w:b/>
          <w:i w:val="0"/>
          <w:color w:val="C62828"/>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จอ OLED กำลังจะมาลง iPad mini รุ่นใหม่ แต่มีข่าวร้ายที่อาจทำให้หลายคนเซ็ง!</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สาวก iPad mini ฟังทางนี้! มีข่าวลือล่าสุดออกมาว่า iPad mini รุ่นต่อไป อาจจะได้รับการอัปเกรดหน้าจอเป็น OLED แล้วครับ! ซึ่งหมายความว่าเราจะได้เห็นสีดำที่ดำสนิทขึ้น คอนทราสต์จัดเต็มขึ้นแน่นอน</w:t>
        <w:br/>
        <w:br/>
        <w:t>แต่เดี๋ยวก่อน... ในข่าวเดียวกันจาก MacRumors ก็มีรายงานว่า จอ OLED ที่ว่าจะถูกจำกัด Refresh Rate ไว้ที่ 60Hz เท่านั้น! ใช่ครับ ฟังไม่ผิด ไม่ใช่จอ ProMotion 120Hz ที่ลื่นไหลเหมือนในรุ่น Pro</w:t>
        <w:br/>
        <w:br/>
        <w:t>งานนี้เลยกลายเป็นคำถามที่น่าคิดเลยว่า การได้จอสีสวยสดขึ้น แต่ต้องแลกกับการที่จอไม่ลื่นเท่าที่ควร... คุณจะยอมมั้ย? สำหรับสายจดหรือสายวาดอาจจะรู้สึกขัดใจนิดหน่อย แต่สำหรับสายดูคอนเทนต์อาจจะแฮปปี้สุดๆ</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คุณคิดว่าไง รับได้มั้ย? คอมเมนต์บอกกันหน่อย แล้วกด follow ไว้เลย เดี๋ยวมีข้อมูลลึกๆ มาอัปเดตอีก!</w:t>
      </w:r>
    </w:p>
    <w:p>
      <w:pPr>
        <w:spacing w:before="0" w:after="40"/>
      </w:pPr>
      <w:r>
        <w:rPr>
          <w:rFonts w:ascii="Arial" w:hAnsi="Arial"/>
          <w:b w:val="0"/>
          <w:i/>
          <w:color w:val="888888"/>
          <w:sz w:val="16"/>
        </w:rPr>
        <w:t>⏱ 45s  📰 MacRumors  #ipadmini #ipad #appleleaks #ไอแพด #ข่าวลือ  💡 The 'Compromise Speculation' Angle: มุมนี้ไม่ได้แค่รายงานสเป</w:t>
      </w:r>
    </w:p>
    <w:p>
      <w:pPr>
        <w:spacing w:before="80" w:after="80"/>
        <w:pBdr>
          <w:bottom w:val="single" w:sz="4" w:space="1" w:color="DDDDDD"/>
        </w:pBdr>
      </w:pPr>
    </w:p>
    <w:p>
      <w:pPr>
        <w:spacing w:before="160" w:after="40"/>
      </w:pPr>
      <w:r>
        <w:rPr>
          <w:rFonts w:ascii="Arial" w:hAnsi="Arial"/>
          <w:b/>
          <w:i w:val="0"/>
          <w:color w:val="C62828"/>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ใครรอ MacBook Pro จอ OLED เพราะอยากได้เครื่องบางเฉียบ... อาจต้องคิดใหม่!</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ข่าวลือใหม่มาแรงจาก Mark Gurman นักปล่อยข่าวสาย Apple ที่ขึ้นชื่อเรื่องความแม่นยำ! เขาออกมาเปิดเผยข้อมูลเกี่ยวกับ MacBook Pro รุ่นใหม่ที่จะมาพร้อมจอ OLED แล้วครับ</w:t>
        <w:br/>
        <w:br/>
        <w:t>ตามรายงานระบุว่า ตัวเครื่องอาจจะไม่ได้บางลงอย่างเห็นได้ชัดเมื่อเทียบกับรุ่นปัจจุบัน ใครที่คาดหวังดีไซน์ที่บางเฉียบอาจจะต้องผิดหวังเล็กน้อย</w:t>
        <w:br/>
        <w:br/>
        <w:t>แต่! ข่าวดีก็คือ Gurman บอกว่าน้ำหนักตัวเครื่องจะ 'เบาลงอย่างชัดเจน' ซึ่งนี่อาจเป็นสิ่งที่สำคัญกว่าสำหรับคนที่ต้องพกพาไปทำงานนอกสถานที่ทุกวัน การที่เครื่องเบาลงหมายความว่าเราจะพกพามันได้สะดวกสบายขึ้นมาก Apple อาจจะเลือกเน้นไปที่การใช้งานจริงมากกว่าแค่ความสวยงามของความบางครับ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เบาลงแต่ไม่บางลงแบบนี้ คุณชอบมั้ย? กด follow ไว้เลย ถ้ามีสเปคหลุดมาเพิ่มจะรีบมารายงานทันที!</w:t>
      </w:r>
    </w:p>
    <w:p>
      <w:pPr>
        <w:spacing w:before="0" w:after="40"/>
      </w:pPr>
      <w:r>
        <w:rPr>
          <w:rFonts w:ascii="Arial" w:hAnsi="Arial"/>
          <w:b w:val="0"/>
          <w:i/>
          <w:color w:val="888888"/>
          <w:sz w:val="16"/>
        </w:rPr>
        <w:t>⏱ 40s  📰 iMod  #macbookpro #macbook #apple #ข่าวapple #macbookprooled  💡 The 'Practical Ergonomics' Angle: มุมนี้เปลี่ยนโฟกัสจาก 'ควา</w:t>
      </w:r>
    </w:p>
    <w:p>
      <w:pPr>
        <w:spacing w:before="80" w:after="80"/>
        <w:pBdr>
          <w:bottom w:val="single" w:sz="4" w:space="1" w:color="DDDDDD"/>
        </w:pBdr>
      </w:pPr>
    </w:p>
    <w:p>
      <w:pPr>
        <w:spacing w:before="160" w:after="40"/>
      </w:pPr>
      <w:r>
        <w:rPr>
          <w:rFonts w:ascii="Arial" w:hAnsi="Arial"/>
          <w:b/>
          <w:i w:val="0"/>
          <w:color w:val="C62828"/>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คุณอาจยังไม่รู้ว่า Apple กำลังไล่ล่า Leaker จนถึงขั้นขอข้อมูลส่วนตัว! และนี่คือสิ่งที่เกิดขึ้นล่าสุด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เราเสพข่าวหลุด iPhone, iPad กันตลอดเวลา แต่เคยสงสัยมั้ยว่าเบื้องหลังมันดุเดือดแค่ไหน? ตอนนี้มีเรื่องใหญ่เกิดขึ้นในวงการแล้วครับ</w:t>
        <w:br/>
        <w:br/>
        <w:t>ตามรายงานจาก MacRumors ระบุว่า Apple กำลังดำเนินการทางกฎหมาย เพื่อขอข้อมูลผู้ใช้งานจากแพลตฟอร์มวิดีโอชื่อดัง เกี่ยวกับช่องของ Jon Prosser ซึ่งเป็นหนึ่งใน Leaker ที่หลายคนรู้จักดี เป้าหมายก็เพื่อตามหาว่าใครคือต้นตอที่ปล่อยข้อมูลลับของบริษัท</w:t>
        <w:br/>
        <w:br/>
        <w:t>แต่เรื่องยังไม่จบแค่นั้น! เพราะ Jon Prosser เองก็ออกมาต่อสู้กลับ โดยอ้างสิทธิ์ในการปกป้องแหล่งข่าวของเขา นี่มันคือสงครามเบื้องหลังข่าวลือของจริงเลยครับ แสดงให้เห็นว่าข้อมูลที่เราได้ยินกันมาแต่ละชิ้นเนี่ย Apple เค้าซีเรียสมาก!</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เรื่องนี้เดือดแน่นอน! กด follow ติดตามไว้เลย ถ้ามีความคืบหน้าจะรีบมาเล่าให้ฟังทันที!</w:t>
      </w:r>
    </w:p>
    <w:p>
      <w:pPr>
        <w:spacing w:before="0" w:after="40"/>
      </w:pPr>
      <w:r>
        <w:rPr>
          <w:rFonts w:ascii="Arial" w:hAnsi="Arial"/>
          <w:b w:val="0"/>
          <w:i/>
          <w:color w:val="888888"/>
          <w:sz w:val="16"/>
        </w:rPr>
        <w:t>⏱ 50s  📰 MacRumors  #apple #appleleaks #ข่าวไอที #ดราม่า #ไอโฟน  💡 The 'Behind-the-Leaks' Angle: มุมนี้ไม่ได้นำเสนอข่าวลือเกี่ย</w:t>
      </w:r>
    </w:p>
    <w:p>
      <w:pPr>
        <w:spacing w:before="80" w:after="80"/>
        <w:pBdr>
          <w:bottom w:val="single" w:sz="4" w:space="1" w:color="DDDDDD"/>
        </w:pBdr>
      </w:pPr>
    </w:p>
    <w:p>
      <w:pPr>
        <w:spacing w:before="160" w:after="0"/>
      </w:pPr>
    </w:p>
    <w:p>
      <w:pPr>
        <w:spacing w:before="0" w:after="120"/>
        <w:jc w:val="center"/>
      </w:pPr>
      <w:r>
        <w:rPr>
          <w:rFonts w:ascii="Arial" w:hAnsi="Arial"/>
          <w:b w:val="0"/>
          <w:i/>
          <w:color w:val="AAAAAA"/>
          <w:sz w:val="16"/>
        </w:rPr>
        <w:t>Generated by TikTok Farming Pipeline  •  Next step: Script QC Agent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