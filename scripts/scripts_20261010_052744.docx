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10 Oct 2026  05:27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ยังไม่ทันเปิดตัว...แต่มีดราม่าแล้วหรอเนี่ย!?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แก! ข่าวลือล่าสุดจากฝั่งอาตี๋รีวิวเค้าว่า iPhone 18 Pro Max เจอปัญหาอีกแล้ว!? ตอนนี้ยังไม่มีรายละเอียดนะว่าปัญหาคืออะไร แต่แค่มีข่าวหลุดมาแบบนี้ก็น่าคิดแล้วนะ ว่า Apple กำลังซุ่มทำอะไรเด็ดๆ อยู่รึเปล่า... หรือจะเป็นแค่บั๊กเล็กๆ ที่เจอตอนทดสอบ? ปกติกว่าจะเปิดตัวก็ต้องเทสกันอีกยาวๆ เลย แต่การที่มีข่าวแบบนี้หลุดออกมาแสดงว่าคนจับตาดูกันเยอะมาก! ทุกคนคิดว่าเป็นเรื่องอะไร? กล้อง? แบต? หรือจอ? ลองเดากันมาในคอมเมนต์หน่อย!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อยากตามเรื่องนี้แบบเกาะติด กด follow ไว้เลย เดี๋ยวมาอัปเดตให้!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อาตี๋รีวิว  #iphone18promax #ข่าวไอโฟน #apple #ข่าวลือ #ไอทีน่ารู้  💡 The 'Pre-Drama Hype' Angle: มุมนี้ไม่ได้รายงานปัญหาที่เกิดขึ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แกรรร... จำเรื่องที่ Apple โดนแซวว่าไม่แถมหัวชาร์จได้ปะ? ตอนนี้มีเพื่อนแล้วจ้าาา!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ล่าสุด Droidsans รายงานว่า Samsung รุ่นใหม่ๆ บางรุ่นก็จะไม่แถมสายชาร์จมาในกล่องแล้ว! โอ้ยยย คือเข้าใจแหละว่าเรื่องลดขยะไรงี้ แต่ความรู้สึกตอนเปิดกล่องแล้วแบบ... อ้าว ว่างเปล่า! ชาว iPhone อย่างเราผ่านจุดนั้นมาแล้ว 555 ใครที่เคยบ่นเพื่อนที่ใช้ Samsung ไว้ ตอนนี้มองหน้ากันเลิ่กลั่กแล้วนะ บอกเลยว่าเราคือผู้มาก่อนกาล! ยินดีต้อนรับสู่สมาคมคนต้องซื้ออุปกรณ์เสริมแยกจ้าาา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ใครมีเรื่องพีคๆ ตอนแกะกล่องมือถืออีก มาแชร์กัน! แล้วกด follow ไว้เลย มีเรื่องเมาท์อีกเพียบ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Droidsans  #ไอโฟน #samsung #ไม่แถมหัวชาร์จ #เรื่องรอบตัว #apple  💡 The 'Shared Fate Welcome Wagon' Angle: มุมนี้เปลี่ยนจากการเย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ใครเล็ง iPad ไว้ยกมือขึ้น! 10.10 นี้อาจจะเป็นวันที่ฝันเป็นจริง!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เห็นคลิปจากอาตี๋รีวิวแล้วอดใจไม่ไหว! เค้าโปรยมาว่า 10.10 นี้ iPad จะราคาดีมาก! ใครที่เป็นนักเรียนนักศึกษาแล้วอยากได้ iPad ไว้จดเลคเชอร์ ทำสไลด์ หรือวาดรูปเล่น คือต้องปักหมุดรอเลยนะ! ปกติโปรเลขเบิ้ลแบบนี้คือลดโหดมากจริงๆ เตรียมเงินในบัญชีไว้ให้พร้อม ตั้งแจ้งเตือนไว้เลย เดี๋ยวถ้ามีโค้ดลับหรือโปรเด็ดๆ ออกมาอีก จะรีบมาบอก! เตรียมตัวให้พร้อมแล้วไปเอฟกัน!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ใครเล็ง iPad รุ่นไหนอยู่ คอมเมนต์บอกหน่อย! กด follow ไว้เลย จะได้ไม่พลาดโปรเด็ด!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30s  📰 อาตี๋รีวิว  #ipad #โปร1010 #นักเรียน #นักศึกษา #ของมันต้องมี  💡 The 'Pre-Battle Hype' Angle: มุมนี้ไม่ใช่แค่การแจ้งข่าวโปรโม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จำดราม่า Apple ตัดที่ชาร์จออกจากกล่องได้มั้ยครับ? ตอนนี้มันกลายเป็นเรื่องปกติแล้ว ล่าสุด Samsung ก็เริ่มทำกับรุ่นเริ่มต้นแล้ว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เรื่องนี้บอกอะไรเราในฐานะคนทำงานที่ใช้เทคโนโลยีทุกวัน? หนึ่ง คือนี่คือมาตรฐานใหม่ของอุตสาหกรรมครับ ไม่ว่าจะแบรนด์ไหน การซื้อโทรศัพท์ใหม่ก็อาจจะต้องเตรียมงบสำหรับที่ชาร์จแยกเอาไว้ด้วย</w:t>
        <w:br/>
        <w:br/>
        <w:t>สอง คือมันเป็นโอกาสให้เราลงทุนกับอุปกรณ์ที่ดีขึ้นครับ แทนที่จะใช้ที่ชาร์จที่แถมมา ตอนนี้เราเลือกซื้อหัวชาร์จแบบ GaN (แกน) ดีๆ อันเดียว ที่จ่ายไฟได้แรงพอสำหรับชาร์จเร็วทั้ง iPhone, iPad หรือแม้แต่โน้ตบุ๊กได้เลย ทำให้โต๊ะทำงานเรามีสายระโยงระยางน้อยลงด้วย</w:t>
        <w:br/>
        <w:br/>
        <w:t>ดังนั้น จากเรื่องที่เคยเป็นดราม่า ตอนนี้มันกลายเป็นสิ่งที่เราต้องวางแผนในการซื้ออุปกรณ์ใหม่ครับ คือมองข้ามเรื่องแบรนด์ไปก่อน แล้วมองหาโซลูชันที่เหมาะกับ Workflow การทำงานของเราที่สุด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ตอนนี้คุณใช้ที่ชาร์จกี่วัตต์กันอยู่? คอมเมนต์บอกหน่อยครับ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 #Samsung #Apple #ที่ชาร์จ #เรื่องไอที  💡 The 'New Normal Justification' Angle: มุมมองนี้ไม่ได้เน้นการ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16 ยังไม่ทันเปิดตัว ก็มีข่าวลือปัญหา iPhone 18 Pro Max แล้ว แบบนี้เราควรจะอัปเกรดมือถือตอนไหนดีที่สุด?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ล่าสุดมีรายงานจากช่องดังอย่าง อาตี๋รีวิว พูดถึงข่าวลือปัญหาที่อาจจะเกิดขึ้นกับ iPhone 18 Pro Max ในอนาคตครับ</w:t>
        <w:br/>
        <w:br/>
        <w:t>แน่นอนว่านี่เป็นข่าวลือที่ยังอีกไกลมาก แต่สำหรับคนทำงานอย่างเรา มันสะท้อนถึงความจริงข้อนึงคือ เทคโนโลยีใหม่ล่าสุด มักจะมาพร้อมความเสี่ยงในช่วงแรกเสมอ</w:t>
        <w:br/>
        <w:br/>
        <w:t>แล้วเราจะวางแผนอัปเกรด iPhone ยังไงดี?</w:t>
        <w:br/>
        <w:t>1. สายเน้นเสถียร: ซื้อรุ่นปัจจุบันอย่าง iPhone 15 ตอนที่รุ่นใหม่เปิดตัว ราคาจะดีที่สุด และซอฟต์แวร์ก็ถูกปรับมาจนนิ่งแล้ว เหมาะกับคนที่ใช้มือถือเป็นเครื่องมือทำงานหลัก ไม่อยากเจอปัญหาจุกจิก</w:t>
        <w:br/>
        <w:t>2. สายชอบของใหม่: รอซื้อ iPhone 16 ทันทีที่เปิดตัว คุณจะได้ใช้เทคโนโลยีล่าสุดก่อนใคร แต่ก็ต้องยอมรับความเสี่ยงที่อาจจะมีบั๊กในช่วงแรกๆ</w:t>
        <w:br/>
        <w:t>3. สายเน้นคุ้มค่า: ใช้เครื่องเดิมไปก่อน แล้วข้ามไปอัปเกรดทีละ 2-3 รุ่น วิธีนี้ประหยัดเงินที่สุด และจะได้เห็นการเปลี่ยนแปลงของฟีเจอร์ที่ชัดเจนมากๆ</w:t>
        <w:br/>
        <w:br/>
        <w:t>ไม่มีคำตอบที่ถูกที่สุดครับ มันขึ้นอยู่กับว่าคุณให้ความสำคัญกับความเสถียรของงาน งบประมาณ หรือความใหม่ของเทคโนโลยีมากกว่ากัน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แล้วคุณล่ะครับ เป็นสายไหน? ซื้อเลย, รอเปิดตัว, หรือรอข้ามรุ่น? คอมเมนต์คุยกันหน่อย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#iPhone16 #iPhone18 #Apple #อัปเกรดมือถือ #ข่าวไอที  💡 The 'Upgrade Cycle Timing' Angle: มุมนี้ใช้ข่าวลือเป็นจุดเริ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จ่ายเงิน-รับเงินทุกวัน? ตั้งค่า iPhone แบบนี้สิครับ สแกน QR ผ่าน K PLUS ได้ใน 3 วินาทีจากหน้าจอโฮมเลย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สำหรับคนทำงานที่ต้องโอนเงินบ่อยๆ ไม่ว่าจะจ่ายค่ากาแฟ ค่าอาหารกลางวัน หรือรับเงินจากเพื่อน เวลาแค่ไม่กี่วินาทีก็มีค่าครับ</w:t>
        <w:br/>
        <w:br/>
        <w:t>แอป K PLUS มีอัปเดตที่ช่วยให้เราประหยัดเวลาตรงนี้ได้ ด้วยการตั้ง Widget ไว้ที่หน้าจอโฮมเลย ทำตามนี้ได้เลยครับ</w:t>
        <w:br/>
        <w:br/>
        <w:t>1. กดค้างที่ว่างๆ บนหน้าจอโฮม จนแอปสั่น</w:t>
        <w:br/>
        <w:t>2. แตะเครื่องหมายบวก (+) ที่มุมบนซ้าย</w:t>
        <w:br/>
        <w:t>3. ในช่องค้นหา พิมพ์ว่า K PLUS แล้วเลือกเลยครับ</w:t>
        <w:br/>
        <w:t>4. ปัดหา Widget ที่เป็นปุ่ม 'สแกน' หรือ 'Scan QR' แล้วกด 'เพิ่มวิดเจ็ต'</w:t>
        <w:br/>
        <w:t>5. ลากไปวางในจุดที่ใช้งานสะดวกได้เลย</w:t>
        <w:br/>
        <w:br/>
        <w:t>แค่นี้เองครับ ครั้งต่อไปที่ต้องจ่ายเงิน แค่ปลดล็อกจอแล้วแตะปุ่มนี้ได้เลย ไม่ต้องเสียเวลาเลื่อนหาแอป เปิดแอป แล้วหาเมนูสแกนอีกต่อไป เป็นการเพิ่มประสิทธิภาพเล็กๆ น้อยๆ ในชีวิตประจำวันครับ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มีทิปส์ประหยัดเวลาบน iPhone กับแอปไหนอีกบ้างที่อยากรู้? คอมเมนต์บอกได้เลยครับ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#iPhoneTips #KPLUS #ทริคไอโฟน #มนุษย์เงินเดือน #Productivity  💡 The 'Daily Micro-Efficiency' Angle: มุมนี้เน้นการปรับปรุงประ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แต่งรูปไฟล์ ProRAW จัดเต็มแบบนี้... โดยไม่ต้องจ่ายค่า subscription Adobe รายเดือนอีกต่อไป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ช่างภาพที่ใช้ iPhone น่าจะรู้ดีว่าไฟล์ Apple ProRAW มันให้ข้อมูลมาเยอะขนาดไหน ทำให้เรายืดหยุ่นในการ process รูปได้เหมือนกล้องใหญ่เลย แต่กำแพงสำคัญที่ผ่านมาคือ software ครับ หลายคนต้องไปจบที่ Lightroom หรือ Photoshop ซึ่งมีค่าใช้จ่ายรายเดือน</w:t>
        <w:br/>
        <w:br/>
        <w:t>ล่าสุดมีข่าวดีครับ อ้างอิงจาก Droidsans มีโปรแกรม Open Source ตัวใหม่ชื่อว่า PhotoCraft ที่ทำออกมาเลียนแบบ Photoshop เลย แต่แจกให้ใช้ฟรี! นี่คือ Game-changer สำหรับ iPhoneographer เลยนะ เพราะมันหมายความว่าตอนนี้เรามี end-to-end workflow ที่เป็นโปรได้แบบฟรีๆ ตั้งแต่การถ่ายด้วย iPhone 15 Pro, การจัดการไฟล์, ไปจนถึงการ process ภาพคุณภาพสูงสุดบนคอมพิวเตอร์</w:t>
        <w:br/>
        <w:br/>
        <w:t>สำหรับคนที่ถ่าย ProRAW เป็นประจำ หรืออยากจะเริ่มถ่ายจริงจัง บอกเลยว่ายุคใหม่มาถึงแล้ว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ใครใช้ ProRAW อยู่แล้วอยากลอง workflow ใหม่ๆ กด save คลิปนี้ไว้เลย เดี๋ยวผมมาเจาะลึกให้ดูว่ามันทำงานกับไฟล์จาก iPhone ได้ดีแค่ไหน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#ProRAW #iPhonePhotography #แต่งรูปไอโฟน #PhotoCraft #ช่างภาพ  💡 The 'Pro Workflow Democratization' Angle: มุมนี้ไม่ได้มองแค่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ข่าวลือ iPhone 18 Pro Max เจอปัญหาการผลิต... แล้วมันจะกระทบกับ 'กล้อง' ที่ช่างภาพอย่างเรารอคอยไหม?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มีรายงานที่น่าสนใจจากช่องอาตี๋รีวิวครับ ว่าตอนนี้มีข่าวลือว่า iPhone 18 Pro Max อาจกำลังเจอปัญหาบางอย่างในสายการผลิต ซึ่งต้องย้ำก่อนนะครับว่านี่ยังเป็นแค่ข่าวลือที่ยังไม่ได้รับการยืนยัน</w:t>
        <w:br/>
        <w:br/>
        <w:t>แต่ในฐานะคนที่ใช้กล้อง iPhone ทำงาน คำถามสำคัญไม่ใช่แค่ว่าเครื่องจะออกทันไหม แต่คือ 'ปัญหานั้นเกี่ยวข้องกับระบบกล้องรึเปล่า?' เราได้ยินข่าวลือมาตลอดว่ากล้องของ iPhone 18 Pro Max จะมีการอัปเกรดครั้งใหญ่ ทั้งเซ็นเซอร์ใหม่ที่รับแสงได้ดีขึ้น หรือการปรับปรุงเลนส์ Telephoto</w:t>
        <w:br/>
        <w:br/>
        <w:t>ถ้าปัญหาการผลิตไปเกิดกับชิ้นส่วนสำคัญเหล่านี้ อาจหมายถึงการต้องลดสเปคกล้องลง หรืออาจจะเปิดตัวมาพร้อมฟีเจอร์ที่ไม่สมบูรณ์เท่าที่ควร นี่คือความเสี่ยงที่คนทำงานสายภาพต้องจับตาดูอย่างใกล้ชิด เพราะมันมีผลต่อการตัดสินใจอัปเกรดอุปกรณ์ของเราโดยตรง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ใครที่กำลังวางแผนอัปเกรด iPhone รุ่นหน้าเพื่อกล้องโดยเฉพาะ กด save คลิปนี้ไว้เลย เดี๋ยวผมตามข่าวเชิงลึกเฉพาะพาร์ทกล้องมาอัปเดตให้ทันที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อาตี๋รีวิว  #iPhone18ProMax #ข่าวไอโฟน #Apple #iPhoneCamera #ช่างภาพมือถือ  💡 The 'Production Risk Assessment' Angle: มุมนี้เปลี่ยนการรายง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ในวันที่ Samsung เพิ่งเลิกแถมสายชาร์จ... รู้ไหมว่านี่คือสิ่งที่ Apple คิดเผื่อ Workflow ของช่างภาพมาหลายปีแล้ว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ข่าวล่าสุดจาก Droidsans รายงานว่า Samsung ได้เลิกแถมสายชาร์จในมือถือบางรุ่นแล้ว ซึ่งเป็นสิ่งที่ Apple ทำมานานจนหลายคนลืมไปแล้วว่าเคยเป็นประเด็น</w:t>
        <w:br/>
        <w:br/>
        <w:t>แต่เรื่องนี้มันลึกซึ้งกว่าแค่เรื่องสิ่งแวดล้อมหรือการลดต้นทุนครับ สำหรับช่างภาพที่ใช้ iPhone นี่คือการส่งสัญญาณชัดๆ ถึงปรัชญาการออกแบบ Workflow ของ Apple ที่ต้องการผลักดันให้เราก้าวไปสู่ระบบไร้สายเต็มรูปแบบ</w:t>
        <w:br/>
        <w:br/>
        <w:t>การตัดพอร์ตหูฟัง, การไม่แถมหัวชาร์จ, และการเปิดตัว MagSafe... ทั้งหมดนี้คือการปูทางไปสู่อนาคตที่คล่องตัวกว่า ลองนึกภาพการถ่ายงานนอกสถานที่ เราแค่แปะ MagSafe Battery Pack, ใช้ Mount ที่เป็น MagSafe ยึดกับขาตั้ง, ถ่ายไฟล์ ProRAW หรือ ProRes ขนาดใหญ่ แล้ว AirDrop เข้า MacBook เพื่อเริ่มงานต่อได้ทันทีโดยไม่ต้องหาสายสักเส้น นี่คือสิ่งที่การยึดติดกับพอร์ตและสายให้ไม่ได้ และเป็นสิ่งที่ Apple มองขาดมาตลอด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ใครจัด workflow ถ่ายภาพด้วย iPhone แบบไร้สายอยู่แล้วบ้าง? กด save คลิปนี้ไว้เลย เดี๋ยวมาแชร์ลิสต์ MagSafe accessories ที่ช่างภาพต้องมีกัน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#MagSafe #iPhoneWorkflow #AppleEcosystem #ช่างภาพ #ไอโฟน  💡 The 'Workflow Integration Philosophy' Angle: มุมมองนี้ใช้ข่า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เดี๋ยวนี้มือถือใหม่บางรุ่น... ไม่แถมสายชาร์จแล้วนะ! แล้วแบบนี้กำเงินไปซื้อ iPhone ยังคุ้มอยู่มั้ย?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ข่าวล่าสุดจากฝั่ง Samsung บอกว่ามือถือรุ่นเริ่มต้นบางรุ่นจะไม่แถมสายชาร์จมาในกล่องแล้ว... แปลว่าเราต้องมีค่าใช้จ่ายแฝงเพิ่มขึ้นอีก</w:t>
        <w:br/>
        <w:br/>
        <w:t>สำหรับคนงบน้อยอย่างเรา เรื่องนี้สำคัญมาก! เพราะมันทำให้การซื้อ iPhone มือสองสภาพดี หรือแม้แต่ iPhone รุ่นเริ่มต้นที่ต้องซื้อหัวชาร์จแยกอยู่แล้ว ดูเป็นการจ่ายที่ตรงไปตรงมามากขึ้น</w:t>
        <w:br/>
        <w:br/>
        <w:t>เพราะสุดท้ายถ้าต้องซื้อที่ชาร์จเพิ่มเหมือนกัน การเลือกรุ่นที่ใช้ได้ยาวๆ ระบบเสถียร และราคาขายต่อดีกว่า อาจจะเป็นตัวเลือกที่ฉลาดกว่าในระยะยาวก็ได้ครับ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 อยากรู้ว่าซื้อรุ่นไหนคุ้มสุดแบบไม่มีค่าใช้จ่ายแฝง คอมเมนต์มาเลย เดี๋ยวช่วยดูให้!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 #ซื้อมือถือ #samsung #รอบรู้ไอที #iPhone  💡 The 'Total Package' Transparency Angle: มุมนี้ไม่ได้เน้นการล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มีข่าวลือว่า iPhone รุ่นใหม่อาจเจอปัญหาอีกแล้ว! แล้วเราจะรอไปทำไม ในเมื่อเงินไม่ถึง 20,000 ก็หา iPhone ดีๆ ใช้ได้เลย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เห็นข่าวลือผ่านๆ ว่า iPhone 18 Pro Max อาจมีปัญหาอีกแล้ว ซึ่งแน่นอนว่าเป็นเรื่องของอนาคตที่ยังไม่ยืนยัน แต่สำหรับเราที่งบจำกัด การรอคอยมือถือแพงๆ ที่ยังไม่เปิดตัวและอาจมีปัญหาช่วงแรก... ไม่ใช่ทางเลือกที่ฉลาดเลย</w:t>
        <w:br/>
        <w:br/>
        <w:t>สู้เอางบที่เรามีในมือ มาเลือกรุ่นที่พิสูจน์ตัวเองแล้วดีกว่า อย่าง iPhone 13 หรือ iPhone 14 มือสองสภาพดี ที่ตอนนี้ราคาจับต้องได้มาก ระบบเสถียร กล้องสวย แถมยังได้อัปเดตไปอีกยาวๆ เป็นการลงทุนที่แน่นอนและคุ้มค่ากว่าเยอะครับ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อยากรู้มั้ยว่างบของคุณซื้อรุ่นไหนได้บ้าง? คอมเมนต์งบมาเลย เดี๋ยวแนะนำรุ่นที่ใช่ให้!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อาตี๋รีวิว  #ไอโฟน #iphone14 #iphone13 #ไอโฟนมือสอง #ข่าวไอที  💡 The 'Proven vs. Rumor' Practicality Angle: มุมนี้ใช้ข่าวลือข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เห็นข่าวว่ามือถือราคาขึ้นกันเต็มไปหมด... แล้วเงิน 15,000 ของเราจะยังซื้อ iPhone ดีๆ ไหวอยู่มั้ย? ไหวสิ!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ช่วงนี้ใครตามข่าวจะเห็นว่ามือถือหลายๆ รุ่นราคาขยับขึ้นเรื่อยๆ ทำให้คนงบจำกัดอย่างเราใจเสียได้ง่ายๆ เลย</w:t>
        <w:br/>
        <w:br/>
        <w:t>แต่ไม่ต้องห่วงครับ! งบหมื่นต้นถึงหมื่นกลางๆ ยังมีทางเลือกให้เราได้ใช้ iPhone อยู่ โดยเฉพาะการมองหา iPhone 13 รุ่นธรรมดา ที่เป็นเครื่องมือสองสภาพสวย หรือเครื่อง Refurbished จากร้านที่ไว้ใจได้</w:t>
        <w:br/>
        <w:br/>
        <w:t>การเลือกรุ่นที่ตกรุ่นมาไม่นานแบบนี้ในภาวะที่ของใหม่ราคาขึ้น ถือเป็นการตัดสินใจที่ฉลาดมาก เพราะนอกจากจะได้เครื่องที่ยังแรงและใช้ได้อีกหลายปีแล้ว ราคาขายต่อของ iPhone ยังแข็งกว่า ทำให้เงินที่เราจ่ายไปไม่หายไปเร็วเหมือนแบรนด์อื่นครับ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ไม่แน่ใจว่างบตัวเองเหมาะกับรุ่นไหนที่สุด? คอมเมนต์งบที่มีมาเลย เดี๋ยวช่วยลิสต์ตัวเลือกที่คุ้มที่สุดให้!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#ไอโฟนมือสอง #iphoneราคานักศึกษา #ผ่อนไอโฟน #iPhone #งบน้อย  💡 The 'Inflation-Proof iPhone' Angle: มุมนี้ใช้เทรนด์ 'ของแพงข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มีข่าวลือว่า iPhone 18 Pro Max อาจเจอปัญหาตั้งแต่ยังไม่เปิดตัว... สำหรับผู้บริหาร นี่ไม่ใช่แค่ข่าว แต่เป็นบทเรียนเรื่องการลงทุนด้านเทคโนโลยี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ล่าสุดมีรายงานจากฝั่งนักรีวิวว่า iPhone 18 Pro Max ที่คาดว่าจะเปิดตัวในอนาคต อาจมีประเด็นที่ต้องจับตา</w:t>
        <w:br/>
        <w:br/>
        <w:t>สำหรับคนทั่วไป นี่อาจเป็นแค่ข่าวลือที่น่าตื่นเต้น แต่ในมุมของผู้บริหารที่ต้องจัดซื้ออุปกรณ์ให้ทีม นี่คือกรณีศึกษาเรื่องความเสี่ยงครับ</w:t>
        <w:br/>
        <w:br/>
        <w:t>การรีบอัปเกรดไปใช้เทคโนโลยีรุ่นใหม่ล่าสุดเสมอไป ไม่ใช่กลยุทธ์ที่คุ้มค่าที่สุดสำหรับองค์กรเสมอไป เพราะมักจะมาพร้อมกับความเสี่ยงเรื่องบั๊กในช่วงแรก หรือปัญหาที่ยังไม่ถูกค้นพบ ซึ่งอาจกระทบต่อการทำงานของทีมได้</w:t>
        <w:br/>
        <w:br/>
        <w:t>ต้นทุนที่แท้จริงไม่ใช่แค่ราคาเครื่อง แต่คือ 'Downtime' และความไม่แน่นอนที่เกิดขึ้น การเลือกใช้รุ่นที่ได้รับการพิสูจน์แล้วในตลาดอย่าง iPhone 15 Pro หรือรอให้ iPhone 16 ผ่านการใช้งานจริงสักระยะก่อนตัดสินใจนำเข้าองค์กร จึงเป็นการบริหารความเสี่ยงที่ชาญฉลาดกว่า การเดิมพันกับเทคโนโลยีที่ยังไม่ผ่านการพิสูจน์ครับ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ไว้เพื่อรับมุมมองการใช้ Apple ในเชิงกลยุทธ์สำหรับองค์กรของคุณ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#iPhone18ProMax #BusinessStrategy #TechLeadership #AppleForBusiness #ไอโฟน  💡 The 'Strategic Patience' Angle: มุมมองนี้ไม่ได้นำเสนอแค่ข่าว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จำดราม่าที่ Apple ตัดที่ชาร์จออกจากกล่องได้ไหมครับ? ล่าสุดแม้แต่คู่แข่งก็เริ่มทำตามแล้ว นี่คือสิ่งที่บอกเราเกี่ยวกับวิสัยทัศน์ของผู้นำตลาด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หลายปีก่อน Apple ถูกวิจารณ์อย่างหนักจากการตัดสินใจไม่แถมอะแดปเตอร์ชาร์จมาในกล่อง iPhone โดยให้เหตุผลด้านสิ่งแวดล้อม หลายคนมองว่าเป็นเรื่องของการลดต้นทุน</w:t>
        <w:br/>
        <w:br/>
        <w:t>แต่ล่าสุด ตามรายงานจาก Droidsans แม้แต่คู่แข่งอย่าง Samsung ก็เริ่มที่จะไม่แถมสายชาร์จในโทรศัพท์บางรุ่นแล้ว</w:t>
        <w:br/>
        <w:br/>
        <w:t>ในมุมมองของนักธุรกิจ นี่ไม่ใช่เรื่องของที่ชาร์จครับ แต่มันคือกรณีศึกษาของการเป็นผู้นำตลาด (Market Leadership) ที่กล้าตัดสินใจในเรื่องที่ไม่เป็นที่นิยมในระยะสั้น แต่มองเห็นผลกระทบในระยะยาว ไม่ว่าจะเป็นเรื่องซัพพลายเชน, สิ่งแวดล้อม หรือการสร้างมาตรฐานใหม่</w:t>
        <w:br/>
        <w:br/>
        <w:t>ความเชื่อมั่นแบบนี้สะท้อนไปถึงทุกส่วนของ Apple ตั้งแต่การออกแบบผลิตภัณฑ์, นโยบายความปลอดภัยที่เข้มงวด ไปจนถึงการสร้าง Ecosystem ที่แข็งแกร่ง ทำให้ Apple เป็นพาร์ทเนอร์ทางธุรกิจที่คาดการณ์ได้และมีทิศทางชัดเจนครับ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ถ้าอยากเข้าใจเบื้องหลังกลยุทธ์ของ Apple สำหรับธุรกิจ, follow เราได้เลยครับ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#AppleStrategy #BusinessLeadership #iPhone #TechTrends #การตลาด  💡 The 'Market Leadership vs. Popular Opinion' Angle: มุมมองนี้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มีแอปแต่งรูปฟรีที่ทำได้เกือบเหมือน Photoshop ออกมาให้ใช้... แต่สำหรับองค์กร ของฟรีอาจเป็นของที่แพงที่สุด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เร็วๆ นี้มีข่าวที่น่าสนใจจาก Droidsans เกี่ยวกับโปรแกรมชื่อ PhotoCraft ซึ่งเป็น Open Source ที่ใช้งานได้ฟรี และมีความสามารถใกล้เคียงกับโปรแกรมแต่งรูปชื่อดัง</w:t>
        <w:br/>
        <w:br/>
        <w:t>สำหรับผู้ใช้ทั่วไปนี่คือข่าวดี แต่สำหรับองค์กร นี่คือโอกาสในการทบทวนเรื่อง 'ต้นทุนแฝง' ของซอฟต์แวร์ครับ</w:t>
        <w:br/>
        <w:br/>
        <w:t>คำว่า 'ฟรี' ในทางธุรกิจไม่ได้หมายความว่าไม่มีต้นทุน การนำซอฟต์แวร์ที่ไม่ผ่านการตรวจสอบความปลอดภัยมาใช้บนอุปกรณ์ของบริษัทที่มีข้อมูลสำคัญอยู่ ถือเป็นความเสี่ยงมหาศาล ทั้งจากมัลแวร์และการเข้าถึงข้อมูลโดยไม่ได้รับอนุญาต</w:t>
        <w:br/>
        <w:br/>
        <w:t>นี่คือจุดที่ความแข็งแกร่งของ Apple ecosystem เข้ามามีบทบาท App Store มีกระบวนการตรวจสอบแอปที่เข้มงวด การลงทุนซื้อแอปพลิเคชันที่มีชื่อเสียงบน iPhone หรือ iPad จึงไม่ใช่แค่การจ่ายเงินเพื่อฟีเจอร์ แต่เป็นการลงทุนในความปลอดภัย, ความเสถียร, และการซัพพอร์ต ซึ่งท้ายที่สุดแล้วมีต้นทุนรวมในการเป็นเจ้าของ (TCO) ต่ำกว่าการใช้ 'ของฟรี' ที่มาพร้อมความเสี่ยงครับ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เพื่อเรียนรู้วิธีเลือกเครื่องมือที่ปลอดภัยและคุ้มค่าที่สุดสำหรับทีมของคุณใน Apple ecosystem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#Productivity #BusinessTools #AppleEcosystem #CyberSecurity #TCO  💡 The 'Total Cost of Ownership (TCO) for Software' Angle: มุมน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ในมือคุณอาจไม่ใช่แค่โทรศัพท์อีกต่อไป! ล่าสุดมีข้อมูลหลุดว่า Apple กำลังซุ่มทำฟีเจอร์ใหม่ ให้ iPhone ควบคุมเครื่องใช้ไฟฟ้า LG ได้แบบล้ำๆ!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MacRumors นะครับ มีข่าวหลุดออกมาว่า Apple กำลังพัฒนาระบบที่จะให้ iPhone เข้าไปควบคุมอุปกรณ์ Home Accessories ของ LG ได้แบบลึกขึ้นกว่าเดิม ไม่ใช่แค่การเปิด-ปิดธรรมดาๆ ผ่าน HomeKit แล้วนะครับ แต่หมายถึงฟีเจอร์พิเศษที่อาจจะมีเฉพาะ iPhone กับ LG เท่านั้น ลองนึกภาพตามว่าคุณใช้ iPhone สั่งงานตู้เย็นหรือเครื่องซักผ้า LG ได้โดยตรงจาก Control Center...นี่อาจจะเป็นก้าวแรกที่ Apple จะบุกตลาด Smart Home อย่างจริงจังโดยจับมือกับยักษ์ใหญ่เลยก็ได้ครับ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อยากรู้ว่า iPhone ของคุณจะทำอะไรได้อีกบ้าง กด follow ไว้เลย เดี๋ยวมีข้อมูลเพิ่มจะรีบมาอัปเดต! 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MacRumors  #iphone #apple #ios #smarthome #ข่าวลือ  💡 The 'Strategic Partnership' Angle: มุมนี้ตีความฟีเจอร์ที่หลุ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ข่าวใหญ่สุดๆ ของ Apple ตอนนี้อาจไม่ใช่ iPhone รุ่นใหม่...แต่เป็นข่าวลือที่ว่า Tim Cook อาจจะลงจากตำแหน่ง CEO ก่อนที่เราจะได้เห็น iPhone จอพับ!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เว็บ iPhonemod ของไทยเรานี่แหละครับ รายงานข่าวที่น่าสนใจมาก ว่า Tim Cook อาจจะกำลังวางแผนลงจากตำแหน่งผู้นำของ Apple โดยไทม์ไลน์ที่ว่ากันคือ 'ก่อนการเปิดตัว iPhone Duo' หรือก็คือ iPhone จอพับที่ลือกันมานานนั่นเองครับ! นี่ถือเป็นเรื่องใหญ่มากนะ เพราะหมายความว่าผลิตภัณฑ์ที่หลายคนรอคอยที่สุด อาจจะถูกเปิดตัวในยุคใหม่ของ Apple ที่ไม่มี Tim Cook แล้ว...ใครจะมาแทน? แล้วทิศทางของ iPhone จะเป็นยังไงต่อ? ตอนนี้ยังเป็นแค่ข่าวลือที่ต้องรอการยืนยันนะครับ แต่น่าติดตามมากๆ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เรื่องนี้ต้องตามกันยาวๆ ครับ! กด follow ไว้เลย จะได้ไม่พลาดทุกความเคลื่อนไหวสำคัญของ Apple!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iMod  #apple #timcook #iphonefold #ไอโฟนจอพับ #ข่าวไอที  💡 The 'End of an Era' Angle: มุมนี้เชื่อมโยงข่าวลือผลิตภัณฑ์ (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ไม่ใช่แค่จับมือกับคนอื่น! ล่าสุดมีข่าวลือหนาหูว่า Apple เตรียมลงมาลุยตลาด Smart Home เองแล้ว และ iPhone ของเรานี่แหละ คือหัวใจสำคัญ!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ใน Podcast The MacRumors Show มีการพูดถึงข้อมูลวงในว่า Apple กำลังพัฒนาผลิตภัณฑ์ Smart Home ของตัวเองอยู่ครับ! หมายความว่าเราอาจจะได้เห็นลำโพงอัจฉริยะ จออัจฉริยะ หรืออุปกรณ์อื่นๆ ที่แปะโลโก้ Apple มาวางขายแข่งกับเจ้าตลาดโดยตรงเลย ซึ่งแน่นอนว่าจุดแข็งที่สุดก็คือการทำงานร่วมกับ iPhone แบบไร้รอยต่อ ที่แบรนด์อื่นให้ไม่ได้ ทั้งเรื่องความปลอดภัย ความเป็นส่วนตัว และดีไซน์พรีเมียมตามสไตล์ Apple งานนี้ใครที่รอสร้างบ้านให้เป็น Ecosystem ของ Apple แบบเต็มตัวอยู่...อาจจะสมหวังสักที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ถ้าอยากเปลี่ยนบ้านให้เป็น Apple Home แท้ๆ กด follow ด่วน! ข่าวมาเมื่อไหร่ รู้ก่อนใครแน่นอน! 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MacRumors  #applehome #smarthome #appleecosystem #iphone #ข่าวลือ  💡 The 'First-Party Domination' Angle: มุมนี้เน้นไปที่ความทะเยอ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