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1A2E"/>
          <w:sz w:val="40"/>
        </w:rPr>
        <w:t>🚀 TikTok Farming — Script Report</w:t>
      </w:r>
    </w:p>
    <w:p>
      <w:pPr>
        <w:spacing w:before="0" w:after="40"/>
      </w:pPr>
      <w:r>
        <w:rPr>
          <w:rFonts w:ascii="Arial" w:hAnsi="Arial"/>
          <w:b w:val="0"/>
          <w:i w:val="0"/>
          <w:color w:val="666666"/>
          <w:sz w:val="18"/>
        </w:rPr>
        <w:t>Run: 24 Sep 2026  08:13 ICT  •  18 scripts  •  6 clusters  •  Gemini 2.5 Pro</w:t>
      </w:r>
    </w:p>
    <w:p>
      <w:pPr>
        <w:spacing w:before="80" w:after="80"/>
        <w:pBdr>
          <w:bottom w:val="single" w:sz="4" w:space="1" w:color="7c4dff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8E24AA"/>
          <w:sz w:val="26"/>
        </w:rPr>
        <w:t xml:space="preserve">  🎮  Gen Z / นักเรียน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เพื่อนที่ใช้ Samsung เตรียมปวดหัว! 🤯 มีข่าวว่ารุ่นใหม่จะแพงขึ้นอีกแล้ว!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ชาว iPhone อย่างเราๆ นั่งสวยๆ ไปก่อนเลยจ้า! มีข่าวลือจากฝั่ง Droidsans ว่า Samsung Galaxy S26 Series ที่จะออกใหม่อะ อาจจะปรับราคาขึ้น เริ่มต้นบวกไปอีก 4,000 บาท! ฟังแล้วแบบ... อะไรเนี่ย! ในขณะที่ฝั่งเราคือรอเปิดตัวปุ๊บ รู้ราคาปั๊บ วางแผนชีวิตง่ายกว่าเยอะ ไม่ต้องมาลุ้นอะไรแบบนี้ไง ใครว่าจริงบ้าง?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ใครอยู่ทีม iPhone ที่ชีวิตเรียบง่ายกว่า กด follow ไว้เลย! มีเรื่องเมาท์อีกเพียบ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35s  📰 Droidsans  #iPhoneVsSamsung #ข่าวไอที #AppleTH #s26ultra #ไอโฟน  💡 The 'Predictability Privilege' Angle: ไม่ได้เน้นแค่เรื่องราค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แกเคยเจอเพื่อนถามปะ ว่า Samsung รุ่นนี้ต่างกับรุ่นนั้นยังไง? แล้วเราก็แบบ... 😵‍💫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คือล่าสุด Droidsans เค้าลงคลิปเทียบราคา Samsung Galaxy S25 Ultra กับ S26 FE แล้วคอมเมนต์คือคุยกันมันส์มาก! เห็นแล้วก็คิดนะว่า... ชีวิตชาว iPhone มันง่ายกว่าเยอะเลยว่ะ แค่เลือกรุ่นธรรมดา, Plus, Pro, Pro Max จบ! ไม่ต้องมานั่งทำการบ้านเลข ว่ารุ่น Ultra ของปีเก่า กับรุ่น FE ของปีใหม่ อันไหนจะคุ้มกว่ากัน คือเราเอาเวลาไปคิดว่าจะใส่เคสสีอะไรดีกว่ามั้ย? 🤣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ใครชอบความ simple is the best แบบ iPhone กด follow ไว้เลย! มีทริคให้ชีวิตง่ายขึ้นอีกเพียบ! ✨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Droidsans  #ไอโฟน #ชีวิตง่ายๆ #AppleEcosystem #นักเรียน #นักศึกษา  💡 The 'Mental RAM Saver' Angle: ตีความความซับซ้อนของไลน์ผลิตภั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เห้ย! เหมือนเราจะแฮ็กแมพใน iPhone ได้อะ! ใครลองแล้วติดบ้าง? 🗺️✨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ไถ TikTok ไปเจอคลิปของช่องดัง 'อาตี๋รีวิว' คือเค้าลองทำอะไรแปลกๆ ในแอป Maps จนมันขึ้นอะไรแปลกๆ เหมือนแฮ็กได้อะ! ไม่แน่ใจว่าเป็นบั๊ค หรือเป็น Easter Egg ที่เค้าซ่อนไว้กันแน่ คือมันว้าวซ่ามาก! นี่เลยลองทำตามบน iPhone ของตัวเองดูบ้าง... เฮ้ย มันขึ้นจริงๆ! เหมือนเจอ secret level ในเกมเลยอะ! พวกแกไปลองทำตามกันดูดิ๊ แล้วมาบอกหน่อยว่าติดเหมือนกันมั้ย?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ใครทำติดคอมเมนต์มาอวดหน่อย! แล้วกด follow ไว้เลย เดี๋ยวหาบั๊คสนุกๆ มาให้เล่นอีก! 🕵️‍♂️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 xml:space="preserve">⏱ 38s  📰 อาตี๋รีวิว  #ทริคไอโฟน #iPhonetips #EasterEgg #เรื่องแปลก #อาตี๋รีวิว  💡 The 'Digital Urban Explorer' Angle: เปลี่ยนการรายงาน 'บั๊ค' 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1565C0"/>
          <w:sz w:val="26"/>
        </w:rPr>
        <w:t xml:space="preserve">  💼  มนุษย์เงินเดือน 25–35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Samsung อาจขึ้นราคา S26 อีก 4,000 บาท แล้ว iPhone ล่ะ? นี่คือสิ่งที่คุณต้องรู้เพื่อวางแผนการเงิน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มีรายงานจาก Droidsans นะครับ ว่า Samsung Galaxy S26 Series ที่จะเปิดตัวปีหน้า อาจมีราคาเริ่มต้นที่สูงขึ้นถึง 4,000 บาท! ข้อมูลนี้ยังไม่ได้รับการยืนยันนะครับ แต่น่าสนใจสำหรับคนที่วางแผนจะเปลี่ยนมือถือ... สำหรับคนใช้ iPhone ข่าวนี้อาจทำให้เราใจชื้นขึ้นมานิดหน่อย เพราะที่ผ่านมา Apple ค่อนข้างมีโครงสร้างราคาที่คาดเดาได้มากกว่าในแต่ละปี ทำให้เราในฐานะมนุษย์เงินเดือน วางแผนเก็บเงินหรือทำเรื่องผ่อนได้ง่ายกว่า ไม่ต้องมาลุ้นเยอะตอนเปิดตัว... การที่คู่แข่งขยับราคาขึ้นแบบนี้ ก็อาจทำให้ราคาของ iPhone ที่หลายคนมองว่าพรีเมียม ดูสมเหตุสมผลมากขึ้นในภาพรวมของตลาด... มันไม่ใช่แค่เรื่องใครดีกว่าใคร แต่เป็นเรื่องความนิ่งของราคาที่ช่วยให้เราวางแผนการเงินง่ายขึ้นครับ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คุณคิดว่าราคา iPhone 16 ที่กำลังจะมาถึงนี้จะนิ่งเหมือนเดิมไหม? คอมเมนต์คุยกันหน่อยครับ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#iPhone #Samsung #ไอโฟน #การเงิน #ข่าวไอที  💡 The 'Price Anchor' Re-evaluation Angle: ใช้ข่าวการขึ้นราคาขอ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เลือกกล้องมือถือเหมือนเลือก Workflow การทำงาน! ข่าวลือกล้อง iPhone 18 Pro Max กับ Samsung S26 Ultra บอกอะไรเราบ้าง?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Droidsans ได้รายงานข่าวลือเปรียบเทียบกล้องหลักของ iPhone 18 Pro Max กับ Samsung S26 Ultra ครับ...ย้ำอีกทีว่านี่ยังเป็นแค่ข่าวลือนะ... ประเด็นที่น่าสนใจไม่ใช่แค่ว่าใครถ่ายสวยกว่า แต่เป็น 'ปรัชญา' เบื้องหลังครับ... ตามแนวทางเดิมๆ ภาพจาก iPhone มักจะให้สีสันที่สมจริง เป็นธรรมชาติ ซึ่งเหมาะมากสำหรับคนที่ชอบเอาภาพไปแต่งต่อในแอปต่างๆ เหมือนเราได้ไฟล์ตั้งต้นที่ดี... ในขณะที่ Samsung มักจะให้ภาพที่สีสดใส คอนทราสต์จัดจ้านมาตั้งแต่แรก คือถ่ายปุ๊บ พร้อมโพสต์ได้เลย... มันคือการเลือกระหว่าง Workflow ครับ คุณเป็นสายที่ต้องการคุมโทนภาพเองทั้งหมด หรือเป็นสายที่ต้องการความรวดเร็ว ถ่ายแล้วจบ? นี่คือคำถามที่สำคัญกว่าสเปคสำหรับคนทำงานครับ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ปกติถ่ายรูปแล้วแต่งต่อ หรือโพสต์เลย? คอมเมนต์บอกสไตล์ของคุณหน่อยครับ!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#iPhone18ProMax #SamsungS26Ultra #ถ่ายรูป #ไอโฟน #กล้องมือถือ  💡 The 'Workflow Philosophy' Angle: ตีความการเปรียบเทียบกล้องไม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กล้องหน้าไม่ใช่แค่ไว้เซลฟี่! แต่คือเครื่องมือสำคัญในการประชุมออนไลน์ ข่าวลือ iPhone 18 Pro Max เทียบกับ Samsung S26 Ultra มีประเด็นน่าสนใจ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มีรายงานข่าวลือจาก Droidsans เปรียบเทียบกล้องหน้าของ iPhone 18 Pro Max และ Samsung S26 Ultra อีกแล้วครับ... แน่นอนว่ายังไม่ได้รับการยืนยันนะ... แต่มุมที่ผมอยากชวนคุยคือการใช้กล้องหน้าเพื่อ 'ทำงาน' ครับ... ในยุคที่เราต้องประชุมออนไลน์ หรือสร้างตัวตนผ่านวิดีโอสั้นๆ คุณภาพกล้องหน้าสำคัญมาก... ที่ผ่านมา iPhone จะเน้นให้ภาพที่สมจริง เก็บรายละเอียดผิวและสีสันได้ค่อนข้างตรง ซึ่งให้ลุคที่ดูเป็นธรรมชาติและน่าเชื่อถือในการประชุม... ส่วน Samsung มักจะมีโหมดปรับภาพให้ดูเนียน สว่างใส และมีมุมมองที่กว้างกว่าเล็กน้อย... มันคือการเลือกว่าเราต้องการนำเสนอภาพลักษณ์แบบไหนในโลกการทำงานยุคดิจิทัลครับ แบบสมจริง หรือแบบปรับให้ดูดีขึ้นมาอีกระดับ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ใช้กล้องหน้ามือถือประชุมบ่อยแค่ไหนครับ? คอมเมนต์แชร์กันได้เลย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#iPhone18ProMax #ประชุมออนไลน์ #wfh #ไอที #มนุษย์เงินเดือน  💡 The 'Virtual Presence' Optimization Angle: ยกระดับการวิเคราะ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2E7D32"/>
          <w:sz w:val="26"/>
        </w:rPr>
        <w:t xml:space="preserve">  📸  คนชอบถ่ายรูป / ช่างภาพ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ภาพจากกล้องหลัก iPhone 18 Pro Max กับ Samsung S26 Ultra ที่ Droidsans เอามาเทียบ... ดูเผินๆ อาจจะคล้ายกัน แต่ถ้าคุณเป็นช่างภาพ จะเห็นความต่างใน 'ปรัชญา' การทำภาพที่สำคัญมาก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จากรีวิวของ Droidsans จะเห็นว่าทั้งสองค่ายเก่งมาก แต่มีแนวทางต่างกันชัดเจนครับ Samsung มักจะให้ภาพที่สีสด คอนทราสต์จัดจ้าน ดูสวยจบหลังกล้องทันที ซึ่งเหมาะกับโซเชียลมีเดีย แต่สำหรับช่างภาพที่ต้องการคุมโทนภาพเอง... Apple จะให้เปรียบกว่า</w:t>
        <w:br/>
        <w:br/>
        <w:t>ปรัชญาของ iPhone คือการให้ภาพที่สีตรงกับตาเห็นมากที่สุด (Natural Look) ซึ่งทำหน้าที่เป็น 'ไฟล์ตั้งต้น' หรือ Base Image ที่ยอดเยี่ยม มันไม่ได้พยายาม 'สวย' ให้เรา แต่ให้ข้อมูลสีและแสงที่เที่ยงตรงที่สุดมา เพื่อให้เราเอาไปต่อยอดใน Lightroom หรือแอปแต่งรูปอื่นๆ ได้อย่างเต็มที่ โดยเฉพาะเมื่อถ่ายด้วย Apple ProRAW ที่ให้ความยืดหยุ่นสูงมากในการดึง Shadow หรือกู้ Highlight กลับมาโดยที่สีไม่เพี้ยน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เซฟคลิปนี้ไว้เลย เดี๋ยวคลิปหน้าจะมาเจาะลึกไฟล์ ProRAW จากสองค่ายนี้ ว่าไฟล์ใครยืดหยุ่นกว่ากันจริงๆ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#iPhone18ProMax #iPhonecamera #กล้องไอโฟน #ช่างภาพ #AppleProRAW  💡 The 'Workflow Starting Point' Angle: ไม่ได้เปรียบเทียบแค่ผลล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ใครว่ากล้องหน้า iPhone มีไว้แค่เซลฟี่? ดูภาพเทียบกล้องหน้า iPhone 18 Pro Max กับ S26 Ultra จาก Droidsans ล่าสุด... มันคือกล้อง B-Cam สำหรับงานวิดีโอดีๆ นี่เอง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สำหรับ Content Creator หรือ Videographer ที่ทำงานคนเดียว กล้องหน้าไม่ใช่แค่กล้องเซลฟี่ แต่คือ Production Tool ชิ้นสำคัญ สิ่งที่ Apple ทำได้ดีมาตลอดคือ 'ความต่อเนื่องของสี' (Color Consistency) ระหว่างกล้องหน้าและกล้องหลัง</w:t>
        <w:br/>
        <w:br/>
        <w:t>ตามรายงานจาก Droidsans เราจะเห็นว่าโทนสีและโดยเฉพาะ Skin Tone จากกล้องหน้าของ iPhone 18 Pro Max มีความใกล้เคียงกับกล้องหลักมาก ทำให้เวลาถ่าย Vlog หรือสัมภาษณ์ที่ต้องสลับฟุตเทจระหว่างสองกล้อง งานจะดูเนียนแบบมืออาชีพ ไม่ต้องมาเสียเวลาแก้สีเยอะ ในขณะที่บางค่ายอาจจะมีการปรับผิวให้เนียนหรือสีที่โดดจากกล้องหลังไปบ้าง ซึ่งอาจจะไม่ใช่สิ่งที่ Videographer ต้องการ นี่คือรายละเอียดเล็กๆ ที่ทำให้ iPhone เป็นเครื่องมือที่ไว้ใจได้สำหรับงานวิดีโอครับ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ใครใช้กล้องหน้าถ่ายงานจริงจังบ้าง คอมเมนต์มาคุยกันหน่อย! กดเซฟไว้ เดี๋ยวมาเทสต์ ProRes Video จากกล้องหน้าให้ดูเต็มๆ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#กล้องหน้าไอโฟน #iPhone18ProMax #videography #contentcreator #ไอโฟน  💡 The 'Front-Facing Production Tool' Angle: ยกระดับการวิเคราะห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ภาพนี้มีทั้งส่วนมืดสุดและสว่างสุด แต่รายละเอียดอยู่ครบ... นี่คือพลังของ Dynamic Range และเป็นเหตุผลว่าทำไมกล้อง iPhone 18 Pro Max ถึงเป็น Game Changer สำหรับช่างภาพสาย Landscape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เวลาเราถ่ายภาพวิวที่มีคอนทราสต์จัดๆ อย่างตอนพระอาทิตย์ขึ้นหรือตก กล้องทั่วไปมักจะเลือกว่าจะเก็บรายละเอียดในส่วนสว่าง (ฟ้า) หรือส่วนมืด (พื้นดิน) แต่ไม่ใช่กับ iPhone ครับ</w:t>
        <w:br/>
        <w:br/>
        <w:t>จากภาพเปรียบเทียบของ Droidsans จะเห็นว่า iPhone 18 Pro Max มีการจัดการ Dynamic Range ที่น่าทึ่งมาก เบื้องหลังคือเทคโนโลยี Smart HDR ที่ซับซ้อน มันไม่ใช่แค่การถ่ายภาพเดียว แต่เป็นการรวมภาพจากหลายค่าแสงในเสี้ยววินาที คล้ายกับเทคนิค Bracketing ที่ช่างภาพ Landscape ใช้กับกล้องใหญ่เลยครับ ผลลัพธ์คือไฟล์ภาพเดียวที่เก็บรายละเอียดมาครบทั้งเงามืดและแสงจ้า ทำให้เรามีอิสระในการ Process ภาพมากขึ้นเยอะ เหมือนมีกล้อง Mirrorless พร้อมขาตั้งกล้องอยู่ในกระเป๋าตลอดเวลา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เซฟคลิปนี้ไว้เป็น Reference เลย! คลิปหน้าเราจะเอาไฟล์ ProRAW จากซีนแบบนี้ไปดึงใน Lightroom ให้ดูว่ามันยืดหยุ่นได้ขนาดไหน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Droidsans  #DynamicRange #iPhonePhotography #ถ่ายภาพด้วยมือถือ #iPhone18ProMax #SmartHDR  💡 The 'Computational Landscape' Angle: เจาะลึกความสามารถด้าน D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E65100"/>
          <w:sz w:val="26"/>
        </w:rPr>
        <w:t xml:space="preserve">  💰  งบน้อย อยากได้ iPhone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มีข่าวว่ามือถือใหม่จะบวกราคาอีก 4,000! แล้วแบบนี้...งบหมื่นกลางๆ จะเหลืออะไรให้ซื้อบ้าง?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 xml:space="preserve">เห็นข่าวลือว่า Samsung S26 Series อาจจะปรับราคาขึ้นอีกแล้วใช่ไหมครับ พอเห็นราคาแบบนี้คนงบน้อยแบบเราๆ อาจจะเริ่มท้อใจ...แต่อย่าเพิ่งครับ! </w:t>
        <w:br/>
        <w:br/>
        <w:t>นี่คือเหตุผลที่ iPhone มือสองยังเป็นตัวเลือกที่ฉลาดมากๆ ในภาวะที่ของใหม่ราคาพุ่งขึ้นเรื่อยๆ ราคาของ iPhone รุ่นที่ตกรุ่นไปแล้ว 2-3 ปีมันค่อนข้างนิ่งและคาดเดาง่ายกว่าเยอะเลย</w:t>
        <w:br/>
        <w:br/>
        <w:t>อย่างงบหมื่นกลางๆ ตอนนี้ยังหา iPhone 13 สภาพดีๆ ได้สบายๆ กล้องยังเทพ อัปเดต iOS 18 ก็ยังได้ ไปต่อได้อีกยาวๆ ทำให้เราวางแผนการเงินง่าย ไม่ต้องลุ้นเยอะเหมือนของใหม่ครับ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ใครกำลังมองหา iPhone ในงบจำกัดอยู่บ้าง? คอมเมนต์งบที่มีมาเลย เดี๋ยวช่วยแนะนำรุ่นที่เหมาะที่สุดให้ครับ!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Droidsans  #ไอโฟนมือสอง #iPhoneราคานักเรียน #ผ่อนไอโฟน #Iphone13 #ข่าวไอที  💡 The 'Second-Hand Stability' Angle: ใช้ข่าวการขึ้นราคาของคู่แ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งบ 20,000 นิดๆ จะซื้อ Android รุ่นใหม่หรือยอมเอื้อมไปเอา iPhone รุ่นที่เคยเป็นเรือธงดี?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เห็นข่าวฝั่ง Samsung ตอนนี้มีหลายรุ่นมากในราคาใกล้ๆ กัน ทั้งรุ่นท็อปปีก่อน รุ่น FE ปีนี้ จนบางทีก็เลือกไม่ถูกเลยใช่ไหมครับว่าจะเอารุ่นไหนดี</w:t>
        <w:br/>
        <w:br/>
        <w:t>แต่ถ้าเราลองเอางบประมาณเดียวกัน มาดูฝั่ง iPhone ล่ะ? งบสองหมื่นนิดๆ ตอนนี้ เราอาจจะหา iPhone 14 รุ่นธรรมดา หรือขยับไปหา iPhone 13 Pro ที่เป็นตัวท็อปของปีเค้าได้เลยนะ</w:t>
        <w:br/>
        <w:br/>
        <w:t>ข้อดีคือเราได้ความชัดเจนไปเลย ได้เครื่องที่เคยเป็นเรือธง วัสดุพรีเมียม กล้องโปร ชิปแรง โดยไม่ต้องมานั่งงงกับสเปคย่อยๆ ว่ารุ่นไหนตัดอะไรไปบ้าง เป็นการได้ประสบการณ์ระดับท็อปในราคาที่จับต้องได้ครับ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ถ้ามีงบสองหมื่น คุณจะเลือกทีมไหน? หรือใครมีงบอื่นๆ ลองคอมเมนต์มาคุยกันได้เลย!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Droidsans  #ไอโฟนvsแอนดรอยด์ #iPhone13Pro #iPhone14 #ไอโฟนมือสอง #ซื้อมือถือ  💡 The 'Value Clarity' Angle: ใช้ความซับซ้อนของไลน์ผลิตภัณฑ์คู่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กล้อง iPhone 18 เค้าว่าเทพมาก! แล้วกล้อง iPhone 13 ที่ตอนนี้ราคาเหลือหมื่นกลางๆ ล่ะ...ยังไหวอยู่มั้ย?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ช่วงนี้เห็นข่าวลือ ข่าวหลุดเรื่องกล้อง iPhone รุ่นใหม่ๆ ออกมาเพียบเลยใช่ไหมครับ...ดูแล้วก็ว้าวแหละ แต่ราคาก็น่าจะว้าวยิ่งกว่า</w:t>
        <w:br/>
        <w:br/>
        <w:t>แต่คำถามสำคัญคือ เราจำเป็นต้องใช้กล้องที่เทพขนาดนั้นจริงๆ หรือเปล่า? ลองกลับมาดู iPhone 13 ที่ตอนนี้มือสองราคาดีมาก กล้องหลังคู่ยังถ่ายรูปสวย คมชัด วิดีโอ 4K โหมด Cinematic ก็มีให้ใช้ คือมันเหลือเฟือมากๆ สำหรับการใช้งานทั่วไป ถ่ายลง TikTok หรือถ่ายรูปสวยๆ กับเพื่อนแล้วครับ</w:t>
        <w:br/>
        <w:br/>
        <w:t>อย่าให้ข่าวมือถือใหม่ๆ ทำให้เรารู้สึกว่าของที่เราซื้อได้มันไม่ดีพอนะครับ เทคโนโลยีกล้องเมื่อ 2-3 ปีก่อน มันดีเกินพอสำหรับวันนี้และอีกหลายปีข้างหน้าเลย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ใครยังใช้ iPhone 13 อยู่บ้าง กล้องยังสวยเป๊ะอยู่มั้ย? คอมเมนต์มาอวดกันหน่อย! หรือใครมีงบเท่าไหร่ บอกมาได้เลยครับ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#กล้องไอโฟน #iPhone13 #ไอโฟนมือสอง #ถ่ายไงได้งี้ #งบน้อย  💡 The 'Present-Day Perfection' Angle: ใช้ข่าวลือเกี่ยวกับเทคโน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37474F"/>
          <w:sz w:val="26"/>
        </w:rPr>
        <w:t xml:space="preserve">  🏢  นักธุรกิจ / ผู้บริหาร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มีรายงานว่าคู่แข่งของ iPhone เตรียมขึ้นราคาอีก 4,000 บาท นี่คือเหตุผลที่ฝ่ายการเงินของบริษัทใหญ่ๆ ยังคงเลือก Apple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 Droidsans มีข่าวลือว่า Samsung Galaxy S26 Series อาจปรับราคาเริ่มต้นขึ้นถึง 4,000 บาท ซึ่งสำหรับผู้บริหารและฝ่ายจัดซื้อในองค์กร นี่ไม่ใช่แค่เรื่องราคาเครื่องใหม่ครับ แต่มันสะท้อนถึงความสำคัญของ 'ต้นทุนรวมในการเป็นเจ้าของ' หรือ Total Cost of Ownership (TCO)</w:t>
        <w:br/>
        <w:br/>
        <w:t>TCO ไม่ได้มองแค่ราคาซื้อ แต่รวมถึงค่าใช้จ่ายในการติดตั้ง, การดูแลรักษาความปลอดภัย, การซัพพอร์ตโดยฝ่ายไอที และที่สำคัญคือ 'มูลค่าคงเหลือ' (Residual Value) ตอนขายต่อหรือเทรดอิน</w:t>
        <w:br/>
        <w:br/>
        <w:t>จุดแข็งของ Apple ในตลาดองค์กรคือความสามารถในการคาดการณ์ TCO ได้อย่างแม่นยำ ด้วยวงจรการออกผลิตภัณฑ์ที่ชัดเจนและมูลค่าเครื่องที่ไม่ตกลงเร็วเท่าคู่แข่ง ทำให้ฝ่ายการเงินสามารถวางแผนงบประมาณสำหรับอุปกรณ์ของพนักงานล่วงหน้าได้ 2-3 ปีอย่างมีประสิทธิภาพ ความผันผวนของราคาในฝั่ง Android สร้างความไม่แน่นอนในการวางแผนระยะยาว การเลือกใช้ iPhone ในองค์กรจึงไม่ใช่แค่การเลือกอุปกรณ์ แต่คือการเลือกเสถียรภาพทางการเงินครับ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เราไว้เพื่อเข้าใจว่า Apple ecosystem ช่วยลดต้นทุนแฝงและสร้างความมั่นคงให้ธุรกิจของคุณได้อย่างไร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#iPhoneธุรกิจ #AppleEcosystem #TCO #ผู้บริหาร #การลงทุน  💡 The 'TCO Predictability' Angle: วิเคราะห์ข่าวการขึ้นราคาของค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ภาพหลุดกล้อง iPhone 18 ที่ยังไม่เปิดตัว บอกอะไรเราเกี่ยวกับอนาคตของการตลาด? ไม่ใช่แค่เรื่องความคมชัดครับ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มีรายงานที่น่าสนใจจาก Droidsans เผยภาพเปรียบเทียบจากกล้องที่คาดว่าจะเป็นของ iPhone 18 Pro Max และ Samsung S26 Ultra แม้ข้อมูลนี้จะยังไม่ได้รับการยืนยัน แต่สำหรับผู้นำธุรกิจ มันชี้ให้เห็นถึงแนวโน้มที่สำคัญครับ</w:t>
        <w:br/>
        <w:br/>
        <w:t>เทคโนโลยีกล้องบนมือถือกำลังก้าวไปถึงจุดที่องค์กรสามารถผลิตสื่อการตลาดระดับโปรดักชันได้เองทั้งหมด ตั้งแต่ภาพถ่ายสินค้าสำหรับ E-commerce, วิดีโอสาธิตการใช้งาน, ไปจนถึงคอนเทนต์สำหรับโซเชียลมีเดีย โดยไม่ต้องพึ่งพาเอเจนซี่ราคาแพงเสมอไป</w:t>
        <w:br/>
        <w:br/>
        <w:t>สิ่งที่ทำให้ iPhone ได้เปรียบในเรื่องนี้ไม่ใช่แค่ฮาร์ดแวร์ แต่คือ Ecosystem ทั้งหมด Apple ให้ความสำคัญกับความแม่นยำของสี (Color Science) ที่สม่ำเสมอในทุกอุปกรณ์ และฟอร์แมตวิดีโอระดับโปรอย่าง ProRes ที่พร้อมใช้งานในซอฟต์แวร์ตัดต่อชั้นนำทันที</w:t>
        <w:br/>
        <w:br/>
        <w:t>การลงทุนใน ecosystem ของ Apple วันนี้ จึงเปรียบเสมือนการเตรียมความพร้อมให้ทีมของคุณมีเครื่องมือสร้างสรรค์คอนเทนต์คุณภาพสูงสำหรับอนาคตอยู่ในมือ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เพื่ออัปเดตว่าเทคโนโลยีจาก Apple จะเข้ามาเปลี่ยนวิธีการสร้างแบรนด์ของธุรกิจคุณได้อย่างไร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Droidsans  #การตลาดดิจิทัล #iPhone18ProMax #BusinessStrategy #Apple #ContentCreation  💡 The 'Strategic Asset Creation' Angle: ตีความข่าวลือเรื่องกล้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กล้องหน้า iPhone ไม่ใช่แค่สำหรับเซลฟี่ แต่สำหรับผู้บริหาร มันคือเครื่องมือสร้างความน่าเชื่อถือที่สำคัญที่สุดในการทำงานยุคใหม่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Droidsans ได้เผยแพร่ข้อมูลเปรียบเทียบที่น่าสนใจเกี่ยวกับกล้องหน้าของสมาร์ทโฟนในอนาคต ซึ่งแม้จะเป็นข่าวลือ แต่ก็สะท้อนเทรนด์ที่ผู้บริหารไม่ควรมองข้ามครับ</w:t>
        <w:br/>
        <w:br/>
        <w:t>ในยุค Hybrid Working ที่การประชุมส่วนใหญ่เกิดขึ้นผ่านวิดีโอ ภาพลักษณ์ของคุณบนหน้าจอ ก็คือ 'ตัวตน' ของคุณในห้องประชุมนั้น คุณภาพของกล้องหน้าจึงไม่ใช่เรื่องของความสวยงาม แต่เป็นเรื่องของความเป็นมืออาชีพและความชัดเจนในการสื่อสาร</w:t>
        <w:br/>
        <w:br/>
        <w:t>ภาพที่กระตุก, แสงน้อย, หรือสีผิวที่ผิดเพี้ยน สามารถลดทอนความน่าเชื่อถือของสิ่งที่คุณพูดโดยไม่รู้ตัว</w:t>
        <w:br/>
        <w:br/>
        <w:t>Apple ลงทุนอย่างหนักกับเทคโนโลยีกล้องหน้า ไม่ว่าจะเป็นระบบ TrueDepth หรือ Photonic Engine เพื่อให้มั่นใจว่าภาพของคุณจะคมชัดและมีสีสันเป็นธรรมชาติในทุกสภาพแสง นี่คือเครื่องมือที่ช่วยรักษา 'Executive Presence' ของคุณ ไม่ว่าจะต้องวิดีโอคอลจากที่บ้านหรือระหว่างเดินทาง การนำเสนอภาพลักษณ์ที่ดูดีและน่าเชื่อถือ คือส่วนหนึ่งของความเป็นผู้นำในยุคดิจิทัลครับ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อยากรู้ทิปส์การใช้ iPhone เพื่อเสริมภาพลักษณ์ความเป็นผู้นำ? Follow เราไว้เลยครับ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#ExecutivePresence #Leadership #iPhoneTips #RemoteWork #AppleBusiness  💡 The 'Executive Presence &amp; Remote Leadership' Angle: เปลี่ยนม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C62828"/>
          <w:sz w:val="26"/>
        </w:rPr>
        <w:t xml:space="preserve">  🔥  คนชอบข่าวลือ / leaks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คุณอาจยังไม่รู้ว่า iPhone ในอีก 3 ปีข้างหน้า...จอกำลังจะใหญ่ขึ้นอีก! แต่นี่ไม่ใช่ iPhone 16 หรือ 17 นะครับ นี่คือข้อมูลหลุดของ iPhone 20 Pro!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มีรายงานข้อมูลหลุดจาก Supply Chain เผยว่า Apple กำลังวางแผนอัปเกรดขนาดหน้าจอครั้งใหญ่อีกครั้งในปี 2027 กับ iPhone 20 Series! โดยรุ่น Pro อาจขยับจาก 6.3 นิ้วในปัจจุบัน ไปเป็น 6.41 นิ้ว และรุ่น Pro Max ที่หลายคนว่าใหญ่แล้ว อาจขยับจาก 6.9 นิ้ว ไปเป็น 6.96 นิ้ว! เรียกว่าเกือบจะ 7 นิ้วแล้ว! การขยายจอครั้งนี้อาจจะเพื่อรองรับฟีเจอร์โปรใหม่ๆ ที่ต้องการพื้นที่แสดงผลมากขึ้นก็เป็นได้ แต่ย้ำว่านี่ยังเป็นแค่ข้อมูลจากข่าวลือเท่านั้นนะครับ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ใครทีมจอใหญ่สะใจคอมเมนต์บอกหน่อย! กด follow ไว้เลย เดี๋ยวมีข้อมูลใหม่มาอัปเดตทันที!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48s  📰 iMod  #iphone20pro #appleleaks #ข่าวลือ #ไอโฟน #มือถือ  💡 The 'Pro Workflow Real Estate' Angle: มุมนี้ตีความข่าวลือเรื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Apple Watch ที่ไม่มีจอภาพ...ฟังไม่ผิดครับ! นี่คือข่าวลือล่าสุดที่อาจจะเปลี่ยนวงการแวร์เอเบิลไปตลอดกาล!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สำนักข่าว AppleInsider รายงานว่า Apple กำลังซุ่มพัฒนาอุปกรณ์แวร์เอเบิลเพื่อสุขภาพชิ้นใหม่ ที่อาจจะมาในรูปแบบของสายรัดข้อมือที่ 'ไม่มีหน้าจอ' เลย! โดยจะเน้นไปที่การเก็บข้อมูลสุขภาพและการออกกำลังกายแบบเพียวๆ คล้ายกับแบรนด์ Whoop ที่นักกีฬานิยมใช้กัน ข่าวลือระบุว่าโปรเจกต์นี้อาจจะมาในราคาที่เข้าถึงง่ายกว่า Apple Watch รุ่นปกติ เพื่อเจาะกลุ่มคนรักสุขภาพโดยเฉพาะ แต่ทั้งหมดนี้ยังเป็นเพียงข่าวลือที่ยังไม่ได้รับการยืนยันนะครับ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อยากได้มั้ย Apple Watch แบบไม่มีจอ? กด follow ไว้เลย ถ้ามีภาพหลุดออกมาเมื่อไหร่ รู้ก่อนใครแน่นอน!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AppleInsider  #applewatch #appleleaks #ข่าวลือapple #แอปเปิ้ลวอช #ไอที  💡 The 'Unbundling the Smartwatch' Angle: มุมนี้ไม่ได้มองว่านี่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Siri กำลังจะฉลาดขึ้นแบบจำหน้าเดิมไม่ได้! และนี่คือภาพหลุดแรกของ Siri AI โฉมใหม่บน HomePod ที่คุณอาจยังไม่เคยเห็น!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เว็บ 9to5Mac ได้เผยภาพคอนเซ็ปต์ที่อ้างว่าเป็นหน้าตาของ Siri ที่ขับเคลื่อนด้วย AI บน HomePod รุ่นใหม่ที่มีหน้าจอครับ! จากภาพหลุดจะเห็น Interface ที่ดูมีชีวิตชีวามากขึ้น สามารถแสดงผลข้อมูลเชิงภาพได้ และคาดว่าจะตอบสนองต่อคำสั่งที่ซับซ้อนได้ดีกว่าเดิมมาก นี่อาจเป็นก้าวแรกของ Apple Intelligence ที่เราจะได้เห็นบนอุปกรณ์อื่นๆ ใน Ecosystem ด้วย ซึ่งถ้ามาจริง บอกเลยว่าน่าตื่นเต้นสุดๆ แต่ต้องย้ำก่อนว่านี่เป็นภาพที่อิงจากข้อมูลหลุดเท่านั้นนะครับ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ใครรอ Siri ใหม่ที่ฉลาดกว่าเดิมบ้าง? กด follow ด่วน! อัปเดตข่าว Apple AI ก่อนใครที่นี่!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42s  📰 9to5Mac  #siriai #appleintelligence #homepod #ios18 #apple  💡 The 'Ambient Intelligence Anchor' Angle: มุมมองนี้ไม่ได้รายง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0"/>
      </w:pPr>
    </w:p>
    <w:p>
      <w:pPr>
        <w:spacing w:before="0" w:after="120"/>
        <w:jc w:val="center"/>
      </w:pPr>
      <w:r>
        <w:rPr>
          <w:rFonts w:ascii="Arial" w:hAnsi="Arial"/>
          <w:b w:val="0"/>
          <w:i/>
          <w:color w:val="AAAAAA"/>
          <w:sz w:val="16"/>
        </w:rPr>
        <w:t>Generated by TikTok Farming Pipeline  •  Next step: Script QC Agent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