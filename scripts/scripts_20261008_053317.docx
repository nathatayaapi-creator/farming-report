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08 Oct 2026  05:33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จำดราม่าที่ Apple ไม่แถมหัวชาร์จได้ปะ? ตอนนี้มีเพื่อนร่วมชะตากรรมแล้ววว!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 iPhone โดนแซวมาหลายปีว่าไม่มีหัวชาร์จแถมในกล่อง! แต่ล่าสุดมีรายงานจาก Droidsans ว่า Samsung ก็จะทำเหมือนกันแล้วจ้า กับรุ่น Galaxy A08 และ A07s ที่จะไม่แถมสายชาร์จมาให้แล้วเด้อออ! เรียกว่าเดินตามรอยกันมาติดๆ เลย งานนี้ใครที่เคยบ่นไว้ เจ็บจี๊ดๆ กันมั้ยน้า? เหมือนเป็นเทรนด์รักษ์โลกที่ทุกคนต้องเจอไปแล้วสินะ!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 #iPhone มาตั้งแต่แรก คอมเมนต์มาหน่อย! แล้วกด follow ไว้เลย มีเรื่องเมาท์อีกเพียบ 🔥</w:t>
      </w:r>
    </w:p>
    <w:p>
      <w:pPr>
        <w:spacing w:before="0" w:after="40"/>
      </w:pPr>
      <w:r>
        <w:rPr>
          <w:rFonts w:ascii="Arial" w:hAnsi="Arial"/>
          <w:b w:val="0"/>
          <w:i/>
          <w:color w:val="888888"/>
          <w:sz w:val="16"/>
        </w:rPr>
        <w:t>⏱ 35s  📰 Droidsans  #ไอโฟน #Apple #ซัมซุง #ดราม่าไอที #iPhone  💡 The 'Welcome to the Club' Angle: มุมนี้ไม่ได้เน้นการ 'เอาคืน</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งบจำกัดแต่อยากได้ iPhone มือ 1 ที่ไม่ตกรุ่นง่ายๆ? ตัวนี้คือคำตอบสุดท้ายปะ!?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 Droidsans ตั้งคำถามว่า iPhone 15 ที่เป็นรุ่นเริ่มต้นที่ถูกสุดตอนนี้น่าใช้มั้ย? บอกเลยว่าสำหรับนักเรียนคือโคตรคุ้ม! เพราะมันไม่ใช่แค่ถูก แต่มันคือตั๋วกันตกรุ่นชั้นดีเลยเว้ย! ได้ทั้ง Dynamic Island ที่เป็นหน้าตาใหม่ของ iPhone ไปแล้ว และที่สำคัญคือได้พอร์ต USB-C ที่เป็นมาตรฐานใหม่! แปลว่าอีก 2-3 ปีข้างหน้าก็ยังดูไม่เก่า ใช้กับสายชาร์จเพื่อนได้สบายๆ ใครหาเครื่องเริ่มต้นที่ใช้ยาวๆ ตัวนี้แหละจบ!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ใครยังใช้ iPhone 15 อยู่บ้าง? มาแชร์กันว่าคุ้มมั้ย! แล้วกด follow ไว้เลย ทริคเด็ดๆ รออยู่! 🔥</w:t>
      </w:r>
    </w:p>
    <w:p>
      <w:pPr>
        <w:spacing w:before="0" w:after="40"/>
      </w:pPr>
      <w:r>
        <w:rPr>
          <w:rFonts w:ascii="Arial" w:hAnsi="Arial"/>
          <w:b w:val="0"/>
          <w:i/>
          <w:color w:val="888888"/>
          <w:sz w:val="16"/>
        </w:rPr>
        <w:t>⏱ 40s  📰 Droidsans  #iPhone15 #ไอโฟน15 #รีวิวไอโฟน #ไอโฟน #นักเรียน  💡 The 'Default Upgrade' Angle: มุมนี้วางตำแหน่ง iPhone 15 ไม่ใ</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ถ้ามีเงินสองหมื่นห้า จะเอา iPhone 15 ที่ใช้ได้เลย หรือรอ Galaxy S25 Ultra ที่ยังเป็นแค่ข่าวลือ!?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เจอคลิปจาก Droidsans มา ชวนให้คิดเลย! ถ้ามีงบประมาณ 25,000+ บาท จะเลือกอะไร? ฝั่งนึงคือ iPhone 15 ที่ซื้อปุ๊บ ได้ใช้ปั๊บ ได้ฟีลลิ่งความสมูทของ iOS กล้องสวยๆ แบบไม่ต้องคิดเยอะ แถมอยู่ใน Ecosystem ของ Apple แบบครบๆ เลยนะ แต่อีกฝั่ง ตามข่าวลือคือ Galaxy S25 Ultra ที่สเปคอาจจะจัดเต็ม แต่… มันยังไม่มาจริง! แล้วราคาเปิดตัวก็อาจจะไม่ใช่ราคานี้ก็ได้! เป็นเธอจะเลือก Vibe ที่จับต้องได้วันนี้ หรือจะเดิมพันกับอนาคตที่ยังไม่แน่นอน?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เป็นคุณจะเลือกอะไร? ทีม #iPhone15 หรือทีม #รอS25Ultra? โหวตในคอมเมนต์เลย! แล้วกด follow ไว้ เดี๋ยวมาอัปเดตใหม่! 🔥</w:t>
      </w:r>
    </w:p>
    <w:p>
      <w:pPr>
        <w:spacing w:before="0" w:after="40"/>
      </w:pPr>
      <w:r>
        <w:rPr>
          <w:rFonts w:ascii="Arial" w:hAnsi="Arial"/>
          <w:b w:val="0"/>
          <w:i/>
          <w:color w:val="888888"/>
          <w:sz w:val="16"/>
        </w:rPr>
        <w:t>⏱ 45s  📰 Droidsans  #iPhone15 #GalaxyS25Ultra #ไอโฟน #ซัมซุง #มือถือน่าใช้  💡 The 'Vibe vs. Vaporware' Angle: มุมนี้เปลี่ยนการเปรียบเทียบส</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ซื้อ iPhone 15 ที่ใช้ได้เลยวันนี้ หรือรอ Samsung S25 Ultra ที่เป็นข่าวลือดี?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แล้วหลายคนคงลังเลนะครับ งบเท่ากันระหว่าง iPhone 15 มือหนึ่ง กับ Samsung S25 Ultra ที่มีข่าวลือเรื่องราคาหลุดออกมา</w:t>
        <w:br/>
        <w:br/>
        <w:t>สำหรับคนทำงานที่ต้องการความแน่นอน ผมมองว่า iPhone 15 คือคำตอบที่ชัดเจนตอนนี้เลยครับ คุณได้ระบบ iOS ที่เสถียร แอปที่คุ้นเคย และ Ecosystem ที่ทำงานร่วมกับ Mac หรือ iPad ได้แบบไร้รอยต่อทันที ไม่ต้องลุ้น</w:t>
        <w:br/>
        <w:br/>
        <w:t>ในขณะที่ S25 Ultra ตามข่าวลือสเปคอาจจะจัดเต็มมาก ทั้งกล้อง ทั้ง AI แต่ทั้งหมดนั่นยังเป็นแค่ 'คำสัญญา' ที่ยังไม่เปิดตัวจริงครับ</w:t>
        <w:br/>
        <w:br/>
        <w:t>สำหรับคนทำงาน เวลาคือสิ่งสำคัญ การเลือกระบบที่พิสูจน์แล้วและพร้อมใช้งานทันที อาจจะคุ้มค่ากว่าการรอเทคโนโลยีในอนาคตที่ยังไม่แน่นอน มันคือการเลือกระหว่าง 'เครื่องมือที่ไว้ใจได้' กับ 'สเปคที่น่าตื่นเต้น'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ถ้าเป็นคุณในงบนี้ จะเลือกรุ่นไหนเพราะอะไร? คอมเมนต์คุยกันหน่อยครับ</w:t>
      </w:r>
    </w:p>
    <w:p>
      <w:pPr>
        <w:spacing w:before="0" w:after="40"/>
      </w:pPr>
      <w:r>
        <w:rPr>
          <w:rFonts w:ascii="Arial" w:hAnsi="Arial"/>
          <w:b w:val="0"/>
          <w:i/>
          <w:color w:val="888888"/>
          <w:sz w:val="16"/>
        </w:rPr>
        <w:t>⏱ 55s  📰 Droidsans  #iPhone15 #S25Ultra #ไอโฟน #มือถือน่าใช้ #รอบรู้ไอที  💡 The 'Proven Performer vs. Future Promise' Angle: มุมนี้ไม่ได</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มือหนึ่งตอนนี้ ราคาลงมาเยอะมาก จนเป็นจุดที่เรียกว่า 'คุ้มที่สุด' ในการลงทุนจริงไหม?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ตามที่ Droidsans รายงาน ตอนนี้ราคา iPhone 15 มือหนึ่งตามร้านออนไลน์น่าสนใจมากครับ หลายคนอาจจะคิดว่าควรรอ iPhone 16 ดีไหม? แต่ผมอยากให้มองในมุม 'การลงทุน' ครับ</w:t>
        <w:br/>
        <w:br/>
        <w:t>iPhone 15 คือจุดที่เรียกว่า 'Sweet Spot' เลยครับ เพราะคุณได้ฟีเจอร์สำคัญที่ทำให้เครื่องไม่ตกรุ่นไปอีกหลายปี ทั้ง Dynamic Island และพอร์ต USB-C ที่เป็นมาตรฐานใหม่</w:t>
        <w:br/>
        <w:br/>
        <w:t>การซื้อตอนนี้ คือการเข้าถึงเทคโนโลยีที่ยังสดใหม่ แต่ในราคาที่ประหยัดลงไปเยอะแล้วเมื่อเทียบกับตอนเปิดตัว มันคือการลงทุนที่ฉลาด ได้ใช้ของดีทันที ไม่ต้องจ่ายเต็ม และมูลค่าตอนขายต่อก็ยังดีกว่ารุ่นเก่าๆ มาก</w:t>
        <w:br/>
        <w:br/>
        <w:t>สำหรับคนทำงานที่อยากได้เครื่องใหม่ที่ใช้ได้ยาวๆ โดยไม่ต้องจ่ายแพงที่สุด iPhone 15 คือคำตอบที่ลงตัวที่สุดในเวลานี้ครับ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ใครที่กำลังเล็ง iPhone 15 อยู่บ้างครับ? คอมเมนต์บอกหน่อยว่าตัดสินใจจากเรื่องอะไรเป็นหลัก</w:t>
      </w:r>
    </w:p>
    <w:p>
      <w:pPr>
        <w:spacing w:before="0" w:after="40"/>
      </w:pPr>
      <w:r>
        <w:rPr>
          <w:rFonts w:ascii="Arial" w:hAnsi="Arial"/>
          <w:b w:val="0"/>
          <w:i/>
          <w:color w:val="888888"/>
          <w:sz w:val="16"/>
        </w:rPr>
        <w:t>⏱ 50s  📰 Droidsans  #iPhone15 #ไอโฟน15 #ซื้อมือถือ #คุ้มค่า #ไอทีน่ารู้  💡 The 'Sweet Spot Investment' Angle: มุมนี้ไม่ได้มองแค่ว่า 'ถู</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เคยสงสัยไหมครับ ว่าทำไมนักรีวิวมือถือส่วนใหญ่ ถึงไม่ได้ใช้ iPhone เป็นเครื่องหลัก?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 Droidsans ที่ตอบคำถามนี้แล้วน่าสนใจมากครับ เลยอยากมาขยายความในมุมของคนทำงานให้เห็นภาพชัดขึ้น</w:t>
        <w:br/>
        <w:br/>
        <w:t>สำหรับนักรีวิว เขาต้องการ 'กล่องเครื่องมือของผู้เชี่ยวชาญ' ครับ คือต้องลองฟีเจอร์ใหม่ๆ ตลอดเวลา ปรับแต่งได้เยอะ ย้ายไฟล์สะดวก ซึ่ง Android จะยืดหยุ่นกว่าในจุดนี้</w:t>
        <w:br/>
        <w:br/>
        <w:t>แต่สำหรับคนทำงานอย่างเราๆ เราไม่ได้ต้องการกล่องเครื่องมือที่ซับซ้อนครับ เราต้องการ 'ศูนย์กลางการทำงานของผู้บริหาร' มากกว่า</w:t>
        <w:br/>
        <w:br/>
        <w:t>iPhone และ Ecosystem ของ Apple ถูกออกแบบมาให้เป็นศูนย์กลางนั้นพอดี ทุกอย่างเชื่อมกันหมด ปลอดภัยสูง ใช้งานง่าย ไม่ต้องปวดหัวกับเรื่องจุกจิก ทำให้เราโฟกัสกับงานได้เต็มที่</w:t>
        <w:br/>
        <w:br/>
        <w:t>ดังนั้นการที่นักรีวิวเลือกใช้ Android จึงไม่ใช่เรื่องแปลก และไม่ได้แปลว่า iPhone ไม่ดี แต่มันถูกสร้างมาเพื่อคนละวัตถุประสงค์กันครับ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คุณใช้ iPhone ทำงานเป็นหลักเหมือนกันไหม? คอมเมนต์แชร์หน่อยครับว่าฟีเจอร์ไหนที่ขาดไม่ได้เลย</w:t>
      </w:r>
    </w:p>
    <w:p>
      <w:pPr>
        <w:spacing w:before="0" w:after="40"/>
      </w:pPr>
      <w:r>
        <w:rPr>
          <w:rFonts w:ascii="Arial" w:hAnsi="Arial"/>
          <w:b w:val="0"/>
          <w:i/>
          <w:color w:val="888888"/>
          <w:sz w:val="16"/>
        </w:rPr>
        <w:t>⏱ 58s  📰 Droidsans  #iPhone #iOS #ทำงาน #Productivity #ไอโฟนvsแอนดรอยด์  💡 The 'Specialist's Toolbox vs. Executive's Hub' Angle: มุมนี้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[แสดงภาพถ่ายบุคคลสวยๆ ที่ถ่ายด้วย iPhone] มีคำถามคลาสสิกที่ผมเจอประจำ 'ทำไมนักรีวิวสายเทคหลายคน ถึงไม่ใช้ iPhone เป็นเครื่องหลัก?' คำตอบมันลึกกว่าเรื่องสเปค แต่มันคือ 'ปรัชญา' การทำงานครับ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จากประเด็นในคลิปของ Droidsans ที่มีคนถามเข้ามา มันแบ่งคนใช้เป็นสองสายชัดเจนครับ สายแรกคือ 'นักทดลอง' ที่ใช้ Android... ระบบเปิดของ Samsung ทำให้เค้าลงแอปนอกสโตร์ได้, ทดสอบ Gcam mod, ปรับแต่งค่าได้ลึกสุดใจ มันเหมือนห้องแล็บที่ยืดหยุ่นสูง เหมาะกับการรีวิวที่ต้องงัดทุกอย่างออกมาเทียบ</w:t>
        <w:br/>
        <w:br/>
        <w:t>ในขณะที่ช่างภาพที่ใช้ iPhone จะอยู่ในสาย 'สตูดิโอ' ครับ Apple สร้าง Ecosystem ที่ปิดและควบคุมทุกอย่าง ตั้งแต่ Sensor, ชิปประมวลผล, จอภาพ, ไปจนถึง Software อย่าง Final Cut Pro บน Mac ทุกอย่างถูก Calibrate มาให้ทำงานร่วมกันแบบไร้รอยต่อ สีตรงตั้งแต่หน้าจอจนจบงาน สิ่งที่ได้คือ 'ความแน่นอน' (Consistency) และ 'ความน่าเชื่อถือ' (Reliability) ที่สูงมาก... งานด่วนๆ Airdrop ไฟล์ ProRAW หรือ ProRes Log เข้า MacBook แล้วเริ่มงานได้ทันทีโดยไม่ต้องกังวลเรื่องสีเพี้ยนเลย นี่คือหัวใจของ Workflow ระดับโปรครับ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คุณล่ะครับเป็นสายไหน? 'นักทดลอง' หรือ 'สตูดิโอ'? คอมเมนต์มาแชร์กัน! กด save ไว้เลย คลิปหน้าจะมาเจาะลึก ProRAW workflow บน iPhone โดยเฉพาะ</w:t>
      </w:r>
    </w:p>
    <w:p>
      <w:pPr>
        <w:spacing w:before="0" w:after="40"/>
      </w:pPr>
      <w:r>
        <w:rPr>
          <w:rFonts w:ascii="Arial" w:hAnsi="Arial"/>
          <w:b w:val="0"/>
          <w:i/>
          <w:color w:val="888888"/>
          <w:sz w:val="16"/>
        </w:rPr>
        <w:t>⏱ 65s  📰 Droidsans  #iPhonecamera #ช่างภาพ #AppleProRAW #ถ่ายไงได้งี้ #ไอโฟน  💡 The 'Workflow Philosophy' Angle: มุมนี้ไม่ได้เปรียบเทียบคุณภ</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[โชว์วิดีโอ Cinematic Mode สวยๆ] ถ้าต้องเลือกระหว่าง iPhone 15 ที่ใช้ได้เลยวันนี้ กับการรอ Samsung Galaxy S25 Ultra ที่มีข่าวลือว่าจะมา... ในฐานะคนทำงานภาพ ผมเลือกของที่มีในมือครับ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อ้างอิงจากคอนเทนต์เปรียบเทียบของ Droidsans นะครับ ประเด็นนี้สำหรับช่างภาพมันไม่ใช่แค่เรื่องสเปคบนกระดาษ แต่มันคือ 'เครื่องมือที่พิสูจน์แล้ว' ปะทะ 'คำสัญญาในอนาคต' ครับ</w:t>
        <w:br/>
        <w:br/>
        <w:t>iPhone 15 Pro คือ 'Known Quantity' หรือเครื่องมือที่เรารู้จักมันดี เราแม่นยำกับ Color Science ของ Apple, รู้ว่าไฟล์ Apple ProRAW ดึงยืดหยุ่นได้แค่ไหนใน Lightroom, รู้ว่าไฟล์ ProRes Log ที่ถ่ายมาจะเกรดสีออกมาโทนไหนบน Final Cut หรือ DaVinci Resolve นี่คือความนิ่งที่จำเป็นสำหรับงานอาชีพ</w:t>
        <w:br/>
        <w:br/>
        <w:t>ส่วนสเปคกล้องของ S25 Ultra ที่เป็นข่าวลือ ถึงจะดูน่าทึ่งแค่ไหน แต่มันยังเป็น 'Promise' ครับ เรายังไม่รู้ว่า Sensor ใหม่จะให้สีสันเป็นอย่างไร, ซอฟต์แวร์จะรีดประสิทธิภาพฮาร์ดแวร์ได้แค่ไหน และไฟล์จะทำงานกับโปรแกรมตัดต่อของเราได้ดีเพียงใด สำหรับคนทำงาน การรอคอยคือความเสี่ยง แต่เครื่องมือที่ไว้ใจได้ในวันนี้ คือสิ่งที่สร้างผลงานได้ทันทีครับ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สำหรับงานภาพจริงจัง คุณให้ค่ากับ 'ความแน่นอนของระบบ' หรือ 'สเปคใหม่ล่าสุด' มากกว่ากัน? กด save ไว้เลย คลิปหน้ามาดูการใช้งาน Action Mode ในสถานการณ์จริงกันครับ</w:t>
      </w:r>
    </w:p>
    <w:p>
      <w:pPr>
        <w:spacing w:before="0" w:after="40"/>
      </w:pPr>
      <w:r>
        <w:rPr>
          <w:rFonts w:ascii="Arial" w:hAnsi="Arial"/>
          <w:b w:val="0"/>
          <w:i/>
          <w:color w:val="888888"/>
          <w:sz w:val="16"/>
        </w:rPr>
        <w:t>⏱ 70s  📰 Droidsans  #iPhone15Pro #cameracomparison #ช่างภาพมืออาชีพ #AppleProRes #เทคนิคถ่ายภาพ  💡 The 'Known Quantity vs. Future Promise' Angle: มุมนี้ไม่ได้ม</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[โชว์ภาพถ่าย 2x Zoom คมๆ จาก iPhone 15] เห็นข่าว iPhone 15 รุ่นธรรมดาราคาดีขึ้น...แต่สำหรับคนถ่ายรูปอย่างเรา นี่ไม่ใช่แค่เรื่องราคา แต่มันคือการได้ 'ชุดเลนส์ Prime แบบ Computational' ที่ดีที่สุดในกระเป๋าครับ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หลายคนอาจมองข้ามกล้องของ iPhone 15 รุ่นธรรมดาไป แต่จริงๆ แล้ว Sensor หลัก 48MP ตัวนี้มันฉลาดกว่าที่คิดครับ Apple ไม่ได้ให้มาแค่เลนส์ไวด์ 26mm คุณภาพสูง แต่ด้วยพลังของ Photonic Engine และการทำ In-sensor crop ทำให้การซูม 2x ที่ระยะเทียบเท่า 52mm มันไม่ใช่ Digital Zoom แบบเก่าๆ แต่มันคือการสร้างภาพ 12MP จากใจกลางเซ็นเซอร์โดยตรง ผลลัพธ์คือไฟล์ที่คมกริบ รายละเอียดสูง เหมือนมีเลนส์ Prime 50mm อีกตัวติดมาด้วยเลย</w:t>
        <w:br/>
        <w:br/>
        <w:t>สำหรับช่างภาพ Street หรือ Portrait นี่คือเซ็ตอัพในฝันเลยนะ ได้ทั้งระยะไวด์มาตรฐาน (26mm) และระยะ Normal ที่ใกล้เคียงสายตามนุษย์ (52mm) ในกล้องตัวเดียว โดยที่คุณภาพแทบไม่ตกหล่น มันคือพลังของการถ่ายภาพเชิงคำนวณ หรือ Computational Photography ที่ทำให้ฮาร์ดแวร์ชิ้นเดียวทำงานได้เหมือนเลนส์สองตัวครับ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ใครใช้โหมด 2x บน iPhone 15 ถ่ายรูปสวยๆ อยู่บ้าง เอามาโชว์ในคอมเมนต์หน่อย! กด save ไว้เลย คลิปหน้าจะมาสอนเทคนิคจัดองค์ประกอบภาพด้วยระยะ 26mm และ 52mm โดยเฉพาะ</w:t>
      </w:r>
    </w:p>
    <w:p>
      <w:pPr>
        <w:spacing w:before="0" w:after="40"/>
      </w:pPr>
      <w:r>
        <w:rPr>
          <w:rFonts w:ascii="Arial" w:hAnsi="Arial"/>
          <w:b w:val="0"/>
          <w:i/>
          <w:color w:val="888888"/>
          <w:sz w:val="16"/>
        </w:rPr>
        <w:t>⏱ 60s  📰 Droidsans  #iPhone15 #เทคนิคถ่ายไอโฟน #ComputationalPhotography #ถ่ายรูปสวย #กล้องไอโฟน  💡 The 'Computational Prime Lens Kit' Angle: มุมนี้เจาะลึกไปกว่</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งบสองหมื่นกลางๆ อยากได้ iPhone มือหนึ่ง ต้องรุ่นนี้เลย! แต่เดี๋ยวก่อน...มันคุ้มกว่ามือสองจริงเหรอ?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ตอนนี้ถ้าจะหา iPhone มือหนึ่งที่ราคาเป็นมิตรสุดๆ ก็ต้องเป็น iPhone 15 ครับ ตามข้อมูลจากร้านออนไลน์หลายๆ ที่ ราคาลงมาอยู่ในโซนสองหมื่นกลางๆ แล้ว ข้อดีคือได้ของใหม่แกะกล่อง ประกันเต็ม 1 ปี แบต 100% สบายใจได้เลย แถมได้ใช้พอร์ต USB-C กับ Dynamic Island ที่ทำให้เครื่องไม่ตกรุ่นไปอีกนาน</w:t>
        <w:br/>
        <w:br/>
        <w:t>แต่ในงบเดียวกันเป๊ะๆ คุณสามารถหา iPhone 13 Pro หรือ 14 Pro มือสองสภาพดีๆ ได้เลยนะ ซึ่งจะได้จอ ProMotion 120Hz กับกล้องซูมเทพๆ มาแทน</w:t>
        <w:br/>
        <w:br/>
        <w:t>มันคือการเลือกระหว่าง 'ความสบายใจของเครื่องใหม่' กับ 'สเปคที่โปรขึ้นในสภาพมือสอง' ครับ ไม่มีอะไรผิดถูกเลย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 งบเท่านี้จะเลือกมือหนึ่งหรือมือสอง? คอมเมนต์งบของคุณมา เดี๋ยวช่วยดูให้ว่าทางไหนเหมาะสุด!</w:t>
      </w:r>
    </w:p>
    <w:p>
      <w:pPr>
        <w:spacing w:before="0" w:after="40"/>
      </w:pPr>
      <w:r>
        <w:rPr>
          <w:rFonts w:ascii="Arial" w:hAnsi="Arial"/>
          <w:b w:val="0"/>
          <w:i/>
          <w:color w:val="888888"/>
          <w:sz w:val="16"/>
        </w:rPr>
        <w:t>⏱ 45s  📰 Droidsans  #iPhone15 #ไอโฟน #ซื้อมือถือ #ไอโฟนมือสอง #เรื่องไอที  💡 The 'Entry-Level New' Dilemma Angle: มุมนี้ไม่ได้ฟันธงว่า iP</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ซื้อ iPhone 15 วันนี้ หรือรอ Samsung S25 Ultra ที่มีข่าวลือว่าจะราคาเท่ากันดี?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แล้วน่าสนใจมากครับ มีรายงานว่า Samsung Galaxy S25 Ultra อาจมีราคาเริ่มต้นที่ 25,000+ บาท ซึ่งเป็นราคาที่ใกล้เคียงกับ iPhone 15 ตอนนี้เลย</w:t>
        <w:br/>
        <w:br/>
        <w:t>คำถามคือ...จะรอดีไหม? สำหรับคนงบน้อยที่อยากได้มือถือเครื่องใหม่ นี่คือสิ่งที่คุณต้องคิดครับ</w:t>
        <w:br/>
        <w:br/>
        <w:t>ทางเลือกแรก: ซื้อ iPhone 15 วันนี้เลย คุณได้เครื่องที่พิสูจน์แล้วว่าดี ระบบเสถียร กล้องเยี่ยม แอปครบ ได้ใช้ทันที ไม่ต้องลุ้น</w:t>
        <w:br/>
        <w:br/>
        <w:t>ทางเลือกที่สอง: รอ S25 Ultra ซึ่งสเปคตามข่าวลืออาจจะจัดเต็มกว่า แต่ราคานี้ยังไม่ยืนยันนะครับ สเปคจริงก็ยังไม่เปิดตัว และที่สำคัญคือ 'ต้องรอ' ซึ่งไม่รู้ว่านานแค่ไหน</w:t>
        <w:br/>
        <w:br/>
        <w:t>สำหรับคนที่ต้องการมือถือใช้งานจริงจังตอนนี้เลย การเลือกรุ่นที่มีอยู่แล้วในมือคือทางที่ปลอดภัยที่สุดครับ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ถ้าเงินอยู่ในมือวันนี้ จะซื้อเลยหรือจะรอ? คอมเมนต์งบของคุณมา เดี๋ยวแนะนำรุ่นที่เหมาะให้เลยครับ!</w:t>
      </w:r>
    </w:p>
    <w:p>
      <w:pPr>
        <w:spacing w:before="0" w:after="40"/>
      </w:pPr>
      <w:r>
        <w:rPr>
          <w:rFonts w:ascii="Arial" w:hAnsi="Arial"/>
          <w:b w:val="0"/>
          <w:i/>
          <w:color w:val="888888"/>
          <w:sz w:val="16"/>
        </w:rPr>
        <w:t>⏱ 48s  📰 Droidsans  #iPhone15 #เปรียบเทียบมือถือ #ไอโฟน #ซื้อมือถือ #samsung  💡 The 'Proven Reality vs. Future Promise' Angle: มุมนี้เปลี่ยน</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ซื้อ iPhone วันนี้ อีก 2 ปีขายต่อขาดทุนเท่าไหร่? เรื่องนี้คนงบน้อยต้องรู้ก่อนซื้อ!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เวลาเราซื้อมือถือ เรามักจะดูแค่ราคาซื้อใช่ไหมครับ แต่อีกเรื่องที่สำคัญไม่แพ้กัน โดยเฉพาะสำหรับคนงบน้อย คือ 'ราคาขายต่อ' หรือ 'Exit Strategy' ของเรา</w:t>
        <w:br/>
        <w:br/>
        <w:t>ล่าสุดมีข่าวลือจากฝั่ง Samsung ว่ารุ่นใหม่อย่าง Galaxy S26 Series อาจปรับราคาขึ้น ซึ่งสะท้อนว่าตลาดมือถือมีความผันผวนตลอดเวลา</w:t>
        <w:br/>
        <w:br/>
        <w:t>แต่จุดแข็งของ iPhone ที่หลายคนรู้ดีคือราคาขายต่อแข็งมาก สมมติคุณซื้อ iPhone 15 มาวันนี้ในราคา 27,000 บาท อีก 2 ปีข้างหน้า คุณอาจจะขายต่อได้ถึง 17,000-18,000 บาทเลยนะ เท่ากับว่าค่าใช้งานจริงๆ ตกเดือนละไม่กี่ร้อยบาทเอง</w:t>
        <w:br/>
        <w:br/>
        <w:t>การคิดแบบนี้ทำให้การจ่ายเงินก้อนแรกดูน่ากลัวน้อยลง เพราะเงินของเราไม่ได้หายไปทั้งหมดครับ มันคือสินทรัพย์ที่ยังคงมูลค่าได้ดีมากๆ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ใครเคยขาย iPhone เครื่องเก่าแล้วได้ราคาดีบ้าง มาแชร์กันหน่อย! หรือถ้ามีงบเท่าไหร่ คอมเมนต์มาเลย เดี๋ยวช่วยเลือกรุ่นที่คุ้มยาวๆ ให้ครับ</w:t>
      </w:r>
    </w:p>
    <w:p>
      <w:pPr>
        <w:spacing w:before="0" w:after="40"/>
      </w:pPr>
      <w:r>
        <w:rPr>
          <w:rFonts w:ascii="Arial" w:hAnsi="Arial"/>
          <w:b w:val="0"/>
          <w:i/>
          <w:color w:val="888888"/>
          <w:sz w:val="16"/>
        </w:rPr>
        <w:t>⏱ 50s  📰 Droidsans  #ไอโฟน #ราคาไอโฟน #ขายไอโฟน #การเงิน #ไอทีน่ารู้  💡 The 'Exit Strategy' Angle: มุมมองนี้ไม่ได้เน้นแค่ว่า 'iPhone</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เคยถูกวิจารณ์หนักตอนเลิกแถมที่ชาร์จ แต่รู้ไหมครับว่าการตัดสินใจนั้นคือกลยุทธ์ที่ช่วยลดต้นทุนแฝงให้องค์กร และล่าสุดคู่แข่งก็เริ่มทำตามแล้ว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เมื่อหลายปีก่อน การที่ Apple นำอะแดปเตอร์ออกจากกล่อง iPhone สร้างกระแสลบอย่างหนัก แต่สำหรับองค์กร นี่คือการส่งสัญญาณเชิงกลยุทธ์ครับ</w:t>
        <w:br/>
        <w:br/>
        <w:t>หนึ่ง คือการผลักดันสู่ 'มาตรฐานเดียว' การลดอุปกรณ์เสริมที่ไม่จำเป็นลง ทำให้การจัดซื้อและการจัดการอุปกรณ์สำหรับพนักงานทั้งองค์กร (Device Deployment) ง่ายขึ้น ลดความซับซ้อนด้าน IT ลงอย่างมีนัยสำคัญ</w:t>
        <w:br/>
        <w:br/>
        <w:t>สอง คือต้นทุนโดยรวม หรือ TCO (Total Cost of Ownership) ที่ลดลง เมื่อพนักงานส่วนใหญ่มีอะแดปเตอร์ USB-C อยู่แล้ว การตัดส่วนนี้ออกช่วยลดค่าใช้จ่ายเริ่มต้นต่อเครื่อง และที่สำคัญคือลดขยะอิเล็กทรอนิกส์ ซึ่งสอดคล้องกับนโยบาย ESG ของบริษัทสมัยใหม่</w:t>
        <w:br/>
        <w:br/>
        <w:t>ตามรายงานล่าสุดจาก Droidsans แม้แต่ Samsung ก็เริ่มนำอะแดปเตอร์ออกจากกล่องในโทรศัพท์รุ่นเริ่มต้นแล้ว นี่เป็นการยืนยันว่าทิศทางที่ Apple วางไว้เมื่อหลายปีก่อน กำลังจะกลายเป็นมาตรฐานของอุตสาหกรรมครับ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เพื่อเข้าใจกลยุทธ์เบื้องหลัง Apple ที่มีผลต่อธุรกิจของคุณโดยตรง</w:t>
      </w:r>
    </w:p>
    <w:p>
      <w:pPr>
        <w:spacing w:before="0" w:after="40"/>
      </w:pPr>
      <w:r>
        <w:rPr>
          <w:rFonts w:ascii="Arial" w:hAnsi="Arial"/>
          <w:b w:val="0"/>
          <w:i/>
          <w:color w:val="888888"/>
          <w:sz w:val="16"/>
        </w:rPr>
        <w:t>⏱ 60s  📰 Droidsans  #iPhoneBusiness #AppleStrategy #EnterpriseTech #TCO #ไอโฟน  💡 The 'Strategic Standardization' Angle: มุมมองนี้ไม่ได้มองเรื</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นักรีวิวเทคโนโลยีอาจจะชอบความยืดหยุ่นของ Android แต่ในโลกธุรกิจ ผู้บริหารในองค์กรชั้นนำส่วนใหญ่กลับเลือกใช้ iPhone นี่คือเหตุผลเชิงความปลอดภัยและการจัดการครับ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ในคลิปของ Droidsans มีการตั้งคำถามว่าทำไมนักรีวิวถึงไม่ใช้ iPhone ซึ่งเป็นคำถามที่น่าสนใจ แต่ถ้าเราเปลี่ยนมุมมองมาเป็น 'ทำไมองค์กรถึงต้องเลือกใช้ iPhone' คำตอบจะชัดเจนมากครับ</w:t>
        <w:br/>
        <w:br/>
        <w:t>สำหรับนักรีวิว ความสามารถในการปรับแต่งและทดลองคือหัวใจสำคัญ แต่สำหรับธุรกิจ 'ความน่าเชื่อถือ' และ 'ความปลอดภัย' มาก่อนเสมอ</w:t>
        <w:br/>
        <w:br/>
        <w:t>หนึ่ง: Security by Design - iPhone มีระบบปฏิบัติการและฮาร์ดแวร์ที่ Apple ควบคุมทั้งหมด ทำให้ช่องโหว่ในการถูกโจมตีทางไซเบอร์น้อยกว่าอย่างมีนัยสำคัญ การปกป้องข้อมูลลูกค้าและข้อมูลภายในคือสิ่งสำคัญที่สุด</w:t>
        <w:br/>
        <w:br/>
        <w:t>สอง: Management at Scale - ระบบ Mobile Device Management (MDM) บน iPhone นั้นทรงพลังและติดตั้งง่าย ฝ่าย IT สามารถบริหารจัดการเครื่องนับร้อยนับพันได้จากส่วนกลาง ตั้งค่านโยบายความปลอดภัย อัปเดตซอฟต์แวร์ และควบคุมการเข้าถึงข้อมูลขององค์กรได้อย่างรัดกุม</w:t>
        <w:br/>
        <w:br/>
        <w:t>ดังนั้น iPhone จึงไม่ใช่แค่โทรศัพท์ แต่เป็นเครื่องมือทางธุรกิจที่ปลอดภัยและบริหารจัดการได้ง่ายในสเกลใหญ่ครับ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อยากรู้ว่าทีมของคุณจะใช้ประโยชน์จาก iPhone เพื่อความปลอดภัยสูงสุดได้อย่างไร Follow ไว้เลยครับ</w:t>
      </w:r>
    </w:p>
    <w:p>
      <w:pPr>
        <w:spacing w:before="0" w:after="40"/>
      </w:pPr>
      <w:r>
        <w:rPr>
          <w:rFonts w:ascii="Arial" w:hAnsi="Arial"/>
          <w:b w:val="0"/>
          <w:i/>
          <w:color w:val="888888"/>
          <w:sz w:val="16"/>
        </w:rPr>
        <w:t xml:space="preserve">⏱ 65s  📰 Droidsans  #iPhoneSecurity #AppleBusiness #Cybersecurity #MDM #ผู้บริหาร  💡 The 'Default Choice for Mission-Critical Operations' Angle: </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ผู้บริหารฝ่ายการเงินไม่ได้ถามว่า 'มือถือรุ่นไหนดีกว่า' แต่ถามว่า 'สินทรัพย์ชิ้นไหนคาดการณ์ Lifecycle ได้ดีกว่า' นี่คือความต่างระหว่าง iPhone 15 และข่าวลือเกี่ยวกับคู่แข่งครับ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เมื่อเห็นข่าวเปรียบเทียบ iPhone 15 กับ Samsung S25 Ultra ที่ยังเป็นเพียงข่าวลือ สิ่งที่ผู้บริหารต้องพิจารณาไม่ใช่แค่สเปค แต่คือ 'ความสามารถในการคาดการณ์' ของสินทรัพย์ดิจิทัล</w:t>
        <w:br/>
        <w:br/>
        <w:t>หนึ่ง: Predictable Software Lifecycle - Apple มีประวัติชัดเจนในการอัปเดต iOS ยาวนาน 5-7 ปี นั่นหมายความว่า iPhone 15 ที่ลงทุนในวันนี้ จะยังคงปลอดภัยและใช้งานแอปพลิเคชันทางธุรกิจได้ไปอีกหลายปี ซึ่งง่ายต่อการวางแผนของฝ่าย IT</w:t>
        <w:br/>
        <w:br/>
        <w:t>สอง: Predictable Resale Value - iPhone มีมูลค่าขายต่อ (Residual Value) สูงที่สุดในตลาดอย่างสม่ำเสมอ ทำให้ต้นทุนการเป็นเจ้าของโดยรวม (TCO) ต่ำกว่า เมื่อถึงรอบการเปลี่ยนอุปกรณ์ใหม่ องค์กรจะสามารถคืนทุนได้มากกว่า</w:t>
        <w:br/>
        <w:br/>
        <w:t>สาม: Predictable Stability - iPhone 15 คือผลิตภัณฑ์ที่ผ่านการพิสูจน์แล้วในตลาด มีความเสถียรและปลอดภัย ในขณะที่การรอคอยผลิตภัณฑ์จากข่าวลือมีความไม่แน่นอนสูง สำหรับธุรกิจ การเลือกลงทุนในสิ่งที่คาดการณ์ผลได้ คือการบริหารความเสี่ยงที่ดีที่สุดครับ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ถ้าอยากเข้าใจการลงทุนในเทคโนโลยีสำหรับองค์กรให้ลึกซึ้งกว่าแค่สเปค Follow เราสิครับ</w:t>
      </w:r>
    </w:p>
    <w:p>
      <w:pPr>
        <w:spacing w:before="0" w:after="40"/>
      </w:pPr>
      <w:r>
        <w:rPr>
          <w:rFonts w:ascii="Arial" w:hAnsi="Arial"/>
          <w:b w:val="0"/>
          <w:i/>
          <w:color w:val="888888"/>
          <w:sz w:val="16"/>
        </w:rPr>
        <w:t>⏱ 70s  📰 Droidsans  #iPhoneROI #BusinessTech #AssetManagement #AppleEcosystem #การลงทุน  💡 The 'Predictable Asset Lifecycle' Angle: มุมนี้เปลี่ยนการเปร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หลุดมาแล้ว! Apple ซุ่มทำของใหม่ที่ไม่ใช่ iPhone, iPad หรือ Mac แต่เป็นของใช้ในบ้าน!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นี่คือภาพหลุดล่าสุดจาก 9to5Mac ครับ Apple กำลังซุ่มทำอุปกรณ์ Smart Home ชุดใหญ่ร่วมกับ LG! ในภาพเราจะเห็นทั้งกล้องวงจรปิด, กริ่งประตูอัจฉริยะ, ไปจนถึงตัวล็อกประตูและเครื่องควบคุมอุณหภูมิเลย นี่เป็นสัญญาณว่า Apple เอาจริงกับตลาดบ้านอัจฉริยะแล้ว แต่ที่น่าสนใจคือการเลือกที่จะจับมือกับพาร์ทเนอร์อย่าง LG แทนที่จะทำเองทั้งหมด ซึ่งตามข่าวลือระบุว่านี่เป็นกลยุทธ์ใหม่ที่เราไม่ค่อยเห็นจาก Apple บ่อยนัก งานนี้ใครที่รอคอยให้บ้านทั้งหลังอยู่ใน Ecosystem ของ Apple เตรียมเก็บเงินได้เลย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Apple จะเปิดตัวเมื่อไหร่ กด follow ไว้เลย เดี๋ยวมาอัปเดตทันที!</w:t>
      </w:r>
    </w:p>
    <w:p>
      <w:pPr>
        <w:spacing w:before="0" w:after="40"/>
      </w:pPr>
      <w:r>
        <w:rPr>
          <w:rFonts w:ascii="Arial" w:hAnsi="Arial"/>
          <w:b w:val="0"/>
          <w:i/>
          <w:color w:val="888888"/>
          <w:sz w:val="16"/>
        </w:rPr>
        <w:t>⏱ 40s  📰 9to5Mac  #AppleLeak #AppleHome #SmartHome #ข่าวไอที #ของใหม่  💡 The 'Stealth Invasion' Angle: มุมนี้ไม่ได้มองว่านี่เป็นแค่ผล</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จำที่เคยล้อ Apple ว่าไม่แถมที่ชาร์จได้มั้ย? ล่าสุด Samsung ก็เดินตามรอยแล้ว!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จำดราม่าตอนที่ Apple ตัดที่ชาร์จออกจากกล่อง iPhone ได้มั้ยครับ? ตอนนั้นโดนล้อโดนแซวกันทั้งโลก โดยเฉพาะจากฝั่งคู่แข่ง แต่ล่าสุดมีรายงานว่า Samsung ก็เตรียมจะตัดที่ชาร์จออกจากกล่องมือถือซีรีส์ A ซึ่งเป็นรุ่นยอดนิยมของเค้าแล้วเหมือนกัน นี่เป็นอีกครั้งที่พิสูจน์ว่า ไม่ว่า Apple จะทำอะไรที่ดูแปลกในตอนแรก สุดท้ายมันก็จะกลายเป็นมาตรฐานใหม่ของอุตสาหกรรมที่ทุกคนต้องทำตามอยู่ดี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เรื่องแบบนี้มีมาให้เห็นเรื่อยๆ กด follow ไว้นะครับ จะได้ไม่พลาดดราม่ารอบหน้า!</w:t>
      </w:r>
    </w:p>
    <w:p>
      <w:pPr>
        <w:spacing w:before="0" w:after="40"/>
      </w:pPr>
      <w:r>
        <w:rPr>
          <w:rFonts w:ascii="Arial" w:hAnsi="Arial"/>
          <w:b w:val="0"/>
          <w:i/>
          <w:color w:val="888888"/>
          <w:sz w:val="16"/>
        </w:rPr>
        <w:t>⏱ 35s  📰 Droidsans  #iPhone #Samsung #Apple #ไอโฟน #ดราม่าไอที  💡 The 'Inevitable Trendsetter' Angle: มุมนี้ไม่ได้เน้นแค่การ '</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ข่าวร้ายจาก Supply Chain! iPhone 16 อาจจะแพงขึ้นแบบเลี่ยงไม่ได้ เพราะชิ้นส่วนสำคัญราคาพุ่ง!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ใครที่กำลังรอ iPhone 16 อาจจะต้องเตรียมงบเพิ่ม! ล่าสุดมีรายงานจากฝั่งซัพพลายเชนว่า ต้นทุนชิ้นส่วนหน่วยความจำ ทั้ง RAM และ Storage กำลังพุ่งสูงขึ้นอย่างต่อเนื่อง ซึ่งชิ้นส่วนนี้เป็นหัวใจสำคัญของสมาร์ทโฟนทุกเครื่องครับ แม้ข่าวนี้จะไม่ได้มาจาก Apple โดยตรง แต่ปัญหานี้กระทบทั้งอุตสาหกรรม ทำให้มีความเป็นไปได้สูงมากที่ Apple อาจจะต้องปรับราคา iPhone รุ่นใหม่ขึ้นเพื่อรักษาอัตรากำไรไว้เหมือนเดิม นี่คือข้อมูลที่ยังไม่ยืนยันนะครับ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ราคาจะขึ้นจริงมั้ย? กด follow ติดตามข่าวลือราคา iPhone 16 ก่อนใคร!</w:t>
      </w:r>
    </w:p>
    <w:p>
      <w:pPr>
        <w:spacing w:before="0" w:after="40"/>
      </w:pPr>
      <w:r>
        <w:rPr>
          <w:rFonts w:ascii="Arial" w:hAnsi="Arial"/>
          <w:b w:val="0"/>
          <w:i/>
          <w:color w:val="888888"/>
          <w:sz w:val="16"/>
        </w:rPr>
        <w:t>⏱ 35s  📰 iMod  #iPhone16 #Apple #ข่าวลือไอโฟน #SupplyChain #ไอโฟน  💡 The 'External Pressure' Angle: มุมนี้เปลี่ยนข่าวลือเรื่องราค</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