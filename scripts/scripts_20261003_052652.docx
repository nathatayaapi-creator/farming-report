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A1A2E"/>
          <w:sz w:val="40"/>
        </w:rPr>
        <w:t>🚀 TikTok Farming — Script Report</w:t>
      </w:r>
    </w:p>
    <w:p>
      <w:pPr>
        <w:spacing w:before="0" w:after="40"/>
      </w:pPr>
      <w:r>
        <w:rPr>
          <w:rFonts w:ascii="Arial" w:hAnsi="Arial"/>
          <w:b w:val="0"/>
          <w:i w:val="0"/>
          <w:color w:val="666666"/>
          <w:sz w:val="18"/>
        </w:rPr>
        <w:t>Run: 03 Oct 2026  05:26 ICT  •  18 scripts  •  6 clusters  •  Gemini 2.5 Pro</w:t>
      </w:r>
    </w:p>
    <w:p>
      <w:pPr>
        <w:spacing w:before="80" w:after="80"/>
        <w:pBdr>
          <w:bottom w:val="single" w:sz="4" w:space="1" w:color="7c4dff"/>
        </w:pBdr>
      </w:pPr>
    </w:p>
    <w:p>
      <w:pPr>
        <w:spacing w:before="240" w:after="0"/>
      </w:pPr>
    </w:p>
    <w:p>
      <w:pPr>
        <w:spacing w:before="40" w:after="40"/>
        <w:shd w:val="clear" w:color="auto" w:fill="EDE7F6"/>
      </w:pPr>
      <w:r>
        <w:rPr>
          <w:rFonts w:ascii="Arial" w:hAnsi="Arial"/>
          <w:b/>
          <w:i w:val="0"/>
          <w:color w:val="8E24AA"/>
          <w:sz w:val="26"/>
        </w:rPr>
        <w:t xml:space="preserve">  🎮  Gen Z / นักเรียน</w:t>
      </w:r>
    </w:p>
    <w:p>
      <w:pPr>
        <w:spacing w:before="40" w:after="0"/>
      </w:pPr>
    </w:p>
    <w:p>
      <w:pPr>
        <w:spacing w:before="160" w:after="40"/>
      </w:pPr>
      <w:r>
        <w:rPr>
          <w:rFonts w:ascii="Arial" w:hAnsi="Arial"/>
          <w:b/>
          <w:i w:val="0"/>
          <w:color w:val="8E24AA"/>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ใครอัป iOS ใหม่แล้วเจอแบบนี้บ้าง? จะแก้ Widget ทีไร จอดำค้างทุกที! โคตรหัวร้อน!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ไม่ต้องตกใจ ไม่ต้องรีสตาร์ทเครื่องให้เสียเวลา! บั๊ก UI ค้างจอดำตอนแก้ Widget บนหน้าโฮมใน iOS 27.0.1 มีคนเจอเพียบเลย ตามรายงานจาก Droidsans บอกว่ามันเป็นบั๊กที่น่ารำคาญมาก แต่มีวิธีแก้แบบโคตรง่าย! ถ้าเจอจอดำค้างนะ ลองปัดหน้าจอลงมาเพื่อเปิด Notification Center แล้วปัดกลับขึ้นไป แค่นี้ก็หายแล้ว! หรือจะกดปุ่ม Power ล็อกจอแล้วปลดล็อกอีกทีก็ได้เหมือนกัน ง่ายกว่ารีสตาร์ทเป็นไหนๆ</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แก้ได้ไม่ได้เม้นบอกหน่อย! แล้วกด follow ไว้เลย เดี๋ยวมีทริคแก้บั๊ก iOS แบบด่วนๆ มาบอกอีก! 🔥</w:t>
      </w:r>
    </w:p>
    <w:p>
      <w:pPr>
        <w:spacing w:before="0" w:after="40"/>
      </w:pPr>
      <w:r>
        <w:rPr>
          <w:rFonts w:ascii="Arial" w:hAnsi="Arial"/>
          <w:b w:val="0"/>
          <w:i/>
          <w:color w:val="888888"/>
          <w:sz w:val="16"/>
        </w:rPr>
        <w:t>⏱ 38s  📰 Droidsans  #ไอโฟน #ทริคไอโฟน #ios #แก้บั๊ก #iphonetips  💡 The 'Glitch Klutch' Angle: มุมนี้ไม่ได้มองบั๊กเป็นปัญหาร้ายแ</w:t>
      </w:r>
    </w:p>
    <w:p>
      <w:pPr>
        <w:spacing w:before="80" w:after="80"/>
        <w:pBdr>
          <w:bottom w:val="single" w:sz="4" w:space="1" w:color="DDDDDD"/>
        </w:pBdr>
      </w:pPr>
    </w:p>
    <w:p>
      <w:pPr>
        <w:spacing w:before="160" w:after="40"/>
      </w:pPr>
      <w:r>
        <w:rPr>
          <w:rFonts w:ascii="Arial" w:hAnsi="Arial"/>
          <w:b/>
          <w:i w:val="0"/>
          <w:color w:val="8E24AA"/>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ชาว Gen Z รู้ยัง? อิโมจิที่พวกเราใช้บ่อยสุดในโลกคือตัวนี้ 😭! ใครทีมนี้บ้างสารภาพมา!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ในเมื่อเราใช้บ่อยขนาดนี้ จะมาสอนทริคให้พิมพ์ 😭 หรืออิโมจิตัวโปรดได้ไวกว่าเพื่อนไปอีก 300% บนคีย์บอร์ด iPhone! ไม่ต้องเลื่อนหาจนนิ้วล็อกอีกต่อไป! แค่เข้าไปที่ Settings &gt; General &gt; Keyboard แล้วเลือก Text Replacement. กดเครื่องหมายบวกมุมขวาบน. ตรงช่อง Phrase ให้ใส่อิโมจิ 😭 ของเราลงไป. ส่วนช่อง Shortcut ก็ใส่คำย่อที่เราจำได้ เช่น 'รร' หรือ 'ร้อง' ก็ได้. ทีนี้เวลาพิมพ์แชท แค่พิมพ์ 'รร' แล้วกด spacebar มันก็จะแปลงเป็น 😭 ให้ทันที! โคตรไว!</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เอาไปตั้งกับอิโมจิตัวโปรดของตัวเองเลย! แล้วกด follow ไว้ มีทริคแต่งคีย์บอร์ดจึ้งๆ อีกเพียบรออยู่!</w:t>
      </w:r>
    </w:p>
    <w:p>
      <w:pPr>
        <w:spacing w:before="0" w:after="40"/>
      </w:pPr>
      <w:r>
        <w:rPr>
          <w:rFonts w:ascii="Arial" w:hAnsi="Arial"/>
          <w:b w:val="0"/>
          <w:i/>
          <w:color w:val="888888"/>
          <w:sz w:val="16"/>
        </w:rPr>
        <w:t>⏱ 42s  📰 Droidsans  #อิโมจิ #ทริคไอโฟน #genz #คีย์บอร์ด #ตั้งค่าไอโฟน  💡 The 'Meme Muscle Memory' Angle: มุมนี้ไม่ได้เน้นแค่การแสดงตั</w:t>
      </w:r>
    </w:p>
    <w:p>
      <w:pPr>
        <w:spacing w:before="80" w:after="80"/>
        <w:pBdr>
          <w:bottom w:val="single" w:sz="4" w:space="1" w:color="DDDDDD"/>
        </w:pBdr>
      </w:pPr>
    </w:p>
    <w:p>
      <w:pPr>
        <w:spacing w:before="160" w:after="40"/>
      </w:pPr>
      <w:r>
        <w:rPr>
          <w:rFonts w:ascii="Arial" w:hAnsi="Arial"/>
          <w:b/>
          <w:i w:val="0"/>
          <w:color w:val="8E24AA"/>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เก็บตังค์ทันมั้ยถามก่อน! มีข่าวลือว่า Apple เตรียมเปิดตัวของใหม่เดือนตุลานี้แล้ว!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ใครกำลังจะซื้อ iPad หรือ Mac ใหม่ เบรกไว้ก่อนนน! ล่าสุดมีรายงานจากช่องอาตี๋รีวิว ว่า Apple อาจจะเปิดตัวสินค้าใหม่ในเดือนตุลาคมนี้! ซึ่งต้องย้ำว่านี่ยังเป็นแค่ข่าวลือนะ ยังไม่คอนเฟิร์ม 100% ว่าจะเป็นอะไร แต่ปกติช่วงปลายปีแบบนี้ก็มักจะเป็นคิวของ iPad หรือพวกคอม Mac อยู่แล้ว ดังนั้นถ้าใครเล็งจะซื้อตอนนี้ อดใจรออีกนิดเดียวอาจจะคุ้มกว่า เผื่อได้รุ่นใหม่ที่แรงกว่าเดิมในราคาใกล้ๆ กัน จะได้ไม่เสียดายทีหลังไง!</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ใครกำลังรอซื้ออะไรอยู่เม้นมาคุยกัน! กด follow ไว้เลย ถ้ามีข่าวหลุดอะไรใหม่ๆ จะรีบมาอัปเดตให้ก่อนใคร!</w:t>
      </w:r>
    </w:p>
    <w:p>
      <w:pPr>
        <w:spacing w:before="0" w:after="40"/>
      </w:pPr>
      <w:r>
        <w:rPr>
          <w:rFonts w:ascii="Arial" w:hAnsi="Arial"/>
          <w:b w:val="0"/>
          <w:i/>
          <w:color w:val="888888"/>
          <w:sz w:val="16"/>
        </w:rPr>
        <w:t>⏱ 40s  📰 อาตี๋รีวิว  #apple #ipad #ข่าวลือ #นักเรียน #นักศึกษา  💡 The 'Purchase Pause' Angle: มุมนี้ไม่ได้วิเคราะห์การลงทุนระย</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1565C0"/>
          <w:sz w:val="26"/>
        </w:rPr>
        <w:t xml:space="preserve">  💼  มนุษย์เงินเดือน 25–35</w:t>
      </w:r>
    </w:p>
    <w:p>
      <w:pPr>
        <w:spacing w:before="40" w:after="0"/>
      </w:pPr>
    </w:p>
    <w:p>
      <w:pPr>
        <w:spacing w:before="160" w:after="40"/>
      </w:pPr>
      <w:r>
        <w:rPr>
          <w:rFonts w:ascii="Arial" w:hAnsi="Arial"/>
          <w:b/>
          <w:i w:val="0"/>
          <w:color w:val="1565C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ทำงานอยู่ดีๆ iPhone ค้างจอดำแค่เพราะแก้ Widget? ถ้าเจอแบบนี้ ไม่ต้องตกใจ แก้ได้ใน 30 วินาที</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ใครที่ใช้ iOS เวอร์ชั่นล่าสุดอาจจะเคยเจออาการนี้ครับ คือเวลาเราจะจัดหน้าจอหลัก แก้ไข Widget ต่างๆ อยู่ดีๆเครื่องก็ค้าง จอดำไปเลย ทำอะไรไม่ได้</w:t>
        <w:br/>
        <w:br/>
        <w:t>ปัญหานี้มีรายงานจาก Droidsans ว่าเกิดขึ้นจริงใน iOS เวอร์ชั่นใหม่ๆ ครับ แม้จะยังไม่ใช่บั๊กที่เกิดกับทุกคน แต่ถ้าคุณเจอตอนกำลังรีบๆ ทำงานอยู่ก็คงหัวเสียไม่น้อย</w:t>
        <w:br/>
        <w:br/>
        <w:t>วิธีแก้เบื้องต้นเฉพาะหน้าที่เร็วที่สุดคือการ Force Restart ครับ สำหรับ iPhone 13 ขึ้นไป ให้กดปุ่มเพิ่มเสียง 1 ครั้ง, กดปุ่มลดเสียง 1 ครั้ง, จากนั้นกดปุ่ม Power ด้านข้างค้างไว้จนกว่าโลโก้ Apple จะขึ้นมาครับ</w:t>
        <w:br/>
        <w:br/>
        <w:t>เครื่องจะรีสตาร์ทตัวเองแล้วกลับมาใช้งานได้ปกติ เป็นการแก้ปัญหาเฉพาะหน้าไปก่อนระหว่างรอ Apple ออกอัปเดตมาแก้ไขแบบถาวรครับ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ใครเคยเจอปัญหานี้ หรือเจอบั๊กอื่นๆ ใน iOS ล่าสุด คอมเมนต์มาแชร์วิธีแก้กันหน่อยครับ</w:t>
      </w:r>
    </w:p>
    <w:p>
      <w:pPr>
        <w:spacing w:before="0" w:after="40"/>
      </w:pPr>
      <w:r>
        <w:rPr>
          <w:rFonts w:ascii="Arial" w:hAnsi="Arial"/>
          <w:b w:val="0"/>
          <w:i/>
          <w:color w:val="888888"/>
          <w:sz w:val="16"/>
        </w:rPr>
        <w:t>⏱ 50s  📰 Droidsans  #ไอโฟน #iOS #iPhoneTricks #รอบรู้ไอที #แก้ปัญหา  💡 The 'Digital First-Aid' Angle: มุมนี้ไม่ได้เน้นการสร้างความม</w:t>
      </w:r>
    </w:p>
    <w:p>
      <w:pPr>
        <w:spacing w:before="80" w:after="80"/>
        <w:pBdr>
          <w:bottom w:val="single" w:sz="4" w:space="1" w:color="DDDDDD"/>
        </w:pBdr>
      </w:pPr>
    </w:p>
    <w:p>
      <w:pPr>
        <w:spacing w:before="160" w:after="40"/>
      </w:pPr>
      <w:r>
        <w:rPr>
          <w:rFonts w:ascii="Arial" w:hAnsi="Arial"/>
          <w:b/>
          <w:i w:val="0"/>
          <w:color w:val="1565C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เงินเดือนเดือนหน้าอาจต้องเก็บไว้ก่อน! Apple อาจเปิดตัวสินค้าใหม่เดือนตุลานี้ มีอะไรน่าสนใจ?</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ใครที่กำลังวางแผนจะซื้อ iPad หรือ Mac เครื่องใหม่เพื่อทำงาน อาจจะต้องชะลอไว้ก่อนครับ ล่าสุดมีรายงานจากช่องอาตี๋รีวิวว่า Apple เตรียมจะเปิดตัวสินค้าใหม่ในเดือนตุลาคมนี้</w:t>
        <w:br/>
        <w:br/>
        <w:t>ถึงแม้จะยังไม่มีการยืนยันอย่างเป็นทางการจาก Apple ว่าจะเป็นสินค้าอะไร แต่โดยปกติแล้วช่วงปลายปีมักจะเป็นคิวของ iPad รุ่นใหม่ๆ หรืออาจจะเป็น MacBook ที่มาพร้อมชิป M-series ตัวใหม่ก็ได้</w:t>
        <w:br/>
        <w:br/>
        <w:t>สำหรับคนทำงาน การรออีกนิดอาจจะคุ้มค่ากว่า เพราะหนึ่ง คุณอาจจะได้รุ่นที่ใหม่กว่าในราคาเดิม หรือสอง ถ้ารุ่นใหม่เปิดตัว รุ่นปัจจุบันที่คุณเล็งไว้อาจจะมีการปรับราคาลง ทำให้คุณประหยัดเงินไปได้อีก</w:t>
        <w:br/>
        <w:br/>
        <w:t>ดังนั้นถ้ายังไม่รีบใช้แบบด่วนจี๋ การรอดูความชัดเจนในเดือนหน้า ถือเป็นตัวเลือกที่ฉลาดในการวางแผนการเงินครับ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กำลังเล็งซื้อ iPad หรือ Mac รุ่นไหนกันอยู่? จะรอหรือจะจัดเลย คอมเมนต์มาคุยกันครับ</w:t>
      </w:r>
    </w:p>
    <w:p>
      <w:pPr>
        <w:spacing w:before="0" w:after="40"/>
      </w:pPr>
      <w:r>
        <w:rPr>
          <w:rFonts w:ascii="Arial" w:hAnsi="Arial"/>
          <w:b w:val="0"/>
          <w:i/>
          <w:color w:val="888888"/>
          <w:sz w:val="16"/>
        </w:rPr>
        <w:t>⏱ 55s  📰 อาตี๋รีวิว  #Apple #iPad #MacBook #ข่าวไอที #วางแผนการเงิน  💡 The 'Budgetary Hold' Angle: มุมนี้ทำหน้าที่เป็นที่ปรึกษาด้าน</w:t>
      </w:r>
    </w:p>
    <w:p>
      <w:pPr>
        <w:spacing w:before="80" w:after="80"/>
        <w:pBdr>
          <w:bottom w:val="single" w:sz="4" w:space="1" w:color="DDDDDD"/>
        </w:pBdr>
      </w:pPr>
    </w:p>
    <w:p>
      <w:pPr>
        <w:spacing w:before="160" w:after="40"/>
      </w:pPr>
      <w:r>
        <w:rPr>
          <w:rFonts w:ascii="Arial" w:hAnsi="Arial"/>
          <w:b/>
          <w:i w:val="0"/>
          <w:color w:val="1565C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Samsung รุ่นเรือธงอาจขึ้นราคาสูงสุด 5,000 บาท แล้วแบบนี้ iPhone จะกลายเป็นตัวเลือกที่คุ้มกว่าเดิมไหม?</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มีข่าวที่น่าสนใจสำหรับคนที่กำลังลังเลระหว่าง iPhone กับ Samsung ครับ ล่าสุด Droidsans รายงานว่า มีข่าวลือว่า Galaxy S26 Series ที่จะเปิดตัวในอนาคต อาจมีการปรับราคาขึ้นสูงสุดถึง 5,000 บาท</w:t>
        <w:br/>
        <w:br/>
        <w:t>แน่นอนว่านี่ยังเป็นแค่ข่าวที่ยังไม่ได้รับการยืนยัน แต่ก็น่าคิดครับ ถ้าคู่แข่งเบอร์หนึ่งในฝั่ง Android ขยับราคาสูงขึ้น ช่องว่างด้านราคาระหว่างเรือธงของทั้งสองค่ายก็จะน้อยลงไปอีก</w:t>
        <w:br/>
        <w:br/>
        <w:t>สำหรับคนทำงานที่มองหาความคุ้มค่าระยะยาว การที่ iPhone มีราคาขายต่อที่ดีกว่า และได้รับการอัปเดตซอฟต์แวร์นานกว่าอยู่แล้ว อาจจะยิ่งทำให้การตัดสินใจเลือกซื้อง่ายขึ้นไปอีก หากราคาเปิดตัวของคู่แข่งขยับเข้ามาใกล้กันมากขึ้น</w:t>
        <w:br/>
        <w:br/>
        <w:t>เรื่องนี้อาจทำให้คนที่เคยคิดว่า iPhone แพงเกินไป อาจต้องกลับมาพิจารณาถึงความคุ้มค่าโดยรวมอีกครั้ง เมื่อเทียบกับราคาใหม่ของคู่แข่งครับ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ถ้าเรือธงสองค่ายราคาใกล้เคียงกัน คุณจะเลือกทีมไหนเพราะอะไร? คอมเมนต์บอกหน่อยครับ</w:t>
      </w:r>
    </w:p>
    <w:p>
      <w:pPr>
        <w:spacing w:before="0" w:after="40"/>
      </w:pPr>
      <w:r>
        <w:rPr>
          <w:rFonts w:ascii="Arial" w:hAnsi="Arial"/>
          <w:b w:val="0"/>
          <w:i/>
          <w:color w:val="888888"/>
          <w:sz w:val="16"/>
        </w:rPr>
        <w:t>⏱ 60s  📰 Droidsans  #iPhone #Samsung #ไอโฟน #มือถือ #คุ้มค่า  💡 The 'Relative Value Shift' Angle: มุมนี้วิเคราะห์ข่าวของคู่แ</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2E7D32"/>
          <w:sz w:val="26"/>
        </w:rPr>
        <w:t xml:space="preserve">  📸  คนชอบถ่ายรูป / ช่างภาพ</w:t>
      </w:r>
    </w:p>
    <w:p>
      <w:pPr>
        <w:spacing w:before="40" w:after="0"/>
      </w:pPr>
    </w:p>
    <w:p>
      <w:pPr>
        <w:spacing w:before="160" w:after="40"/>
      </w:pPr>
      <w:r>
        <w:rPr>
          <w:rFonts w:ascii="Arial" w:hAnsi="Arial"/>
          <w:b/>
          <w:i w:val="0"/>
          <w:color w:val="2E7D32"/>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วินาทีที่สำคัญที่สุดในการถ่ายภาพ แต่ iPhone 18 Pro ดันค้าง... นี่คือบั๊กใหม่ล่าสุดที่ช่างภาพสายอาชีพต้องระวัง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มีรายงานจากช่องอาตี๋รีวิวว่า iPhone 18 Pro Series เจอบั๊กอีกแล้วครับ สำหรับคนทั่วไปอาจจะแค่รำคาญ แต่สำหรับช่างภาพที่ทุกวินาทีมีค่า การที่เครื่องมือหลักของเราเกิดปัญหาหน้างานแบบนี้ ถือว่าเป็นความเสี่ยงที่ยอมรับไม่ได้เลย</w:t>
        <w:br/>
        <w:br/>
        <w:t>ลองนึกภาพตามนะครับ คุณกำลังจะกดชัตเตอร์ถ่ายช่วง Golden Hour ที่มีเวลาแค่ไม่กี่นาที หรือกำลังถ่ายงานลูกค้าแล้วเครื่องค้าง... มันไม่ใช่แค่การพลาดช็อตสวยๆ แต่มันคือความน่าเชื่อถือในฐานะมืออาชีพที่หายไปเลย</w:t>
        <w:br/>
        <w:br/>
        <w:t>แม้ว่าตอนนี้จะยังไม่มีรายละเอียดทางเทคนิคออกมามากนักว่าบั๊กนี้เกิดจากอะไร แต่การที่มันเกิดขึ้นกับรุ่น Pro ทำให้เราต้องตั้งคำถามถึงความเสถียรของเครื่องมือที่เราใช้ทำงานหาเงินครับ เพราะในสถานการณ์จริง มันไม่มีที่ว่างสำหรับความผิดพลาด</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 iPhone 18 Pro เจอปัญหานี้แล้วบ้าง คอมเมนต์มาแชร์กันหน่อยครับ กด save คลิปนี้ไว้เลย ถ้ามีอัปเดตหรือวิธีแก้ จะรีบมาบอกทันที</w:t>
      </w:r>
    </w:p>
    <w:p>
      <w:pPr>
        <w:spacing w:before="0" w:after="40"/>
      </w:pPr>
      <w:r>
        <w:rPr>
          <w:rFonts w:ascii="Arial" w:hAnsi="Arial"/>
          <w:b w:val="0"/>
          <w:i/>
          <w:color w:val="888888"/>
          <w:sz w:val="16"/>
        </w:rPr>
        <w:t>⏱ 60s  📰 อาตี๋รีวิว  #iPhone18Pro #Apple #ไอโฟนบั๊ก #ช่างภาพ #ถ่ายภาพ  💡 The 'Field-Test Failure' Angle: มุมมองนี้ตีความบั๊กไม่ใช่แค่</w:t>
      </w:r>
    </w:p>
    <w:p>
      <w:pPr>
        <w:spacing w:before="80" w:after="80"/>
        <w:pBdr>
          <w:bottom w:val="single" w:sz="4" w:space="1" w:color="DDDDDD"/>
        </w:pBdr>
      </w:pPr>
    </w:p>
    <w:p>
      <w:pPr>
        <w:spacing w:before="160" w:after="40"/>
      </w:pPr>
      <w:r>
        <w:rPr>
          <w:rFonts w:ascii="Arial" w:hAnsi="Arial"/>
          <w:b/>
          <w:i w:val="0"/>
          <w:color w:val="2E7D32"/>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แค่จะแก้ Widget เช็คทิศทางแสง แต่จอ iPhone กลับดำค้าง... บั๊กเล็กๆ ใน iOS 27.0.1 ที่อาจทำลายสมาธิในการถ่ายภาพของคุณได้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ตามรายงานจาก Droidsans มีผู้ใช้เจอบั๊ก UI ค้างหรือจอดำเวลาแก้ไข Widget บนหน้าจอหลักใน iOS 27.0.1 ครับ หลายคนอาจจะมองว่าเป็นเรื่องเล็กน้อย แต่สำหรับช่างภาพที่ใช้ Widget เป็นเครื่องมือสำคัญ มันคือตัวทำลายสมาธิชั้นดีเลย</w:t>
        <w:br/>
        <w:br/>
        <w:t>ไม่ว่าจะเป็น Widget แอป PhotoPills สำหรับดูตำแหน่งพระอาทิตย์, แอปพยากรณ์อากาศเพื่อเช็คเมฆและแสง หรือแม้แต่ Widget Note ที่เราจด shot list เอาไว้... การที่มันค้างในจังหวะที่เรากำลังจะจัดองค์ประกอบภาพ มันดึงเราออกจากความคิดสร้างสรรค์ทันที</w:t>
        <w:br/>
        <w:br/>
        <w:t>จากที่กำลังจะโฟกัสกับเฟรมตรงหน้า กลายเป็นต้องมาหงุดหงิดกับโทรศัพท์ที่ไม่ตอบสนอง ปัญหานี้จึงไม่ใช่แค่เรื่องทางเทคนิค แต่มันส่งผลกระทบโดยตรงต่อ creative flow และอาจทำให้เราพลาดช็อตที่ดีที่สุดไปได้ง่ายๆ เลย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Save คลิปนี้ไว้เตือนเพื่อนๆ เลยครับ เดี๋ยวผมจะไปทดสอบต่อว่าบั๊กนี้กระทบกับแอปถ่ายภาพตัวไหนโดยตรงบ้าง แล้วจะมาอัปเดตให้</w:t>
      </w:r>
    </w:p>
    <w:p>
      <w:pPr>
        <w:spacing w:before="0" w:after="40"/>
      </w:pPr>
      <w:r>
        <w:rPr>
          <w:rFonts w:ascii="Arial" w:hAnsi="Arial"/>
          <w:b w:val="0"/>
          <w:i/>
          <w:color w:val="888888"/>
          <w:sz w:val="16"/>
        </w:rPr>
        <w:t>⏱ 55s  📰 Droidsans  #iOS27 #iPhoneTips #ไอโฟน #ช่างภาพ #ถ่ายรูป  💡 The 'Compositional Distraction' Angle: มุมมองนี้ตีความบั๊ก U</w:t>
      </w:r>
    </w:p>
    <w:p>
      <w:pPr>
        <w:spacing w:before="80" w:after="80"/>
        <w:pBdr>
          <w:bottom w:val="single" w:sz="4" w:space="1" w:color="DDDDDD"/>
        </w:pBdr>
      </w:pPr>
    </w:p>
    <w:p>
      <w:pPr>
        <w:spacing w:before="160" w:after="40"/>
      </w:pPr>
      <w:r>
        <w:rPr>
          <w:rFonts w:ascii="Arial" w:hAnsi="Arial"/>
          <w:b/>
          <w:i w:val="0"/>
          <w:color w:val="2E7D32"/>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Workflow การถ่ายภาพด้วย iPhone ของคุณอาจไม่เหมือนเดิมอีกต่อไป... หลังเดือนตุลานี้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มีข่าวลือที่น่าสนใจจากช่องอาตี๋รีวิวครับว่า Apple เตรียมจะเปิดตัวสินค้าใหม่ในเดือนตุลาคมนี้! สำหรับช่างภาพและ Videographer นี่ไม่ใช่แค่ข่าวสินค้าใหม่ แต่มันอาจหมายถึงการยกเครื่อง Workflow การทำงานทั้งหมดของเรา</w:t>
        <w:br/>
        <w:br/>
        <w:t>ลองจินตนาการตามนะครับ... ไม่ใช่แค่ iPhone รุ่นใหม่ แต่ถ้าเราได้ iPad Pro ที่มาพร้อมชิป M-series ตัวล่าสุด ที่สามารถ Grading วิดีโอ Apple ProRes Log ที่ถ่ายจาก iPhone 15 Pro ได้แบบ real-time โดยไม่กระตุก หรือ MacBook รุ่นใหม่ที่จัดการไฟล์ ProRAW ขนาดมหึมาได้อย่างลื่นไหลกว่าเดิม</w:t>
        <w:br/>
        <w:br/>
        <w:t>นี่คือการมองภาพใหญ่ที่เรียกว่า Ecosystem Workflow ครับ คือการที่อุปกรณ์ทุกชิ้น ตั้งแต่การถ่ายด้วย iPhone, การคัดเลือกและแต่งภาพบน iPad ไปจนถึงการทำโปรเจกต์ใหญ่บน Mac มันทำงานร่วมกันได้อย่างไร้รอยต่อมากขึ้น นี่คือสิ่งที่ทำให้การทำงานในสาย Apple มันน่าตื่นเต้นครับ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คุณอยากเห็นอุปกรณ์อะไรใหม่จาก Apple ที่จะมาช่วยให้การถ่ายภาพดีขึ้น? คอมเมนต์มาคุยกันครับ! กด save โพสต์นี้ไว้เลย วันเปิดตัวจริงจะมาเจาะลึกให้ว่ามีอะไรเด็ดสำหรับช่างภาพบ้าง</w:t>
      </w:r>
    </w:p>
    <w:p>
      <w:pPr>
        <w:spacing w:before="0" w:after="40"/>
      </w:pPr>
      <w:r>
        <w:rPr>
          <w:rFonts w:ascii="Arial" w:hAnsi="Arial"/>
          <w:b w:val="0"/>
          <w:i/>
          <w:color w:val="888888"/>
          <w:sz w:val="16"/>
        </w:rPr>
        <w:t>⏱ 65s  📰 อาตี๋รีวิว  #AppleEvent #iPadPro #iPhonePhotography #AppleEcosystem #ช่างภาพ  💡 The 'Ecosystem Workflow Integration' Angle: มุมมองนี้ขยับจาก</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E65100"/>
          <w:sz w:val="26"/>
        </w:rPr>
        <w:t xml:space="preserve">  💰  งบน้อย อยากได้ iPhone</w:t>
      </w:r>
    </w:p>
    <w:p>
      <w:pPr>
        <w:spacing w:before="40" w:after="0"/>
      </w:pPr>
    </w:p>
    <w:p>
      <w:pPr>
        <w:spacing w:before="160" w:after="40"/>
      </w:pPr>
      <w:r>
        <w:rPr>
          <w:rFonts w:ascii="Arial" w:hAnsi="Arial"/>
          <w:b/>
          <w:i w:val="0"/>
          <w:color w:val="E6510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 20,000 ซื้อ Android ใหม่ หรือ iPhone มือสองดี? ข่าวนี้อาจทำให้ตัดสินใจง่ายขึ้น!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ใครที่กำลังลังเลอยู่ต้องฟังเลยครับ ล่าสุดมีรายงานจาก Droidsans ว่า Samsung Galaxy รุ่นใหม่ที่กำลังจะมา มีแววว่าจะปรับราคาขึ้นสูงสุดถึง 5,000 บาท! พอได้ยินแบบนี้แล้ว การหันมามอง iPhone มือสองในงบเดียวกันอาจจะดูคุ้มค่าขึ้นมาทันทีเลยนะ ในงบประมาณสองหมื่นนิดๆ ตอนนี้เราสามารถหา iPhone 13 หรือบางทีก็ iPhone 14 รุ่นเริ่มต้นในสภาพดีๆ ได้สบาย ซึ่งให้ประสบการณ์ใช้งานที่ลื่นไหล กล้องสวย และได้อยู่ใน Ecosystem ของ Apple แบบเต็มๆ แทนที่จะไปซื้อ Android รุ่นกลางตัวใหม่ การเลือก iPhone รุ่นที่เคยเป็นเรือธงมาก่อน ก็เป็นทางเลือกที่ฉลาดมากๆ 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ใครกำลังลังเลระหว่างสองค่ายนี้อยู่บ้าง? คอมเมนต์งบที่มีมาเลย เดี๋ยวช่วยแนะนำให้ครับ!</w:t>
      </w:r>
    </w:p>
    <w:p>
      <w:pPr>
        <w:spacing w:before="0" w:after="40"/>
      </w:pPr>
      <w:r>
        <w:rPr>
          <w:rFonts w:ascii="Arial" w:hAnsi="Arial"/>
          <w:b w:val="0"/>
          <w:i/>
          <w:color w:val="888888"/>
          <w:sz w:val="16"/>
        </w:rPr>
        <w:t>⏱ 45s  📰 Droidsans  #ไอโฟนมือสอง #iphone #samsung #เปรียบเทียบมือถือ #งบน้อย  💡 The 'Safe Haven Value' Angle: มุมนี้ไม่ได้เปรียบเทียบสเปคตรง</w:t>
      </w:r>
    </w:p>
    <w:p>
      <w:pPr>
        <w:spacing w:before="80" w:after="80"/>
        <w:pBdr>
          <w:bottom w:val="single" w:sz="4" w:space="1" w:color="DDDDDD"/>
        </w:pBdr>
      </w:pPr>
    </w:p>
    <w:p>
      <w:pPr>
        <w:spacing w:before="160" w:after="40"/>
      </w:pPr>
      <w:r>
        <w:rPr>
          <w:rFonts w:ascii="Arial" w:hAnsi="Arial"/>
          <w:b/>
          <w:i w:val="0"/>
          <w:color w:val="E6510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อีกแค่ 1 เดือน! คือจังหวะที่ดีที่สุดสำหรับคนงบน้อยที่อยากซื้อ iPhone</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ใครที่เก็บเงินรอซื้อ iPhone อยู่ อดใจรออีกนิดเดียวอาจจะคุ้มกว่า! เพราะล่าสุดมีข่าวลือจากช่องอาตี๋รีวิวว่า Apple เตรียมจะเปิดตัวสินค้าใหม่ในเดือนตุลาคมนี้แล้ว และนี่คือข่าวดีสำหรับคนงบน้อยอย่างเราๆ ครับ เพราะโดยปกติแล้ว ทันทีที่ Apple เปิดตัวรุ่นใหม่ ราคาของ iPhone รุ่นเก่าอย่าง iPhone 14 หรือ iPhone 15 ทั้งเครื่องใหม่และมือสอง จะถูกปรับลดลงทันที! นี่คือ 'จังหวะทอง' ที่จะทำให้เราซื้อเครื่องในฝันได้ในราคาที่ถูกลงไปอีกหลายพันบาทเลยนะ ใครเล็งรุ่นไหนไว้ กำเงินให้แน่นๆ แล้วรออีกแป๊บเดียวครับ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เล็ง iPhone รุ่นไหนกันอยู่? คอมเมนต์งบกับรุ่นที่อยากได้มาคุยกันครับ!</w:t>
      </w:r>
    </w:p>
    <w:p>
      <w:pPr>
        <w:spacing w:before="0" w:after="40"/>
      </w:pPr>
      <w:r>
        <w:rPr>
          <w:rFonts w:ascii="Arial" w:hAnsi="Arial"/>
          <w:b w:val="0"/>
          <w:i/>
          <w:color w:val="888888"/>
          <w:sz w:val="16"/>
        </w:rPr>
        <w:t>⏱ 40s  📰 อาตี๋รีวิว  #iphone #ไอโฟน #apple #เทคนิคประหยัดเงิน #รอของใหม่  💡 The 'Strategic Patience' Angle: มุมนี้เปลี่ยนการ 'รอ' จากการ</w:t>
      </w:r>
    </w:p>
    <w:p>
      <w:pPr>
        <w:spacing w:before="80" w:after="80"/>
        <w:pBdr>
          <w:bottom w:val="single" w:sz="4" w:space="1" w:color="DDDDDD"/>
        </w:pBdr>
      </w:pPr>
    </w:p>
    <w:p>
      <w:pPr>
        <w:spacing w:before="160" w:after="40"/>
      </w:pPr>
      <w:r>
        <w:rPr>
          <w:rFonts w:ascii="Arial" w:hAnsi="Arial"/>
          <w:b/>
          <w:i w:val="0"/>
          <w:color w:val="E6510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จ่ายเงินเกือบ 50,000 เพื่อซื้อ iPhone รุ่นใหม่ล่าสุด...แต่กลับเจอบั๊ก?</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ของใหม่ล่าสุด ไม่ได้แปลว่าดีที่สุดเสมอไปนะ! ล่าสุดมีรายงานข่าวลือจากอาตี๋รีวิวว่า iPhone 18 Pro Series ที่ยังไม่เปิดตัวก็มีข่าวเรื่องบั๊กออกมาแล้ว เรื่องนี้สอนให้รู้ว่าสำหรับคนงบน้อยอย่างเรา การซื้อ iPhone ที่ออกมาซักพักแล้วอาจเป็นทางเลือกที่ฉลาดกว่าเยอะเลยครับ อย่าง iPhone 13 หรือ iPhone 14 ตอนนี้ซอฟต์แวร์นิ่งมาก ปัญหาจุกจิกแทบไม่มีแล้ว ได้ประสบการณ์ใช้งานที่เสถียร กล้องดี ในราคาที่สบายกระเป๋ากว่ากันเยอะ ไม่ต้องไปเสี่ยงเจอบั๊กช่วงเปิดตัวให้ปวดหัวด้วยนะ</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ใครมีงบเท่าไหร่กันบ้าง? คอมเมนต์มาเลย เดี๋ยวช่วยแนะนำรุ่นที่เสถียรและคุ้มค่าให้ครับ!</w:t>
      </w:r>
    </w:p>
    <w:p>
      <w:pPr>
        <w:spacing w:before="0" w:after="40"/>
      </w:pPr>
      <w:r>
        <w:rPr>
          <w:rFonts w:ascii="Arial" w:hAnsi="Arial"/>
          <w:b w:val="0"/>
          <w:i/>
          <w:color w:val="888888"/>
          <w:sz w:val="16"/>
        </w:rPr>
        <w:t>⏱ 42s  📰 อาตี๋รีวิว  #iphone #ไอโฟน #ios #คุ้มค่า #ไอโฟนมือสอง  💡 The 'Proven Stability Investment' Angle: มุมนี้ยกระดับการซื้</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37474F"/>
          <w:sz w:val="26"/>
        </w:rPr>
        <w:t xml:space="preserve">  🏢  นักธุรกิจ / ผู้บริหาร</w:t>
      </w:r>
    </w:p>
    <w:p>
      <w:pPr>
        <w:spacing w:before="40" w:after="0"/>
      </w:pPr>
    </w:p>
    <w:p>
      <w:pPr>
        <w:spacing w:before="160" w:after="40"/>
      </w:pPr>
      <w:r>
        <w:rPr>
          <w:rFonts w:ascii="Arial" w:hAnsi="Arial"/>
          <w:b/>
          <w:i w:val="0"/>
          <w:color w:val="37474F"/>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มีรายงานจาก Droidsans ว่า Samsung Galaxy S26 series อาจปรับราคาขึ้นสูงสุด 5,000 บาท นี่ไม่ใช่แค่ข่าวสำหรับผู้ใช้ทั่วไป แต่เป็นสัญญาณให้ฝ่ายจัดซื้อขององค์กรต้องคิดใหม่เรื่อง Total Cost of Ownership 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ในอดีต เหตุผลหลักที่หลายบริษัทเลือกใช้ Android คือราคาเริ่มต้นที่ถูกกว่า แต่เมื่อราคารุ่นเรือธงขยับเข้ามาใกล้ iPhone มากขึ้น ตัวแปรอื่นจึงมีความสำคัญอย่างยิ่ง โดยเฉพาะ 'มูลค่าคงเหลือ' หรือ Resale Value ซึ่ง iPhone ทำได้ดีกว่าอย่างมีนัยสำคัญมาตลอด ประกอบกับการันตีอัปเดตซอฟต์แวร์นาน 5-7 ปี ทำให้วงจรการเปลี่ยนเครื่องยาวนานขึ้น ลดค่าใช้จ่ายในระยะยาว เมื่อรวมกับความปลอดภัยระดับสูงที่ช่วยลดภาระฝ่าย IT การเลือกใช้ iPhone ในองค์กรจึงไม่ใช่แค่ 'ค่าใช้จ่าย' แต่เป็นการ 'ลงทุน' ที่มี ROI ชัดเจนขึ้นกว่าเดิมเมื่อคู่แข่งมีราคาสูงขึ้นครับ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เราไว้เพื่อวิเคราะห์ ROI ของ Apple ecosystem สำหรับองค์กรของคุณโดยเฉพาะ</w:t>
      </w:r>
    </w:p>
    <w:p>
      <w:pPr>
        <w:spacing w:before="0" w:after="40"/>
      </w:pPr>
      <w:r>
        <w:rPr>
          <w:rFonts w:ascii="Arial" w:hAnsi="Arial"/>
          <w:b w:val="0"/>
          <w:i/>
          <w:color w:val="888888"/>
          <w:sz w:val="16"/>
        </w:rPr>
        <w:t>⏱ 65s  📰 Droidsans  #iPhoneธุรกิจ #AppleEcosystem #ผู้บริหาร #TotalCostOfOwnership #การลงทุน  💡 The 'Total Cost of Ownership' Recalibration Angle: มุมนี้ใช้</w:t>
      </w:r>
    </w:p>
    <w:p>
      <w:pPr>
        <w:spacing w:before="80" w:after="80"/>
        <w:pBdr>
          <w:bottom w:val="single" w:sz="4" w:space="1" w:color="DDDDDD"/>
        </w:pBdr>
      </w:pPr>
    </w:p>
    <w:p>
      <w:pPr>
        <w:spacing w:before="160" w:after="40"/>
      </w:pPr>
      <w:r>
        <w:rPr>
          <w:rFonts w:ascii="Arial" w:hAnsi="Arial"/>
          <w:b/>
          <w:i w:val="0"/>
          <w:color w:val="37474F"/>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Droidsans รายงานว่าพบ bug UI ค้างใน iOS 27.0.1 แม้จะเป็นเรื่องเล็กน้อย แต่สำหรับธุรกิจ นี่คือเหตุผลที่ว่าทำไมการให้พนักงานกด 'Update' ซอฟต์แวร์เองทันทีคือความเสี่ยงครับ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ลองนึกภาพตามนะครับ ถ้าทีมขายของคุณพึ่งพา Widget ตัวหนึ่งในการเข้าถึงข้อมูลลูกค้า แล้ว bug นี้ทำให้ทุกคนทำงานไม่ได้พร้อมกัน Productivity จะเสียหายแค่ไหน นี่คือจุดที่ Mobile Device Management หรือ MDM เข้ามามีบทบาทสำคัญครับ MDM เป็นเครื่องมือที่ช่วยให้ฝ่าย IT ขององค์กรสามารถควบคุมการอัปเดตซอฟต์แวร์ได้ พวกเขาสามารถชะลอการอัปเดต, ทดสอบเวอร์ชันใหม่กับแอปที่จำเป็นของบริษัทก่อนในกลุ่มเล็กๆ และเมื่อมั่นใจว่าเสถียรแล้ว จึงค่อยปล่อยอัปเดตให้กับเครื่องของพนักงานทุกคนพร้อมกัน นี่คือการบริหารความเสี่ยงเพื่อรักษาความต่อเนื่องทางธุรกิจ ไม่ใช่แค่การแก้ปัญหาทางเทคนิคครับ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ไว้ถ้าอยากรู้ว่า MDM จะช่วยให้ทีมของคุณใช้ iPhone ได้อย่างมีเสถียรภาพและปลอดภัยได้อย่างไร</w:t>
      </w:r>
    </w:p>
    <w:p>
      <w:pPr>
        <w:spacing w:before="0" w:after="40"/>
      </w:pPr>
      <w:r>
        <w:rPr>
          <w:rFonts w:ascii="Arial" w:hAnsi="Arial"/>
          <w:b w:val="0"/>
          <w:i/>
          <w:color w:val="888888"/>
          <w:sz w:val="16"/>
        </w:rPr>
        <w:t>⏱ 70s  📰 Droidsans  #MDM #iPhoneSecurity #BusinessContinuity #iOS #Productivity  💡 The 'Controlled Rollout' Imperative Angle: มุมนี้ใช้บั๊กซอฟต</w:t>
      </w:r>
    </w:p>
    <w:p>
      <w:pPr>
        <w:spacing w:before="80" w:after="80"/>
        <w:pBdr>
          <w:bottom w:val="single" w:sz="4" w:space="1" w:color="DDDDDD"/>
        </w:pBdr>
      </w:pPr>
    </w:p>
    <w:p>
      <w:pPr>
        <w:spacing w:before="160" w:after="40"/>
      </w:pPr>
      <w:r>
        <w:rPr>
          <w:rFonts w:ascii="Arial" w:hAnsi="Arial"/>
          <w:b/>
          <w:i w:val="0"/>
          <w:color w:val="37474F"/>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อาตี๋รีวิวรายงานว่า Apple อาจเปิดตัวสินค้าใหม่ในเดือนตุลาคมนี้ สำหรับผู้บริหาร นี่ไม่ใช่แค่ข่าวลือที่น่าตื่นเต้น แต่เป็นช่วงเวลาสำคัญในการวางแผน Asset Refresh Cycle ขององค์กรครับ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การเปิดตัวผลิตภัณฑ์ใหม่ไม่ใช่แค่การมาของ iPhone รุ่นใหม่ แต่เป็นโอกาสในการทบทวน Ecosystem ทั้งระบบ ยกตัวอย่างเช่น ถ้ามี iPad Pro รุ่นใหม่ออกมาพร้อมกัน มันอาจจะทำงานร่วมกับ iPhone 18 Pro ได้อย่างมีประสิทธิภาพขึ้นผ่านฟีเจอร์เฉพาะบางอย่าง ทำให้ workflow ของทีมออกแบบหรือทีมการตลาดของคุณเปลี่ยนไปโดยสิ้นเชิง การวางแผนจัดซื้อจึงไม่ควรมองแค่การเปลี่ยนมือถือรุ่นเก่าเป็นรุ่นใหม่แบบหนึ่งต่อหนึ่ง แต่ควรมองว่า 'ชุดอุปกรณ์ใหม่' ทั้งหมดนี้ จะสร้าง Synergy และปลดล็อก Productivity ใหม่ๆ ให้กับทีมได้อย่างไร นี่คือการวางแผนเชิงกลยุทธ์ ไม่ใช่แค่การจัดซื้อตามรอบครับ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เราเพื่อติดตามว่าผลิตภัณฑ์ใหม่ของ Apple จะเข้ามาเปลี่ยน Workflow การทำงานในองค์กรของคุณได้อย่างไร</w:t>
      </w:r>
    </w:p>
    <w:p>
      <w:pPr>
        <w:spacing w:before="0" w:after="40"/>
      </w:pPr>
      <w:r>
        <w:rPr>
          <w:rFonts w:ascii="Arial" w:hAnsi="Arial"/>
          <w:b w:val="0"/>
          <w:i/>
          <w:color w:val="888888"/>
          <w:sz w:val="16"/>
        </w:rPr>
        <w:t>⏱ 65s  📰 อาตี๋รีวิว  #AppleEvent #iPhoneธุรกิจ #AppleEcosystem #Workflow #การวางแผน  💡 The 'Ecosystem Refresh' Planning Angle: มุมนี้ยกระดับข่าวลือ</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C62828"/>
          <w:sz w:val="26"/>
        </w:rPr>
        <w:t xml:space="preserve">  🔥  คนชอบข่าวลือ / leaks</w:t>
      </w:r>
    </w:p>
    <w:p>
      <w:pPr>
        <w:spacing w:before="40" w:after="0"/>
      </w:pPr>
    </w:p>
    <w:p>
      <w:pPr>
        <w:spacing w:before="160" w:after="40"/>
      </w:pPr>
      <w:r>
        <w:rPr>
          <w:rFonts w:ascii="Arial" w:hAnsi="Arial"/>
          <w:b/>
          <w:i w:val="0"/>
          <w:color w:val="C62828"/>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MacBook Pro จอทัชสกรีนที่รอมา 10 ปีอาจจะมาจริงปลายปีนี้! แต่ไม่ใช่แบบที่คุณคิด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มีรายงานล่าสุดจาก MacRumors บอกว่า MacBook Pro รุ่นใหม่ที่จะเปิดตัวช่วงเดือนตุลาคมหรือพฤศจิกายนนี้ อาจจะมาพร้อมกับหน้าจอ OLED แบบ Touch Screen! นี่ไม่ใช่แค่อัปเกรดธรรมดา เพราะจอ OLED จะทำให้สีดำสนิท คอนทราสต์จัดเต็มกว่าเดิมมาก เหมาะกับสายกราฟิกและตัดต่อวิดีโอสุดๆ แต่ที่น่าสนใจคือ มันอาจจะไม่ใช่ทัชสกรีนเต็มรูปแบบเหมือน iPad ก็ได้ครับ ซึ่งยังไม่มีรายละเอียดชัดเจน แน่นอนว่าทั้งหมดนี้ยังเป็นแค่ข่าวลือที่ยังไม่ได้รับการยืนยัน แต่ถ้ามาจริงนี่คือการเปลี่ยนแปลงครั้งใหญ่ของ MacBook Pro ในรอบหลายปีเลยครับ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ใครรอ MacBook Pro ใหม่อยู่บ้าง? คอมเมนต์บอกหน่อย! แล้วกด follow ไว้เลย ถ้ามีข้อมูลเพิ่ม ผมรีบมาอัปเดตให้ทันที!</w:t>
      </w:r>
    </w:p>
    <w:p>
      <w:pPr>
        <w:spacing w:before="0" w:after="40"/>
      </w:pPr>
      <w:r>
        <w:rPr>
          <w:rFonts w:ascii="Arial" w:hAnsi="Arial"/>
          <w:b w:val="0"/>
          <w:i/>
          <w:color w:val="888888"/>
          <w:sz w:val="16"/>
        </w:rPr>
        <w:t>⏱ 45s  📰 MacRumors  #MacBookPro #AppleLeak #MacBook #ข่าวลือApple #จอOLED  💡 The 'Pro-sumer Sensory Shift' Angle: มุมนี้ไม่ได้โฟกัสแค่สเป</w:t>
      </w:r>
    </w:p>
    <w:p>
      <w:pPr>
        <w:spacing w:before="80" w:after="80"/>
        <w:pBdr>
          <w:bottom w:val="single" w:sz="4" w:space="1" w:color="DDDDDD"/>
        </w:pBdr>
      </w:pPr>
    </w:p>
    <w:p>
      <w:pPr>
        <w:spacing w:before="160" w:after="40"/>
      </w:pPr>
      <w:r>
        <w:rPr>
          <w:rFonts w:ascii="Arial" w:hAnsi="Arial"/>
          <w:b/>
          <w:i w:val="0"/>
          <w:color w:val="C62828"/>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คุณอาจยังไม่รู้ว่า Apple กำลังจะเปิดตัวอุปกรณ์หมวดใหม่ ที่จะมาคุมทุกอย่างในบ้านคุณ!</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ล่าสุดมีข่าวลือหลุดมาจาก MacRumors ว่า Apple กำลังซุ่มพัฒนาอุปกรณ์ตัวใหม่ที่เรียกว่า 'Home Hub' ครับ! ตามรายงานระบุว่ามันคืออุปกรณ์ที่จะมาเป็นศูนย์กลางของบ้านอัจฉริยะ คล้ายๆ กับพวกหน้าจออัจฉริยะ แต่จะมาในสไตล์ของ Apple ที่เน้นดีไซน์และใช้งานง่ายกับ HomeKit ข่าวลือยังบอกอีกว่ามันอาจจะเปิดตัวมาพร้อมกันถึง 4 สี เพื่อให้เข้ากับการแต่งบ้านทุกสไตล์ นี่คือการเดินเกมครั้งสำคัญที่จะเข้ามาคุมพื้นที่ห้องนั่งเล่นและทุกอุปกรณ์ในบ้านให้อยู่ใน Ecosystem ของตัวเองแบบเบ็ดเสร็จ แน่นอนว่านี่ยังเป็นแค่ข่าวลือนะครับ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 Apple Home Hub มาจริง คุณจะซื้อมั้ย? กด follow ติดตามไว้เลย ข้อมูลใหม่มาเมื่อไหร่ รู้ก่อนใครแน่นอน!</w:t>
      </w:r>
    </w:p>
    <w:p>
      <w:pPr>
        <w:spacing w:before="0" w:after="40"/>
      </w:pPr>
      <w:r>
        <w:rPr>
          <w:rFonts w:ascii="Arial" w:hAnsi="Arial"/>
          <w:b w:val="0"/>
          <w:i/>
          <w:color w:val="888888"/>
          <w:sz w:val="16"/>
        </w:rPr>
        <w:t xml:space="preserve">⏱ 40s  📰 MacRumors  #AppleHome #HomeKit #SmartHome #AppleRumor #ข่าวApple  💡 The 'Final Frontier' Angle: มุมมองนี้ไม่ได้มองว่ามันเป็นแค่ </w:t>
      </w:r>
    </w:p>
    <w:p>
      <w:pPr>
        <w:spacing w:before="80" w:after="80"/>
        <w:pBdr>
          <w:bottom w:val="single" w:sz="4" w:space="1" w:color="DDDDDD"/>
        </w:pBdr>
      </w:pPr>
    </w:p>
    <w:p>
      <w:pPr>
        <w:spacing w:before="160" w:after="40"/>
      </w:pPr>
      <w:r>
        <w:rPr>
          <w:rFonts w:ascii="Arial" w:hAnsi="Arial"/>
          <w:b/>
          <w:i w:val="0"/>
          <w:color w:val="C62828"/>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Samsung เพิ่งมีข่าวลือว่าจะขึ้นราคา S26 เกือบ 5,000 บาท... แล้ว iPhone รุ่นต่อไปล่ะ จะรอดมั้ย?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ตอนนี้ฝั่ง Samsung มีข่าวลือหนาหูเลยครับว่า Galaxy S26 Series ที่จะเปิดตัวปีหน้า อาจจะปรับราคาขึ้นสูงสุดถึง 5,000 บาท! คำถามสำคัญก็คือ... แล้วฝั่ง Apple ล่ะ? ปกติแล้วเวลาต้นทุนชิ้นส่วนในตลาดอย่างชิปหรือหน้าจอสูงขึ้น มันก็กระทบกันทั้งวงการครับ การที่คู่แข่งกล้าปรับราคาขึ้นขนาดนี้ อาจจะเป็นสัญญาณว่า iPhone รุ่นใหม่ที่กำลังจะมา ก็อาจจะมีการปรับราคาขึ้นตามไปด้วยเหมือนกัน โดยเฉพาะในรุ่น Pro ทั้งนี้ทั้งนั้น นี่เป็นการวิเคราะห์จากสถานการณ์ตลาดนะครับ ยังไม่มีข้อมูลยืนยันจาก Apple แต่เป็นเรื่องที่น่าจับตามองมากๆ</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คุณคิดว่า iPhone รุ่นใหม่จะขึ้นราคามั้ย? คอมเมนต์แชร์กัน! กด follow ไว้เลย เดี๋ยวเรามาตามข่าวราคาวงในไปพร้อมกัน!</w:t>
      </w:r>
    </w:p>
    <w:p>
      <w:pPr>
        <w:spacing w:before="0" w:after="40"/>
      </w:pPr>
      <w:r>
        <w:rPr>
          <w:rFonts w:ascii="Arial" w:hAnsi="Arial"/>
          <w:b w:val="0"/>
          <w:i/>
          <w:color w:val="888888"/>
          <w:sz w:val="16"/>
        </w:rPr>
        <w:t>⏱ 45s  📰 Droidsans  #iPhone #iPhonePrice #Apple #Samsung #ไอโฟน  💡 The 'Competitor Crystal Ball' Angle: มุมนี้ใช้ข่าวลือของคู่แ</w:t>
      </w:r>
    </w:p>
    <w:p>
      <w:pPr>
        <w:spacing w:before="80" w:after="80"/>
        <w:pBdr>
          <w:bottom w:val="single" w:sz="4" w:space="1" w:color="DDDDDD"/>
        </w:pBdr>
      </w:pPr>
    </w:p>
    <w:p>
      <w:pPr>
        <w:spacing w:before="160" w:after="0"/>
      </w:pPr>
    </w:p>
    <w:p>
      <w:pPr>
        <w:spacing w:before="0" w:after="120"/>
        <w:jc w:val="center"/>
      </w:pPr>
      <w:r>
        <w:rPr>
          <w:rFonts w:ascii="Arial" w:hAnsi="Arial"/>
          <w:b w:val="0"/>
          <w:i/>
          <w:color w:val="AAAAAA"/>
          <w:sz w:val="16"/>
        </w:rPr>
        <w:t>Generated by TikTok Farming Pipeline  •  Next step: Script QC Agent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