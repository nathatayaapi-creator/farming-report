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04 Oct 2026  05:30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จัด Widget อยู่ดีๆ iPhone จอดำเฉย! ใครเคยเจออาการนี้แล้วหัวร้อนบ้าง?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ไม่ต้องตกใจ! ตอนนี้มีรายงานจาก Droidsans ว่า iOS 27.0.1 เจอบั๊ก UI ค้างจอดำเวลาเราพยายามจะแก้ไข Widget บนหน้าจอหลัก คือแบบ…กำลังจะแต่งจอให้สวยๆ คูลๆ ดันมาค้างซะงั้น! แต่วิธีแก้เฉพาะหน้าง่ายมาก แค่ Force Restart ไปเลย: กดปุ่มเพิ่มเสียง 1 ที, ลดเสียง 1 ที, แล้วกดปุ่ม Power ค้างยาวๆ จนกว่าโลโก้ Apple จะขึ้นมา แค่นี้ก็กลับมาใช้ได้ปกติแล้ว รอ Apple แก้ในอัปเดตหน้าต่อไป!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ใครทำตามแล้วหายเมนต์มาบอกหน่อย! กด follow ไว้เลย เดี๋ยวมีทริคแก้บั๊กแบบด่วนๆ มาอีกเพียบ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38s  📰 Droidsans  #ไอโฟนบั๊ก #iOS27 #iphonetricks #ทริคไอโฟน #แต่งหน้าจอไอโฟน  💡 The 'Vibe Check Recovery' Angle: มุมนี้ไม่ได้มองบั๊กเป็นแค่ป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ชาว Gen Z ฟังทางนี้! รู้ป่ะว่าพวกเราทำให้อิโมจิ 😭 กลายเป็นอิโมจิที่คนใช้เยอะสุดในโลก!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เรื่องจริงนะเนี่ย! Droidsans เค้าไปเจอข้อมูลมาว่า 😭 เนี่ยยืนหนึ่งไปเลยจ้า! คือมันแทนได้ทุกอารมณ์จริงๆ ไม่ว่าจะเศร้าจริง ดีใจจนร้องไห้ หรือขำจนนํ้าตาไหล! ไหนใครทีมนี้เมนต์มาหน่อย… แล้วถ้าจะใช้บ่อยขนาดนี้ มาตั้ง Shortcut กันดีกว่า จะได้ส่งเร็วกว่าเพื่อนไปเลย! แค่เข้าไปที่ Settings &gt; General &gt; Keyboard &gt; Text Replacement กดบวกแล้วตั้งเลย ช่องบนใส่ 😭 ช่องล่างใส่คำย่อที่เราจำได้ เช่น 'ร้อง' หรือ 'sob' แค่นี้ก็พิมพ์ปั่นเพื่อนได้แบบติดจรวดแล้ว!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ตั้งเสร็จแล้วไปลองปั่นเพื่อนในแชทเลย! อยากได้ทริคคีย์บอร์ดแบบนี้อีก กด follow ด่วนๆ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Droidsans  #อิโมจิ #GenZ #iphonetricks #ทริคไอโฟน #คีย์บอร์ดไอโฟน  💡 The 'Signature Reaction' Angle: มุมนี้ไม่ได้เน้นเรื่องประสิท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โคตรจริง! ลบรูปใน iPhone เป็นพัน แต่เมมยังเต็มเหมือนเดิม! ใครเป็นบ้าง?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เคยสงสัยป่ะว่ารูปมันหายไปไหน? ตามคลิปไวรัลของครูหนึ่งสอนดีเลย คือรูปที่เราลบไป มันยังไม่ได้หายไปไหนจริง! มันแค่ย้ายไปอยู่ใน 'ถังขยะดิจิทัล' ที่ชื่อว่าอัลบั้ม 'ที่ลบล่าสุด' เฉยๆ ซึ่งมันจะเก็บไฟล์ไว้ให้อีก 30 วันเต็มๆ เผื่อเราเปลี่ยนใจ แต่มันก็กินเมมเราฟรีๆ ไปด้วยไง! วิธีแก้คือง่ายมาก แค่เข้าไปที่แอป Photos &gt; Albums &gt; เลื่อนลงมาล่างสุดจะเจอ 'Recently Deleted' กดเข้าไปแล้วจิ้ม Select &gt; Delete All ซะ! คราวนี้แหละ พื้นที่กลับมาจุกๆ แน่นอน!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ไปเคลียร์ด่วน! ได้พื้นที่คืนมาเท่าไหร่เมนต์มาอวดหน่อย! กด follow ไว้เลย ทริคเคลียร์เมมยังมีอีกเพียบ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ครูหนึ่งสอนดี  #เมมเต็ม #ไอโฟนเมมเต็ม #ทริคไอโฟน #iphonetricks #ลบรูป  💡 The 'Digital Ghostbuster' Angle: มุมนี้เปลี่ยนปัญหาทางเทคนิค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กำลังจะซื้อ iPad หรือ Mac ใหม่? หยุดก่อน! Apple อาจมีของใหม่เปิดตัวตุลาคมนี้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สำหรับคนที่กำลังจะลงทุนกับอุปกรณ์ทำงานใหม่ๆ โดยเฉพาะ iPad หรือ Mac ตอนนี้อาจจะต้องชะลอไว้ก่อนครับ เพราะมีรายงานจากสื่ออย่าง อาตี๋รีวิว ว่า Apple เตรียมจะเปิดตัวสินค้าใหม่ในเดือนตุลาคมนี้ ซึ่งปกติแล้วช่วงปลายปีมักจะเป็นคิวของ iPad และ Mac รุ่นใหม่ๆ ครับ</w:t>
        <w:br/>
        <w:br/>
        <w:t>นี่คือช่วงเวลาสำคัญในการจัดสรรงบเลย ถ้าคุณซื้อตอนนี้ อาจจะพลาดรุ่นใหม่ที่ทำงานได้เร็วกว่าเดิม หรือมีฟีเจอร์ที่ช่วยให้เราปิดจ๊อบได้ไวขึ้นในราคาที่อาจจะเท่ากันก็ได้ การรออีกไม่กี่สัปดาห์ อาจจะทำให้คุณได้ของที่ตอบโจทย์การทำงานได้ดีกว่าในระยะยาวครับ ถือว่าเป็นการวางแผนใช้เงินที่คุ้มค่าที่สุดสำหรับปลายปีนี้เลย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คุณรออุปกรณ์ชิ้นไหนจาก Apple อยู่ คอมเมนต์บอกกันหน่อยครับ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#AppleEvent #iPad #MacBook #รอบรู้ไอที #มนุษย์เงินเดือน  💡 The 'Budget Allocation Window' Angle: มุมนี้ไม่ได้แนะนำให้ '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ช็อค! Samsung รุ่นใหม่มีข่าวลือว่าจะขึ้นราคา แล้วแบบนี้ iPhone ยังถือว่าแพงอยู่มั้ย?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มีข่าวจาก Droidsans ที่น่าสนใจมากครับว่า Samsung Galaxy S26 Series ที่จะเปิดตัวในอนาคต อาจมีการปรับราคาขึ้นสูงสุดถึง 5,000 บาท หลายคนอาจจะมองว่า iPhone แพง แต่ข่าวนี้อาจทำให้เราต้องคิดถึง 'ความคุ้มค่าระยะยาว' กันใหม่ครับ</w:t>
        <w:br/>
        <w:br/>
        <w:t>จุดแข็งที่สุดอย่างหนึ่งของ iPhone คือ 'ราคาขายต่อ' ที่แข็งมาก เมื่อคู่แข่งต้องปรับราคาเครื่องใหม่ให้สูงขึ้น มันยิ่งทำให้มูลค่าของ iPhone ในมือเราดูมั่นคงขึ้นไปอีก ลองคิดภาพตามนะครับ จ่ายเงินซื้อวันนี้ อีก 2 ปีข้างหน้า iPhone อาจจะยังขายต่อได้ราคาดีกว่า ในขณะที่มือถือฝั่ง Android ที่ราคาเริ่มต้นขยับสูงขึ้น อาจจะมีมูลค่าที่ลดลงไปมากกว่าเดิม การเลือกซื้อ iPhone จึงไม่ใช่แค่การจ่ายเงินวันนี้ แต่เป็นการลงทุนในสินทรัพย์ที่มูลค่าตกช้ากว่าครับ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ใครเคยขาย iPhone มือสองแล้วได้ราคาดีบ้าง? มาแชร์ประสบการณ์กันหน่อยครับ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 #Samsung #การเงิน #ไอที #ราคาไอโฟน  💡 The 'Resale Value Anchor' Angle: มุมนี้ใช้ข่าวการขึ้นราคาของ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จัด Widget บน iPhone อยู่ดีๆ จอดำค้าง? คุณไม่ได้เจอคนเดียว และนี่คือวิธีแก้ใน 15 วินาที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ใครที่ใช้ Widget จัดหน้าจอ Home เพื่อให้ทำงานได้เร็วขึ้น อาจจะเคยเจอเหตุการณ์นี้ครับ ตามรายงานจาก Droidsans พบว่ามีบั๊กใน iOS ที่ทำให้เวลาเราพยายามแก้ไขหรือลาก Widget แล้วจู่ๆ จอก็กลายเป็นสีดำค้างไปเลย</w:t>
        <w:br/>
        <w:br/>
        <w:t>ปัญหานี้มันเหมือนเป็นการขัดขวาง Productivity ของเราโดยตรงเลยนะครับ กำลังจะเช็คตารางงานด่วนๆ หรือดู To-do list แต่กลับต้องมาเสียเวลากับเรื่องแบบนี้ วิธีแก้เฉพาะหน้าแบบเร่งด่วนที่สุดที่หลายคนใช้แล้วได้ผลคือการ Force Restart ครับ ทำง่ายๆ แค่ กดปุ่มเพิ่มเสียง 1 ครั้ง, กดปุ่มลดเสียง 1 ครั้ง, จากนั้นกดปุ่ม Power ด้านข้างค้างไว้จนกว่าโลโก้ Apple จะขึ้นมา วิธีนี้จะช่วยให้เครื่องกลับมาใช้งานได้ปกติครับ ลองเอาไปใช้ดูตอนเจอเหตุการณ์ฉุกเฉินได้เลย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ใครเคยเจอปัญหานี้แล้วบ้าง? ใช้วิธีไหนแก้กัน คอมเมนต์มาแชร์กันหน่อยครับ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 #iOS #ทริคไอโฟน #แก้ปัญหา #ไอโฟนค้าง  💡 The 'Productivity Sabotage' Angle: มุมนี้ตีความบั๊กไม่ใช่แค่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ถ่ายงานลูกค้าอยู่ดีๆ...แล้วเจอแบบนี้! มีรายงานบั๊กใหม่บน iPhone 18 Pro ที่ช่างภาพสายอาชีพต้องรู้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อาตี๋รีวิวรายงานว่าพบเจอบั๊กใน iPhone 18 Pro Series ครับ แม้จะยังไม่มีรายละเอียดทางเทคนิคชัดเจนว่าบั๊กนี้กระทบส่วนไหน แต่สำหรับคนที่ใช้ iPhone เป็นเครื่องมือทำงานหลัก แค่คำว่า 'บั๊ก' ก็ทำให้ความน่าเชื่อถือสั่นคลอนได้แล้ว</w:t>
        <w:br/>
        <w:br/>
        <w:t>ลองนึกภาพตามนะครับ คุณกำลังถ่าย Long Exposure แสงดาว หรือกำลังเก็บโมเมนต์สำคัญที่เกิดขึ้นแค่ครั้งเดียวในงานอีเวนต์ แต่กล้องกลับค้าง, แอปถ่ายภาพเด้งออก, หรือที่เลวร้ายที่สุดคือไฟล์ ProRAW ที่ได้มาเกิดเสียหาย...นี่คือฝันร้ายของช่างภาพเลยครับ</w:t>
        <w:br/>
        <w:br/>
        <w:t>นี่เป็นเหตุผลที่ช่างภาพหลายคนยังไม่รีบอัปเดต iOS ทันทีที่ปล่อยออกมา หรือยังคงใช้รุ่นที่เสถียรเป็นเครื่องหลักในการทำงานจริง เพราะความเสถียรของเครื่องมือ สำคัญกว่าฟีเจอร์ใหม่ล่าสุดเสมอครับ แน่นอนว่านี่เป็นแค่รายงานเบื้องต้น และ Apple คงรีบแก้ไข แต่ก็เป็นเครื่องเตือนใจที่ดีสำหรับสายทำงานครับ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ใครเคยเจอบั๊กกล้องกวนใจบน iPhone คอมเมนต์มาแชร์กันหน่อยครับ แล้วกด save ไว้เลย เดี๋ยวมีอัปเดตเรื่องนี้มารายงานแน่นอน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#iPhone18Pro #ช่างภาพ #ถ่ายภาพ #ไอที #Apple  💡 The 'Mission-Critical Reliability' Angle: มุมนี้ตีความข่าว '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แค่จะเปิดแอปกล้อง...แต่เจอจอค้าง! บั๊กใหม่ iOS 27.0.1 ที่ขัดจังหวะช่างภาพมากกว่าที่คุณคิด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ว่าพบเจอบั๊ก UI ค้างเป็นจอดำใน iOS 27.0.1 ซึ่งจะเกิดขึ้นตอนที่เรากำลังแก้ไข Widget บนหน้าจอหลักครับ</w:t>
        <w:br/>
        <w:br/>
        <w:t>หลายคนอาจจะคิดว่า 'ก็แค่บั๊ก Widget ไม่เห็นจะเกี่ยวกับกล้องเลย?'...ผิดครับ! สำหรับช่างภาพที่จัด Home Screen ให้มี Widget ที่จำเป็น เช่น Widget บอกเวลา Golden Hour, สภาพอากาศ, หรือแม้กระทั่ง Shortcut เปิดแอปกล้องโปรอย่าง Halide หรือ ProCam...การที่หน้าจอค้างตอนจะเข้าถึงเครื่องมือด่วนพวกนี้ มันหมายถึงการพลาดช็อตสำคัญไปเลย</w:t>
        <w:br/>
        <w:br/>
        <w:t>เวลาเราเจอแสงสวยๆ หรือโมเมนต์ดีๆ มันเกิดขึ้นเร็วมากครับ การที่ต้องมาเสียเวลากับ UI ที่ค้าง มันทำลายสมาธิและ 'Flow State' ในการถ่ายภาพของเราไปหมดเลย นี่เป็นเหตุผลที่โปรหลายคนมักจะวางแอปกล้องหลักไว้ที่ Dock หรือใช้ Back Tap เป็น shortcut เพื่อให้เข้าถึงได้เร็วที่สุดโดยไม่ต้องผ่านหน้า Home Screen 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ใครเจอบั๊กนี้แล้วบ้าง? กด save โพสต์นี้ไว้ เดี๋ยวจะมาแชร์วิธีจัด Home Screen สำหรับช่างภาพโดยเฉพาะครับ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#iOS #iPhoneTips #ถ่ายรูป #ช่างภาพ #ไอโฟน  💡 The 'Creative Friction' Angle: มุมนี้วิเคราะห์บั๊กที่ไม่เกี่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 ProRAW จาก iPhone จะเทพขึ้นไปอีก...ถ้าข่าวลือสินค้าใหม่ Apple เดือนตุลานี้เป็นจริง!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อาตี๋รีวิวรายงานว่า Apple อาจมีเปิดตัวสินค้าใหม่ในเดือนตุลาคมนี้! ซึ่งต้องย้ำว่ายังไม่ได้รับการยืนยันนะครับ แต่ถ้าให้วิเคราะห์สำหรับสายช่างภาพอย่างเรา มันน่าสนใจมาก</w:t>
        <w:br/>
        <w:br/>
        <w:t>ปกติแล้วสินค้าช่วงปลายปีมักจะเป็น iPad หรือ Mac รุ่นใหม่...แล้วมันเกี่ยวกับการถ่ายภาพบน iPhone ยังไง? มันคือเรื่องของ Workflow ทั้งระบบครับ! ลองจินตนาการว่าคุณถ่ายวิดีโอ ProRes Log หรือภาพ Apple ProRAW ด้วย iPhone เสร็จปุ๊บ แล้ว AirDrop ไฟล์ต่อไปยัง iPad Pro รุ่นใหม่ที่อาจจะมาพร้อมชิปที่แรงขึ้นและจอที่สีตรงกว่าเดิม เพื่อ Edit และ Color Grade ได้ทันทีหน้างาน</w:t>
        <w:br/>
        <w:br/>
        <w:t>หรืออาจจะเป็น MacBook Pro ที่แรงขึ้น ทำให้การจัดการไฟล์วิดีโอ 4K Log ที่กินทรัพยากรหนักๆ มันลื่นไหลกว่าเดิม...นี่คือการยกระดับ Ecosystem ทั้งหมด กล้อง iPhone จะทรงพลังที่สุด ก็ต่อเมื่อมีอุปกรณ์ข้างเคียงที่รีดประสิทธิภาพของไฟล์ออกมาได้เต็มที่ครับ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อยากเห็นอะไรใหม่ใน iPad หรือ Mac ที่จะมาช่วยช่างภาพบ้าง? คอมเมนต์เลย! แล้วกด save ไว้ ถ้าเปิดตัวจริงเดี๋ยวมาทำ workflow test ให้ดูครับ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อาตี๋รีวิว  #Apple #iPadPro #ProRAW #ถ่ายภาพ #ตัดต่อวิดีโอ  💡 The 'Post-Production Bottleneck' Angle: มุมนี้ตีความข่าวลือฮ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25,000 ซื้อ Samsung รุ่นท็อปได้เลย... แล้วถ้าอยากได้ iPhone ล่ะ? ได้เหมือนกัน แถมอาจจะฉลาดกว่าด้วยซ้ำ!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เห็นข่าวจาก Droidsans ไหมครับว่า Samsung Galaxy S25 Ultra อาจมีราคาเริ่มต้นแค่สองหมื่นกลางๆ ซึ่งฟังดูดีมาก! แต่ก่อนจะตัดสินใจ ลองคิดแบบนี้ดูครับ... มือถือ Android รุ่นใหม่ พอผ่านไปปีเดียว ราคาขายต่อมักจะหายไปเยอะมาก</w:t>
        <w:br/>
        <w:br/>
        <w:t>ในขณะที่งบเดียวกัน ถ้าเราเอาไปซื้อ iPhone มือสองสภาพดีอย่าง iPhone 13 หรืออาจจะหา iPhone 14 ได้ในบางช่วง... ผ่านไปอีกปี ราคาขายต่อแทบไม่ตกเลย หรือตกน้อยมากๆ กลายเป็นว่าในระยะยาว เราเหมือนได้ใช้ iPhone ในราคาที่ถูกกว่าซะอีก เพราะมันเก็บมูลค่าได้ดีกว่านั่นเองครับ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ถ้ามีงบสองหมื่นห้า คุณจะเลือกทีมไหน? คอมเมนต์งบของคุณมาเลย เดี๋ยวผมช่วยแนะนำรุ่นที่เหมาะให้ครับ!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Droidsans  #ไอโฟนมือสอง #iphonevsandroid #ซัมซุง #ไอโฟนราคาถูก #ผ่อนไอโฟน  💡 The 'Asset Value' Angle: มุมมองนี้ไม่ได้เปรียบเทียบสเปค แต่เ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มีข่าวว่ามือถือใหม่จ่อขึ้นราคาอีกแล้ว! แล้วแบบนี้คนอยากมี iPhone ต้องทำยังไง?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เพิ่งมีรายงานจากฝั่ง Samsung ครับว่า Galaxy S26 Series อาจจะปรับราคาขึ้นสูงสุดถึง 5,000 บาท ซึ่งเป็นสัญญาณว่ามือถือเรือธงรุ่นใหม่ๆ มีแต่จะแพงขึ้นเรื่อยๆ</w:t>
        <w:br/>
        <w:br/>
        <w:t>แต่นี่อาจเป็นข่าวดีสำหรับคนเล็ง iPhone ครับ! เพราะมันทำให้การซื้อ iPhone รุ่นก่อนหน้า หรือ iPhone มือสอง ยิ่งดูเป็นการตัดสินใจที่ฉลาดขึ้นไปอีก แทนที่จะเอางบไปไล่ตามรุ่นใหม่ล่าสุดที่ราคาพุ่งไปไกล ลองมองหารุ่นที่ยังเก่งมากๆ อย่าง iPhone 14 หรือแม้แต่ iPhone 13 ที่ราคานิ่งแล้วดีกว่าครับ ได้ใช้ iOS ยาวๆ แบบไม่ต้องกังวลว่าจ่ายแพงเกินไป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คิดว่า iPhone มือสองรุ่นไหนคุ้มสุดตอนนี้? คอมเมนต์งบมา เดี๋ยวช่วยจัดให้ครับ!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 #iphoneมือสอง #ราคามือถือ #ซื้อมือถือ #ฉลาดเลือก  💡 The 'Price-Hike Hedge' Angle: มุมนี้ใช้ข่าวการขึ้นราคาของคู่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จ่อเปิดตัวของใหม่เดือนตุลา! แต่นี่คือข่าวดีที่สุดสำหรับคนงบน้อย... ไม่ใช่ให้ซื้อของใหม่นะ!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ตามที่อาตี๋รีวิวบอกเลยครับ มีข่าวลือว่า Apple เตรียมเปิดตัวสินค้าใหม่ๆ ในเดือนตุลาคมนี้ หลายคนอาจจะตื่นเต้นกับของใหม่ แต่สำหรับพวกเราสายประหยัด ช่วงเวลานี้คือ 'นาทีทอง' ครับ!</w:t>
        <w:br/>
        <w:br/>
        <w:t>เพราะทันทีที่ iPhone รุ่นใหม่ออกวางขาย ราคาของ iPhone รุ่นก่อนหน้า ทั้งมือหนึ่งที่ยังค้างสต็อก และโดยเฉพาะในตลาดมือสอง จะปรับตัวลงทันที! ใครที่เล็ง iPhone 14 หรือ iPhone 15 ไว้ บอกเลยว่าให้เริ่มเก็บเงินตั้งแต่ตอนนี้ แล้วรอช้อนซื้อช่วงปลายปี รับรองว่าจะได้ราคาดีที่สุดครับ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ตอนนี้เล็ง iPhone รุ่นไหนกันอยู่? คอมเมนต์รุ่นที่อยากได้กับงบที่มีมาคุยกันครับ!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อาตี๋รีวิว  #ไอโฟนราคาลง #AppleEvent #iphoneมือสอง #สอนซื้อไอโฟน #ทริคไอโฟน  💡 The 'Price Drop Foresight' Angle: มุมนี้เปลี่ยนข่าวการเปิดตั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Samsung มีข่าวลือว่าอาจปรับขึ้นราคาเรือธงรุ่นถัดไปสูงสุด 5,000 บาท นี่คือสิ่งที่องค์กรที่ใช้ iPhone ต้องรู้เกี่ยวกับความเสี่ยงด้านงบประมาณ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มีความเป็นไปได้ที่ Samsung Galaxy S26 series จะปรับราคาสูงขึ้น ซึ่งสะท้อนถึงความผันผวนของราคาในตลาด Android สำหรับฝ่ายจัดซื้อและ IT ในองค์กร นี่ไม่ใช่แค่เรื่องราคา แต่คือความเสี่ยงในการวางแผนงบประมาณระยะยาว</w:t>
        <w:br/>
        <w:br/>
        <w:t>ในทางกลับกัน Apple มักมีโครงสร้างราคาที่ค่อนข้างคงที่และคาดการณ์ได้มากกว่า ที่สำคัญคือมูลค่าขายต่อ (Resale Value) ของ iPhone นั้นสูงกว่าคู่แข่งอย่างมีนัยสำคัญ ทำให้ต้นทุนรวมในการเป็นเจ้าของ (Total Cost of Ownership) ตลอดอายุการใช้งาน 3-5 ปีต่ำลง การเลือกใช้ iPhone ในองค์กรจึงไม่ใช่แค่การซื้ออุปกรณ์ แต่เป็นการลงทุนในสินทรัพย์ที่มีมูลค่าคงเหลือที่คาดการณ์ได้ ช่วยให้การวางแผนงบประมาณจัดซื้อในรอบถัดไปแม่นยำและมีประสิทธิภาพมากขึ้น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เราเพื่อเรียนรู้วิธีคำนวณ ROI และ TCO ของ Apple ecosystem สำหรับธุรกิจของคุณ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#iPhoneForBusiness #AppleEcosystem #TotalCostOfOwnership #ITManagement #TechROI  💡 The 'Asset Value Stability' Angle: มุมมองนี้ใช้ข่าวการขึ้นรา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มีรายงานบั๊ก UI ค้างบน iOS ล่าสุด สำหรับคนทั่วไปอาจน่ารำคาญ แต่สำหรับธุรกิจ นี่คือสัญญาณเตือนเรื่องความต่อเนื่องในการดำเนินงาน (Operational Continuity)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 พบว่ามีบั๊ก UI ค้างขณะแก้ไข Widget บน iOS ซึ่งแม้จะดูเป็นปัญหาเล็กน้อย แต่ลองจินตนาการว่าพนักงานของคุณกำลังจะนำเสนอข้อมูลสำคัญให้ลูกค้า หรือต้องเข้าถึงข้อมูลด่วนในสนาม แล้วเจอปัญหานี้ Productivity ที่หายไปเพียงไม่กี่นาทีอาจสร้างความเสียหายได้</w:t>
        <w:br/>
        <w:br/>
        <w:t>นี่คือเหตุผลที่องค์กรขนาดใหญ่ไม่ปล่อยให้พนักงานอัปเดต iOS เองอย่างอิสระ แต่ใช้ระบบ Mobile Device Management หรือ MDM ในการควบคุม MDM ช่วยให้ฝ่าย IT สามารถทดสอบ OS เวอร์ชั่นใหม่ก่อน และจะปล่อยอัปเดตให้ทั้งองค์กรก็ต่อเมื่อมั่นใจแล้วว่าเสถียรและไม่กระทบกับแอปพลิเคชันที่ใช้ในการทำงาน เป็นการเปลี่ยนจากการแก้ปัญหารายบุคคล ไปสู่การป้องกันความเสี่ยงให้กับทั้งองค์กร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 ถ้าอยากรู้ว่า MDM จะช่วยปกป้อง Productivity ของทีมคุณได้อย่างไร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#MDM #iPhoneSecurity #EnterpriseIT #BusinessContinuity #AppleBusiness  💡 The 'Operational Continuity' Stress Test Angle: มุมนี้ตีความ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มีข่าวลือว่าจะเปิดตัวสินค้าใหม่เดือนตุลาคมนี้ แต่สำหรับผู้บริหาร นี่ไม่ใช่แค่การรอของใหม่ แต่มันคือจังหวะในการอัปเกรด 'ความได้เปรียบในการแข่งขัน' ของทีม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อาตี๋รีวิว มีกระแสข่าวว่า Apple อาจเปิดตัวสินค้าใหม่ในเดือนตุลาคม ซึ่งอาจรวมถึง iPad หรือ Mac รุ่นใหม่ด้วย สำหรับองค์กร นี่คือโอกาสในการวางแผนเชิงกลยุทธ์ ไม่ใช่แค่การเปลี่ยนอุปกรณ์เก่า</w:t>
        <w:br/>
        <w:br/>
        <w:t>การมาของชิปประมวลผลรุ่นใหม่ หรือฟีเจอร์ที่ทำงานร่วมกันได้ดีขึ้นระหว่าง iPhone, iPad และ Mac อาจหมายถึงความสามารถใหม่ๆ ที่ทีมของคุณจะได้รับ เช่น การประมวลผล AI บนอุปกรณ์ที่เร็วขึ้นสำหรับงานวิเคราะห์ข้อมูล หรือการนำเสนองานแบบ Interactive ที่น่าประทับใจกว่าเดิม การวางแผนจัดซื้อในช่วงนี้จึงเป็นการลงทุนเพื่อเพิ่ม 'ขีดความสามารถ' ให้กับองค์กร เพื่อให้ทำงานได้เร็วกว่าและมีประสิทธิภาพเหนือกว่าคู่แข่ง ไม่ใช่แค่การอัปเกรดตามรอบปกติ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เราเพื่อติดตามว่า Apple ecosystem ใหม่จะปลดล็อคศักยภาพทีมของคุณได้อย่างไร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อาตี๋รีวิว  #AppleEcosystem #BusinessStrategy #ProductivityTools #TechUpgrade #iPhoneForBusiness  💡 The 'Competitive Capability' Upgrade Angle: มุมมองนี้เปลี่ยน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MacBook Pro จอสัมผัสกำลังจะมาจริง! และอาจเปิดตัวในอีกไม่กี่เดือนนี้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ข่าวลือล่าสุดจาก MacRumors รายงานว่า Apple กำลังซุ่มพัฒนา MacBook Pro รุ่นใหม่ที่จะมาพร้อมจอ OLED Touch Screen! ใช่ครับ ฟังไม่ผิด จอสัมผัสบน MacBook ที่หลายคนรอคอยกันมานานหลายปี ในที่สุดก็อาจจะเป็นจริงซะที ตามรายงานที่ยังไม่ยืนยัน ระบุว่าเราอาจจะได้เห็นกันช่วงเดือนตุลาคมหรือพฤศจิกายนนี้เลย ซึ่งถ้ามาจริงนี่จะเปลี่ยนวิธีการทำงานของสายครีเอทีฟไปตลอดกาลแน่นอน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ใครรอฟีเจอร์นี้อยู่บ้าง คอมเมนต์บอกหน่อย! แล้วกด Follow ไว้เลย ถ้ามีข้อมูลสเปคหลุดออกมาเมื่อไหร่ จะรีบมาอัปเดตทันที!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MacRumors  #macbookpro #apple #macbook #ข่าวลือapple #oled  💡 The 'Interactive Evolution' Angle: มุมนี้ไม่ได้มองแค่สเปคใหม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คุณอาจยังไม่รู้ว่า Apple เตรียมกลับมาทวงบัลลังก์ Smart Home! และนี่คือ 4 สีแรกที่หลุดออกมา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ใครที่รู้สึกว่าตลาด Smart Home ตอนนี้มีแต่ตัวเลือกเดิมๆ ฟังทางนี้! มีรายงานจาก MacRumors ว่า Apple กำลังจะเปิดตัว Home Hub รุ่นใหม่หมดจด! ที่สำคัญคือรอบนี้ไม่ได้มาแค่สีขาวดำน่าเบื่อๆ แต่มีข่าวลือว่าจะเปิดตัวมาพร้อมกันถึง 4 สีใหม่เลยทีเดียว นี่เป็นสัญญาณที่ยังไม่ยืนยัน แต่ชัดเจนว่า Apple ตั้งใจจะทำให้ Hub กลายเป็นเฟอร์นิเจอร์ชิ้นนึงในบ้าน ไม่ใช่แค่อุปกรณ์เทคโนโลยีธรรมดา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อยากให้บ้านของคุณคุมด้วย Apple มั้ย? กด Follow ไว้เลย รอชมหน้าตาเต็มๆ และสเปคหลุดพร้อมกันที่นี่!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MacRumors  #applehome #smarthome #apple #ข่าวapple #gadget  💡 The 'Aesthetic Invasion' Angle: มุมนี้ไม่ได้มองแค่การเปิดตัว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Samsung เตรียมขึ้นราคา Galaxy S26! นี่คือสัญญาณอันตรายสำหรับราคา iPhone รุ่นต่อไป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ข่าวสะเทือนวงการ! Droidsans รายงานว่า Galaxy S26 Series มีแววปรับราคาขึ้นสูงสุดถึง 5,000 บาท! แล้วมันเกี่ยวอะไรกับ iPhone? เกี่ยวเต็มๆ ครับ! เพราะในตลาดมือถือ เมื่อคู่แข่งเบอร์หนึ่งอย่าง Samsung ขยับเพดานราคาสูงขึ้น มันก็เหมือนเป็นการเปิดทางให้ Apple สามารถตั้งราคา iPhone รุ่นใหม่ๆ ได้สูงขึ้นตามไปด้วย โดยที่ผู้บริโภคอาจรู้สึกต่อต้านน้อยลง ข่าวลือนี้จึงอาจเป็นการปูทางให้เราได้เห็น iPhone รุ่นใหม่ในอนาคตที่ราคาสูงขึ้นไปอีก!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คิดว่า iPhone จะขึ้นราคาตามมั้ย? คอมเมนต์มาแชร์กัน! แล้วกด Follow ไว้เลย เดี๋ยวเรามาตามติดเรื่องนี้กันต่อ!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#iphone #samsung #ไอโฟน #มือถือ #ข่าวไอที  💡 The 'Price Ceiling Inflation' Angle: มุมนี้ใช้ข่าวของคู่แข่ง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