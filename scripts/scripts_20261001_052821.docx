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01 Oct 2026  05:28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ในมือสั่นเลยป่ะ? เมื่อเจอข่าวลือ iPhone 18 Pro ที่เขาว่ากันว่าจะเปลี่ยนโลก!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ใจเย็นๆ อย่าเพิ่งรีบ! ตามรายงานจากช่อง อาตี๋รีวิว คือมีข่าวลือหลุดมาว่า iPhone 18 Pro กับ Pro Max เนี่ยจะล้ำไปอีกขั้นเลยเว้ย แต่ก็แอบมีคำว่า ‘แต่...’ พ่วงท้ายมาด้วย อาจจะหมายถึงราคาที่พุ่งไปไกล หรืออาจจะมีฟีเจอร์บางอย่างที่ต้องแลกมาก็ได้นะ ข้อมูลนี้ยังไม่ยืนยัน 100% นะทุกคน แต่บอกเลยว่าน่าติดตามมาก ว่าจะปังหรือจะแป้ก!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ใครทีมรอ หรือทีมใช้เครื่องปัจจุบันให้คุ้มก่อน คอมเมนต์มา! แล้วกด follow ไว้เลย มีข่าวหลุดมาอีกจะรีบมาเล่า 🔥</w:t>
      </w:r>
    </w:p>
    <w:p>
      <w:pPr>
        <w:spacing w:before="0" w:after="40"/>
      </w:pPr>
      <w:r>
        <w:rPr>
          <w:rFonts w:ascii="Arial" w:hAnsi="Arial"/>
          <w:b w:val="0"/>
          <w:i/>
          <w:color w:val="888888"/>
          <w:sz w:val="16"/>
        </w:rPr>
        <w:t>⏱ 40s  📰 อาตี๋รีวิว  #iphone18pro #ข่าวไอที #ไอโฟน #apple #ข่าวลือ  💡 The 'FOMO Management' Angle: มุมนี้ไม่ได้กระตุ้นให้เกิดความอ</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แต่ง Widget บน iPhone อยู่ดีๆ จอดำ... ใครเคยเจออาการนี้บ้าง? โคตรหัวร้อน! มาดูวิธีแก้ใน 15 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อาการแบบนี้กำลังมีคนเจอเยอะเลย! ตามรายงานจาก Droidsans คือเวลาเราลากๆ จัดๆ Widget บนหน้าจอหลัก บางทีเครื่องมันจะเอ๋อแล้วค้างจอดำไปเลย! ถ้าเจอแบบนี้อย่าเพิ่งตกใจนะ ลองบังคับรีสตาร์ทเครื่องดูก่อนเลย แค่กดปุ่มเพิ่มเสียง 1 ที, ลดเสียง 1 ที, แล้วกดปุ่ม Power ด้านข้างค้างยาวๆ จนกว่าโลโก้ Apple จะขึ้นมา แค่นี้ส่วนใหญ่ก็กลับมาใช้ได้ปกติแล้ว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ใครเคยเจออาการนี้บ้าง? เมนต์มาหน่อย! กด follow ไว้เลย มีทริคแก้ปัญหา iPhone ฉบับเร่งด่วนอีกเพียบ 🔥</w:t>
      </w:r>
    </w:p>
    <w:p>
      <w:pPr>
        <w:spacing w:before="0" w:after="40"/>
      </w:pPr>
      <w:r>
        <w:rPr>
          <w:rFonts w:ascii="Arial" w:hAnsi="Arial"/>
          <w:b w:val="0"/>
          <w:i/>
          <w:color w:val="888888"/>
          <w:sz w:val="16"/>
        </w:rPr>
        <w:t>⏱ 35s  📰 Droidsans  #ไอโฟนค้าง #ios #iphonetricks #แก้ปัญหาไอโฟน #สอนใช้ไอโฟน  💡 The 'Self-Reliance Rescue' Angle: มุมนี้เน้นการ 'มอบอำนาจ' ใ</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ชาว Gen Z มีเรื่อง! รู้ป่ะว่าอิโมจิที่พวกเราใช้เยอะจนครองโลกคือตัวนี้ 😭 แล้วมีใครเลื่อนหาจนตาลายบ้าง?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เรื่องจริงนะเว้ย! ตามข้อมูลจาก Droidsans อิโมจิร้องไห้ฟูมฟาย 😭 เนี่ย ถูกใช้เยอะที่สุดในโลก! แต่เวลารีบๆ จะใช้ทีคือเลื่อนหาจนนิ้วล็อกป่ะ? มาดูทริคของตัวตึงกัน เข้าไปที่ Settings &gt; General &gt; Keyboard &gt; Text Replacement เลย จากนั้นกดบวก (+) ตรงช่อง Phrase ให้เราใส่ 😭 ส่วนช่อง Shortcut พิมพ์ไปเลยว่า 'ร้องไห้' ทีนี้เวลาจะใช้ แค่พิมพ์คำว่า 'ร้องไห้' อิโมจิก็เด้งขึ้นมาให้กดเลย โคตรไว!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มีอิโมจิตัวไหนที่ใช้บ่อยจนอยากตั้ง shortcut อีก? เมนต์มาแชร์กัน! กด follow ไว้เลย ทริค iPhone แบบตัวจี๊ดรออยู่! 🔥</w:t>
      </w:r>
    </w:p>
    <w:p>
      <w:pPr>
        <w:spacing w:before="0" w:after="40"/>
      </w:pPr>
      <w:r>
        <w:rPr>
          <w:rFonts w:ascii="Arial" w:hAnsi="Arial"/>
          <w:b w:val="0"/>
          <w:i/>
          <w:color w:val="888888"/>
          <w:sz w:val="16"/>
        </w:rPr>
        <w:t>⏱ 42s  📰 Droidsans  #อิโมจิ #genz #iphonetricks #ทริคไอโฟน #คีย์บอร์ด  💡 The 'Digital Identity Customization' Angle: มุมนี้ยกระดับทิป</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อยู่ดีๆ จอดำค้าง? ถ้าคุณชอบจัด Widget หน้าจอ ต้องดูคลิปนี้ให้จบ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ว่าผู้ใช้ iPhone บางส่วนเจอปัญหา UI ค้างหรือจอดำสนิท ตอนที่กำลังแก้ไข Widget บนหน้าจอหลัก โดยเฉพาะใน iOS เวอร์ชั่นล่าสุดครับ ปัญหานี้ถึงจะไม่ได้เกิดขึ้นกับทุกคน แต่ถ้าเจอตอนเช้าที่กำลังรีบๆ ก็อาจกระทบการทำงานได้เลย วิธีแก้เบื้องต้นตอนนี้คือให้ Force Restart เครื่องไปก่อน หรือแนะนำว่าให้หลีกเลี่ยงการย้ายหรือแก้ไข Widget ไปสักพัก จนกว่า Apple จะปล่อยอัปเดตออกมาแก้ครับ ใครที่ใช้ Widget สำหรับดูปฏิทินงาน, To-do list หรือแอปงานอื่นๆ บ่อยๆ ต้องระวังเป็นพิเศษเลย เพราะความเสถียรของเครื่องมือคือหัวใจสำคัญของการทำงานครับ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ใครเจอปัญหานี้กับตัวเองแล้วบ้าง? คอมเมนต์รุ่น iPhone กับเวอร์ชั่น iOS มาแชร์กันหน่อยครับ</w:t>
      </w:r>
    </w:p>
    <w:p>
      <w:pPr>
        <w:spacing w:before="0" w:after="40"/>
      </w:pPr>
      <w:r>
        <w:rPr>
          <w:rFonts w:ascii="Arial" w:hAnsi="Arial"/>
          <w:b w:val="0"/>
          <w:i/>
          <w:color w:val="888888"/>
          <w:sz w:val="16"/>
        </w:rPr>
        <w:t>⏱ 50s  📰 Droidsans  #ไอที #รอบรู้ไอที #iPhone #iOS #Apple  💡 The 'Workflow Stability Threat' Angle: มุมนี้ตีความบั๊กซอฟต์</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ถือ iPhone 15 อยู่ในมือ? ฟังข่าวลือ iPhone 18 Pro แล้วอาจจะอยากรอข้ามรุ่นไปเลย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ปกติเราจะคุยกันว่าควรอัปเกรดทุกกี่ปีดี แต่ล่าสุดมีข่าวลือจากทางอาตี๋รีวิว ที่ทำให้หลายคนอาจต้องคิดใหม่ครับ ข้อมูลที่ยังไม่ยืนยันระบุว่า iPhone 18 Pro อาจจะมีการเปลี่ยนแปลงครั้งใหญ่จริงๆ ทั้งเรื่องดีไซน์และฟีเจอร์ AI ที่ฉลาดขึ้นไปอีกขั้น ซึ่งถ้าเป็นแบบนั้นจริง การอัปเกรดจาก iPhone 15 ไปเป็น iPhone 16 หรือ 17 อาจจะรู้สึกไม่ต่างกันมาก กลายเป็นการจ่ายเงินที่ไม่คุ้มค่าเท่าที่ควร การรอข้ามไปอีก 1-2 เจเนอเรชัน อาจทำให้คุณได้เทคโนโลยีที่ก้าวกระโดดจริงๆ ในราคาที่สมเหตุสมผลกว่า นี่คือการวางแผนระยะยาว ไม่ใช่แค่การตามเทรนด์รายปีครับ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ปกติคุณเปลี่ยนมือถือกี่ปีครั้ง? คอมเมนต์มาแชร์กันหน่อยครับ</w:t>
      </w:r>
    </w:p>
    <w:p>
      <w:pPr>
        <w:spacing w:before="0" w:after="40"/>
      </w:pPr>
      <w:r>
        <w:rPr>
          <w:rFonts w:ascii="Arial" w:hAnsi="Arial"/>
          <w:b w:val="0"/>
          <w:i/>
          <w:color w:val="888888"/>
          <w:sz w:val="16"/>
        </w:rPr>
        <w:t>⏱ 55s  📰 อาตี๋รีวิว  #iPhone18Pro #Apple #ไอโฟน #อัปเกรด #ข่าวลือ  💡 The 'Strategic Cycle-Skipping' Angle: แทนที่จะแนะนำให้ 'รอรา</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กล้อง iPhone 18 Pro อาจจะดีขึ้น 30% แต่ทำไมมันอาจจะไม่ใช่เหตุผลให้คุณต้องอัปเกรด?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มีข่าวลือหนาหูจากหลายแหล่ง รวมถึงอาตี๋รีวิว ว่า iPhone 18 Pro และ Pro Max จะมีการอัปเกรดกล้องครั้งใหญ่ แต่ก่อนจะตื่นเต้น เราต้องแยกให้ออกระหว่าง 'การพัฒนาต่อยอด' กับ 'การเปลี่ยนแปลงที่จำเป็น' สำหรับคนทำงาน กล้องดีขึ้น 30% อาจจะน่าทึ่ง แต่ถ้างานของคุณคือการตอบอีเมล, ประชุมออนไลน์, และจัดการเอกสารเป็นหลัก การอัปเกรดครั้งนี้อาจไม่มีผลกับ productivity ของคุณเลย สิ่งที่ต้องถามตัวเองคือ ฟีเจอร์ที่ล้ำขึ้นมานั้น ช่วยให้คุณทำงานได้เร็วขึ้นจริง หรือประหยัดเวลาได้จริงรึเปล่า ถ้าคำตอบคือไม่ การถือ iPhone 15 หรือ 16 Pro ต่อไป อาจเป็นการตัดสินใจที่ฉลาดกว่าในเชิงการลงทุนครับ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ฟีเจอร์อะไรใน iPhone ที่คุณคิดว่าจำเป็นที่สุดในการทำงาน? คอมเมนต์บอกหน่อยครับ</w:t>
      </w:r>
    </w:p>
    <w:p>
      <w:pPr>
        <w:spacing w:before="0" w:after="40"/>
      </w:pPr>
      <w:r>
        <w:rPr>
          <w:rFonts w:ascii="Arial" w:hAnsi="Arial"/>
          <w:b w:val="0"/>
          <w:i/>
          <w:color w:val="888888"/>
          <w:sz w:val="16"/>
        </w:rPr>
        <w:t>⏱ 58s  📰 อาตี๋รีวิว  #iPhone18ProMax #ไอโฟน #คุ้มค่า #มนุษย์เงินเดือน #Apple  💡 The 'Productivity-Gated Upgrade' Angle: มุมนี้สร้าง 'ประตูคั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ภาพนี้อาจจะเป็นมาตรฐานใหม่ของ iPhone 18 Pro Max... แต่มีสิ่งหนึ่งที่ Apple อาจจะไม่ได้บอกช่างภาพอย่างเรา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ตามข่าวลือจากอาตี๋รีวิว, iPhone 18 Pro และ Pro Max กำลังจะยกระดับกล้องไปอีกขั้น... แต่คำว่า 'แต่' ที่พ่วงมาด้วยนี่แหละครับที่น่าสนใจสำหรับคนถ่ายรูปจริงจัง การที่เซ็นเซอร์จะใหญ่ขึ้นหรือมีเลนส์ใหม่ที่ล้ำกว่าเดิม อาจหมายถึงไฟล์ ProRAW ที่มีขนาดใหญ่ขึ้นมหาศาล หรืออาจจะต้องใช้เวลาประมวลผลภาพนานขึ้น นี่คือ Trade-off ที่เราต้องเจอครับ: คุณภาพสูงสุด แลกกับความคล่องตัวและพื้นที่จัดเก็บที่ลดลง มันอาจจะไม่ใช่กล้องที่เหมาะกับการถ่ายรัวๆ อีกต่อไป แต่เป็นเครื่องมือสร้างงานศิลปะที่ต้องวางแผนมากขึ้น นี่คือจุดเปลี่ยนสำคัญที่ช่างภาพสายโปรต้องเตรียมตัวปรับ workflow กันเลยทีเดียวครับ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คิดว่ากล้องที่ล้ำขึ้นแต่ workflow ซับซ้อนขึ้น คุ้มมั้ย? กด save คลิปนี้ไว้ก่อน เดี๋ยวมีวิเคราะห์สเปคหลุดตัวเต็มๆ มาให้ดูกัน</w:t>
      </w:r>
    </w:p>
    <w:p>
      <w:pPr>
        <w:spacing w:before="0" w:after="40"/>
      </w:pPr>
      <w:r>
        <w:rPr>
          <w:rFonts w:ascii="Arial" w:hAnsi="Arial"/>
          <w:b w:val="0"/>
          <w:i/>
          <w:color w:val="888888"/>
          <w:sz w:val="16"/>
        </w:rPr>
        <w:t>⏱ 60s  📰 อาตี๋รีวิว  #iPhone18Pro #AppleProRAW #ช่างภาพ #ไอโฟน  💡 The 'Professional Trade-Off' Angle: มุมมองนี้ไม่ได้เน้นแค่สเ</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อย่าเพิ่งกดอัปเดต iOS ใหม่! ถ้าคุณใช้ iPhone ถ่ายรูปเป็นหลัก คลิปนี้อาจช่วยรักษาไฟล์งานของคุณไว้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อาตี๋รีวิวเพิ่งออกมาเตือนว่าอาจจะยังไม่ต้องรีบอัปเดต iOS ใหม่นะครับ สำหรับคนทั่วไปอาจจะไม่ใช่เรื่องใหญ่ แต่สำหรับช่างภาพ นี่คือเรื่องสำคัญมาก ทุกครั้งที่มีการอัปเดตใหญ่ อัลกอริทึมประมวลผลภาพ หรือที่ Apple เรียกว่า Photonic Engine มักจะถูกปรับเปลี่ยนไปด้วย บางครั้งสีเพี้ยน, การจัดการ Noise ในที่มืดเปลี่ยนไป, หรือที่แย่ที่สุดคือมีผลกับความเสถียรของไฟล์ ProRAW ที่เราต้องเอาไปทำงานต่อ Workflow ที่เราปรับจูนมาอย่างดีอาจจะพังได้เลย คำแนะนำของมือโปรคือ: รอเสมอครับ รอให้นักรีวิวทดสอบกล้องหลังอัปเดตแบบเจาะลึกก่อน หรือถ้าไม่มั่นใจ อย่าเพิ่งอัปเดตจนกว่าจะจบโปรเจกต์สำคัญครับ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กด save คลิปนี้ไว้เตือนตัวเองเลย แล้วรอรีวิวทดสอบกล้องฉบับเต็มจากช่องเราหลังอัปเดตครับ</w:t>
      </w:r>
    </w:p>
    <w:p>
      <w:pPr>
        <w:spacing w:before="0" w:after="40"/>
      </w:pPr>
      <w:r>
        <w:rPr>
          <w:rFonts w:ascii="Arial" w:hAnsi="Arial"/>
          <w:b w:val="0"/>
          <w:i/>
          <w:color w:val="888888"/>
          <w:sz w:val="16"/>
        </w:rPr>
        <w:t>⏱ 55s  📰 อาตี๋รีวิว  #iOS #iPhoneTips #ถ่ายไงได้งี้ #สอนถ่ายรูป #ไอโฟน  💡 The 'Workflow Stability Preservation' Angle: มุมนี้มองการอัป</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วินาทีนี้ต้องได้ภาพ... แต่ iPhone กลับจอดำ! บั๊กเล็กๆ ที่อาจทำเราพลาดช็อตสำคัญทั้งชีวิต</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ครับว่า iOS เวอร์ชั่นล่าสุดเจอบั๊ก UI ค้างจอดำเวลาจัดการ Widget บนหน้าจอหลัก สำหรับช่างภาพสายสตรีทหรือสายข่าวที่อาจจะตั้ง Widget กล้องไว้เพื่อความไว นี่คือฝันร้ายเลยครับ แต่ปัญหานี้สอนให้เรารู้ว่า 'ความเร็วที่แท้จริง ไม่ได้มาจากทางลัดซอฟต์แวร์ แต่มาจากการฝึกฝน' อย่าเพิ่ง Widget ครับ มือโปรต้องสร้าง Muscle Memory หนึ่ง: จากหน้าจอล็อก ปัดซ้าย นี่คือวิธีที่เร็วและเสถียรที่สุด สอง: ถ้าใช้ iPhone 15 Pro ขึ้นไป ตั้งค่า Action Button ให้เป็นกล้อง กดค้างปุ๊บ กล้องเปิดทันที นี่คือสองวิธีที่ไม่มีวันทรยศเราหน้างาน ไม่ว่าซอฟต์แวร์จะมีบั๊กอะไรก็ตามครับ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ปกติคุณใช้วิธีไหนเปิดกล้องเร็วที่สุด? คอมเมนต์มาแชร์กันหน่อย แล้วกด save คลิปนี้ไว้ใช้ยามฉุกเฉินเลยครับ</w:t>
      </w:r>
    </w:p>
    <w:p>
      <w:pPr>
        <w:spacing w:before="0" w:after="40"/>
      </w:pPr>
      <w:r>
        <w:rPr>
          <w:rFonts w:ascii="Arial" w:hAnsi="Arial"/>
          <w:b w:val="0"/>
          <w:i/>
          <w:color w:val="888888"/>
          <w:sz w:val="16"/>
        </w:rPr>
        <w:t>⏱ 50s  📰 Droidsans  #iPhoneTips #iOSbug #ช่างภาพ #สอนใช้ไอโฟน  💡 The 'Mission-Critical Reliability' Angle: มุมมองนี้เปลี่ยนเร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18,000 ซื้อ Samsung รุ่นใหม่...หรือเอามาซื้อ iPhone รุ่นนี้ดีกว่า?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เห็นคนเทียบ Samsung รุ่นใหม่ๆ ในงบหมื่นกลางๆ แล้วสเปคเค้าดีจริงๆ นะครับ แต่ถ้าใจเราอยากได้ iPhone ทำไงดี?</w:t>
        <w:br/>
        <w:br/>
        <w:t>ในงบเดียวกัน เราสามารถหา iPhone 13 มือสองสภาพดีๆ ได้เลยนะ</w:t>
        <w:br/>
        <w:br/>
        <w:t>คำถามคือ...จะเลือกระหว่าง 'ของใหม่แกะกล่อง' กับ 'อดีตเรือธง' ยังไง?</w:t>
        <w:br/>
        <w:br/>
        <w:t>ถ้าเน้นใช้ยาวๆ ได้อัปเดต iOS ไปอีกหลายปี, ชอบความเสถียร, และกล้องที่ถ่ายวิดีโอดี ลงโซเชียลสวย... iPhone 13 ยังตอบโจทย์สบายๆ ชิป A15 Bionic ยังแรงเหลือๆ สำหรับทุกแอปในตอนนี้เลย</w:t>
        <w:br/>
        <w:br/>
        <w:t>มันคือการเลือกระหว่าง 'เทคโนโลยีล่าสุดในราคากลางๆ' กับ 'ประสบการณ์พรีเมียมในราคาที่เข้าถึงได้'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ถ้าเป็นคุณจะเลือกทีมไหน? หรือใครมีงบเท่าไหร่ คอมเมนต์มาเลย เดี๋ยวช่วยแนะนำรุ่นที่เหมาะที่สุดให้ครับ</w:t>
      </w:r>
    </w:p>
    <w:p>
      <w:pPr>
        <w:spacing w:before="0" w:after="40"/>
      </w:pPr>
      <w:r>
        <w:rPr>
          <w:rFonts w:ascii="Arial" w:hAnsi="Arial"/>
          <w:b w:val="0"/>
          <w:i/>
          <w:color w:val="888888"/>
          <w:sz w:val="16"/>
        </w:rPr>
        <w:t>⏱ 45s  📰 Droidsans  #ไอโฟนมือสอง #iphone13 #ไอโฟน #ซื้อมือถือ #งบน้อย  💡 The 'Equivalent Experience' Angle: มุมนี้ไม่ได้เปรียบเทียบแค</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รุ่นเก่าอยู่? บอกเลยว่าคุณคือผู้โชคดี! เพราะตอนนี้ยังไม่ต้องรีบอัปเดต iOS ใหม่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ใครที่กำลังลังเลว่าจะกดอัปเดต iOS เวอร์ชั่นล่าสุดดีมั้ย โดยเฉพาะคนที่ใช้ iPhone 13 หรือ 14 อยู่...ข่าวดีคือ ยังไม่ต้องรีบครับ!</w:t>
        <w:br/>
        <w:br/>
        <w:t>ตามที่ช่องอาตี๋รีวิวบอกเลยว่าเวอร์ชั่นใหม่ๆ บางทีก็มาพร้อมกับบั๊กที่เราคาดไม่ถึง ทำให้เครื่องรวนหรือแบตไหลได้ การรอสักพักให้ Apple ปล่อยตัวแก้มาก่อน ถือเป็นทางเลือกที่ฉลาดมาก</w:t>
        <w:br/>
        <w:br/>
        <w:t>การที่เราใช้เครื่องรุ่นเดิมบน iOS ที่เสถียรอยู่แล้ว มันคือความสบายใจนะ ไม่ต้องไปลุ้นกับปัญหาจุกจิก ทำให้เราใช้งานมือถือได้อย่างราบรื่นเต็มที่</w:t>
        <w:br/>
        <w:br/>
        <w:t>จำไว้ว่า...มีฟีเจอร์ใหม่ล่าสุด ไม่สำคัญเท่ามีมือถือที่ใช้งานได้ดีในทุกๆ วันครับ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ใครใช้รุ่นไหนกับ iOS เวอร์ชั่นอะไรอยู่ แล้วแบตอึดบ้าง? มาแชร์กันหน่อย หรือถ้ามีงบอยากซื้อรุ่นไหน บอกมาได้เลย เดี๋ยวช่วยแนะนำครับ</w:t>
      </w:r>
    </w:p>
    <w:p>
      <w:pPr>
        <w:spacing w:before="0" w:after="40"/>
      </w:pPr>
      <w:r>
        <w:rPr>
          <w:rFonts w:ascii="Arial" w:hAnsi="Arial"/>
          <w:b w:val="0"/>
          <w:i/>
          <w:color w:val="888888"/>
          <w:sz w:val="16"/>
        </w:rPr>
        <w:t>⏱ 40s  📰 อาตี๋รีวิว  #ios #ไอโฟน #iphonetricks #อัปเดต #มือถือ  💡 The 'Stable Ground' Angle: มุมนี้เปลี่ยนการ 'ไม่อัปเดต' จากค</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เห็นข่าวลือ iPhone 18 Pro แล้วอยากทุบกระปุก? เดี๋ยว! ฟีเจอร์ 90% คุณอาจจะไม่ได้ใช้เลย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ช่วงนี้ข่าวลือ iPhone รุ่นใหม่ๆ มาแรงมาก โดยเฉพาะรุ่น Pro ที่บอกเลยว่าจัดเต็ม แต่ราคาก็คงจะแรงตามไปด้วย</w:t>
        <w:br/>
        <w:br/>
        <w:t>ก่อนที่เราจะเริ่มเก็บเงิน...ลองมาถามตัวเองแบบจริงจังก่อน ว่าฟีเจอร์ระดับโปรพวกนั้น เราจำเป็นต้องใช้จริงๆ เหรอ?</w:t>
        <w:br/>
        <w:br/>
        <w:t>สมมติว่ากล้องซูมได้ไกลขึ้นมากๆ...ในชีวิตจริงเราซูมสุดขนาดนั้นบ่อยแค่ไหน? หรือชิปที่แรงขึ้น...มันจะต่างกับการใช้ iPhone 13, 14 เล่น TikTok, ตอบแชท, ถ่ายรูปทั่วไป จริงๆ เหรอ?</w:t>
        <w:br/>
        <w:br/>
        <w:t>สำหรับคนงบจำกัด การเลือก iPhone รุ่นที่ไม่ใช่ Pro หรือรุ่นที่ออกมาปีกว่าๆ แต่ยังแรงเหลือๆ คือการตัดสินใจที่ฉลาดสุดๆ ครับ เราได้ประสบการณ์การใช้งานที่ดีเยี่ยมเหมือนเดิม แต่ประหยัดเงินไปได้หลายหมื่นเลยนะ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ฟีเจอร์ไหนใน iPhone ที่คุณใช้บ่อยที่สุด? คอมเมนต์มาแชร์กัน! หรือใครมีงบเท่าไหร่ อยากได้รุ่นคุ้มๆ บอกมาเลย เดี๋ยวแนะนำให้ครับ</w:t>
      </w:r>
    </w:p>
    <w:p>
      <w:pPr>
        <w:spacing w:before="0" w:after="40"/>
      </w:pPr>
      <w:r>
        <w:rPr>
          <w:rFonts w:ascii="Arial" w:hAnsi="Arial"/>
          <w:b w:val="0"/>
          <w:i/>
          <w:color w:val="888888"/>
          <w:sz w:val="16"/>
        </w:rPr>
        <w:t>⏱ 50s  📰 อาตี๋รีวิว  #iphone18pro #ไอโฟน #ข่าวลือ #apple #มือถือน่าใช้  💡 The 'Feature Filtration' Angle: มุมนี้ไม่ได้แค่บอกว่าฟีเจอร์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แค่บั๊ก Widget เล็กๆ บน iPhone อาจทำให้ทีมของคุณเสีย Productivity ไปหลายชั่วโมง...นี่คือเหตุผลที่ฝ่าย IT ไม่เคยให้อัปเดต iOS ทันที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ล่าสุดมีรายงานจาก Droidsans เกี่ยวกับบั๊กใน iOS ที่ทำให้หน้าจอค้างเมื่อผู้ใช้พยายามแก้ไข Widget บนหน้าจอหลักครับ สำหรับผู้ใช้ทั่วไป นี่อาจเป็นเรื่องน่ารำคาญ แต่ในมุมมองธุรกิจ นี่คือความเสี่ยงที่จับต้องได้</w:t>
        <w:br/>
        <w:br/>
        <w:t>ลองนึกภาพทีมขาย 100 คน ที่ใช้ Widget เพื่อดูข้อมูลลูกค้าจาก CRM หรือทีมผู้บริหารที่ใช้ Widget สำหรับดู Dashboard ข้อมูลสำคัญ ถ้าเกิดบั๊กนี้ขึ้นพร้อมกัน Productivity ของทั้งทีมจะหยุดชะงักทันที</w:t>
        <w:br/>
        <w:br/>
        <w:t>นี่คือเหตุผลที่องค์กรชั้นนำใช้ระบบ Mobile Device Management หรือ MDM เพื่อควบคุมการอัปเดตซอฟต์แวร์ ฝ่าย IT จะทดสอบ iOS เวอร์ชั่นใหม่กับแอปพลิเคชันสำคัญของบริษัทก่อน เมื่อมั่นใจว่าเสถียรและเข้ากันได้ 100% จึงจะปล่อยอัปเดตให้พนักงาน การรอจึงไม่ใช่ความล่าช้า แต่คือการบริหารความเสี่ยงทางธุรกิจครับ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ถ้าอยากรู้ว่าทีมของคุณควรบริหารจัดการ iPhone อย่างไรให้ปลอดภัยและมีประสิทธิภาพสูงสุด กด follow เลยครับ</w:t>
      </w:r>
    </w:p>
    <w:p>
      <w:pPr>
        <w:spacing w:before="0" w:after="40"/>
      </w:pPr>
      <w:r>
        <w:rPr>
          <w:rFonts w:ascii="Arial" w:hAnsi="Arial"/>
          <w:b w:val="0"/>
          <w:i/>
          <w:color w:val="888888"/>
          <w:sz w:val="16"/>
        </w:rPr>
        <w:t>⏱ 60s  📰 Droidsans  #iPhone #iOS #MDM #BusinessTips #AppleEcosystem  💡 The 'Business Continuity Risk' Angle: มุมมองนี้ตีความบั๊กซอฟ</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ปล่อย iOS ใหม่...ทำไมผู้บริหารที่ฉลาดที่สุดถึงเป็นคนสุดท้ายที่กดอัปเดต?</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เมื่อมี iOS เวอร์ชั่นใหม่ออกมา หลายคนอาจรีบอัปเดตเพื่อใช้ฟีเจอร์ล่าสุด แต่ในโลกธุรกิจ การเคลื่อนไหวที่เร็วที่สุดอาจไม่ใช่การเคลื่อนไหวที่ฉลาดที่สุดเสมอไป ตามที่มีรายงานเตือนให้ชะลอการอัปเดต การตัดสินใจรอของผู้บริหารมีเหตุผลเชิงกลยุทธ์อยู่ครับ</w:t>
        <w:br/>
        <w:br/>
        <w:t>เหตุผลหลักคือ 'ความเสถียร' แอปพลิเคชันที่สำคัญต่อธุรกิจ เช่น ระบบ CRM, ERP หรือแอปภายในขององค์กร อาจยังไม่รองรับ OS ใหม่อย่างสมบูรณ์ การอัปเดตทันทีอาจหมายถึงการเข้าถึงเครื่องมือทำงานหลักไม่ได้</w:t>
        <w:br/>
        <w:br/>
        <w:t>นอกจากนี้ยังมีเรื่อง 'ความปลอดภัย' ซอฟต์แวร์ที่เพิ่งเปิดตัวอาจมีช่องโหว่ที่ยังไม่ถูกค้นพบ (Zero-day vulnerability) องค์กรจึงมักมีกระบวนการทดสอบและประเมินความเสี่ยงก่อนอนุมัติให้พนักงานอัปเดต ดังนั้น การรอไม่ใช่การตกยุค แต่คือการเลือกความแน่นอนในการทำงาน มากกว่าความใหม่ของฟีเจอร์ครับ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อยากใช้ Apple Ecosystem ให้เต็มศักยภาพในเชิงธุรกิจ กด follow ไว้เลยครับ</w:t>
      </w:r>
    </w:p>
    <w:p>
      <w:pPr>
        <w:spacing w:before="0" w:after="40"/>
      </w:pPr>
      <w:r>
        <w:rPr>
          <w:rFonts w:ascii="Arial" w:hAnsi="Arial"/>
          <w:b w:val="0"/>
          <w:i/>
          <w:color w:val="888888"/>
          <w:sz w:val="16"/>
        </w:rPr>
        <w:t>⏱ 65s  📰 อาตี๋รีวิว  #iOSupdate #iPhoneTips #Productivity #ผู้บริหาร #Apple  💡 The 'Strategic Stability' Angle: มุมมองนี้เปลี่ยนการตัดสินใจ</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ข่าวลือ iPhone 18 Pro ไม่ใช่เรื่องของคุณสมบัติใหม่...แต่เป็นข้อมูลดิบสำหรับงบประมาณปีหน้าของบริษัทคุณ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ช่วงนี้มีรายงานและข่าวลือเกี่ยวกับ iPhone 18 Pro ออกมามากมาย แต่สำหรับผู้บริหารและผู้นำองค์กร ข้อมูลเหล่านี้มีความสำคัญมากกว่าแค่เรื่องเทคโนโลยีครับ มันคือเครื่องมือช่วยวางแผนการลงทุนในสินทรัพย์ (Capital Expenditure) สำหรับรอบปีถัดไป</w:t>
        <w:br/>
        <w:br/>
        <w:t>เราจะวิเคราะห์ข่าวลือในเชิงธุรกิจอย่างไร? ตัวอย่างเช่น หากมีรายงานว่ากล้องหรือชิปประมวลผลรุ่นใหม่จะยกระดับการทำงานวิดีโออย่างก้าวกระโดด ฝ่ายการตลาดอาจตัดสินใจชะลอการจัดซื้ออุปกรณ์รอบปัจจุบัน เพื่อรอจัดสรรงบประมาณให้กับ iPhone 18 Pro ในปีหน้า เพื่อเพิ่มขีดความสามารถในการผลิตคอนเทนต์</w:t>
        <w:br/>
        <w:br/>
        <w:t>ในทางกลับกัน หากข่าวลือชี้ว่าการอัปเกรดเป็นเพียงการปรับปรุงเล็กน้อย ก็เป็นการยืนยันว่าการลงทุนกับ iPhone รุ่นปัจจุบันให้ผลตอบแทนการลงทุน (ROI) ที่ดีที่สุดแล้ว และไม่จำเป็นต้องรอ นี่คือการเปลี่ยนข่าวลือให้เป็นข้อมูลเชิงกลยุทธ์ครับ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เราเพื่อวิเคราะห์ข่าว Apple ในมุมที่ผู้บริหารต้องรู้</w:t>
      </w:r>
    </w:p>
    <w:p>
      <w:pPr>
        <w:spacing w:before="0" w:after="40"/>
      </w:pPr>
      <w:r>
        <w:rPr>
          <w:rFonts w:ascii="Arial" w:hAnsi="Arial"/>
          <w:b w:val="0"/>
          <w:i/>
          <w:color w:val="888888"/>
          <w:sz w:val="16"/>
        </w:rPr>
        <w:t>⏱ 60s  📰 อาตี๋รีวิว  #iPhone18Pro #Apple #การลงทุน #ธุรกิจ #ผู้บริหาร  💡 The 'Procurement Intelligence' Angle: มุมมองนี้ปฏิเสธการมองข</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อาจกำลังซุ่มทำ 'จออัจฉริยะ' มาแข่งกับ Google Nest Hub แต่หน้าตาจะเหมือน iPad ยักษ์ที่แปะติดผนังบ้าน!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มีข่าวหลุดออกมาจาก 9to5Mac ครับว่า Apple กำลังพัฒนาอุปกรณ์หมวดหมู่ใหม่ เป็น Smart Display ที่จะมาเป็นศูนย์กลางของบ้านอัจฉริยะ! ตามรายงานระบุว่า ดีไซน์ช่วงแรกอาจจะดูคล้ายๆ iPad รุ่นเริ่มต้น แต่ถูกออกแบบมาเพื่อติดตั้งตามจุดต่างๆ ในบ้านโดยเฉพาะ ทำหน้าที่เป็นเหมือน Hub กลางสำหรับควบคุมอุปกรณ์ HomeKit, ดูหนังฟังเพลง, หรือแม้แต่ FaceTime กับคนในครอบครัว ย้ำว่านี่คือข้อมูลจากฝั่ง Supply Chain นะครับ ยังไม่ได้รับการยืนยันจาก Apple แต่ถ้ามาจริงนี่น่าสนใจมากว่ามันจะมาแทนที่ iPad ที่หลายคนใช้กันในบ้านรึเปล่า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อยากเห็นหน้าตาเครื่องจริงมั้ย? กด follow ไว้เลย มีข้อมูลใหม่ปุ๊บ รู้ก่อนใคร!</w:t>
      </w:r>
    </w:p>
    <w:p>
      <w:pPr>
        <w:spacing w:before="0" w:after="40"/>
      </w:pPr>
      <w:r>
        <w:rPr>
          <w:rFonts w:ascii="Arial" w:hAnsi="Arial"/>
          <w:b w:val="0"/>
          <w:i/>
          <w:color w:val="888888"/>
          <w:sz w:val="16"/>
        </w:rPr>
        <w:t>⏱ 48s  📰 9to5Mac  #appleleak #smarthome #ข่าวไอที #อุปกรณ์apple #ไอโฟน  💡 The 'Strategic Ecosystem Anchor' Angle: มุมนี้ไม่ได้มองว่ามั</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ใครรอของใหม่จาก Apple เดือนตุลา ฟังทางนี้! มีข่าวร้าย... ของชิ้นนึงที่คุณอาจจะรอคอยอยู่ มีรายงานว่าจะยังไม่มา!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ปกติแล้วช่วงเดือนตุลาคม Apple มักจะมีอีเวนต์เปิดตัวสินค้าใหม่ๆ อย่างพวก Mac หรือ iPad ใช่ไหมครับ แต่ล่าสุดมีรายงานจาก 9to5Mac ออกมาดับฝันเล็กน้อย โดยระบุว่าหนึ่งในผลิตภัณฑ์ที่มีข่าวลือหนาหูที่สุด อาจจะถูกเลื่อนออกไปก่อน ยังไม่ได้เปิดตัวในอีเวนต์ครั้งนี้ครับ รายงานไม่ได้ระบุชัดเจนว่าเป็นสินค้าตัวไหน แต่ก็ทำให้เราต้องลุ้นกันหนักขึ้นว่าเกิดปัญหาในการผลิตหรือเป็นแค่การปรับแผนของ Apple กันแน่ แน่นอนว่าทั้งหมดนี้ยังเป็นแค่รายงานข่าวลือนะครับ ต้องรอ Apple ประกาศอย่างเป็นทางการอีกที</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อยากรู้ว่าสุดท้ายแล้วเดือนตุลาเราจะได้เห็นอะไรเซอร์ไพรส์บ้าง? กด follow ด่วน! ประกาศจริงเมื่อไหร่เดี๋ยวมาสรุปให้ฟัง!</w:t>
      </w:r>
    </w:p>
    <w:p>
      <w:pPr>
        <w:spacing w:before="0" w:after="40"/>
      </w:pPr>
      <w:r>
        <w:rPr>
          <w:rFonts w:ascii="Arial" w:hAnsi="Arial"/>
          <w:b w:val="0"/>
          <w:i/>
          <w:color w:val="888888"/>
          <w:sz w:val="16"/>
        </w:rPr>
        <w:t>⏱ 45s  📰 9to5Mac  #appleevent #appleleaks #ไอโฟน #macbook #ข่าวลือ  💡 The 'Expectation Management' Angle: มุมนี้เปลี่ยนข่าวร้าย (ข</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เตือนภัยด่วน! ใครอัปเดต iOS 27.0.1 แล้วคิดจะแก้ Widget หน้าจอ... หยุดก่อน! คุณอาจเจอจอดำค้างแบบนี้!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ตอนนี้มีรายงานบั๊กใหญ่ใน iOS 27.0.1 ที่กำลังระบาดเลยครับ! ผู้ใช้หลายคนเจอปัญหาเดียวกันคือ เวลาที่เราเข้าไปในโหมดแก้ไข Widget บนหน้า Home Screen ตัวเครื่องจะเกิดอาการค้างทันที บางคนเจอจอดำไปเลย ทำอะไรไม่ได้ ต้องบังคับรีสตาร์ทเครื่องสถานเดียว ตอนนี้ยังไม่มีวิธีแก้แบบถาวรนะครับ ทางที่ดีที่สุดคือ 'อย่าเพิ่ง' เข้าไปยุ่งกับการแก้ไข หรือเพิ่มลด Widget ในหน้าจอหลักไปก่อน จนกว่า Apple จะปล่อยอัปเดตตัวถัดไปออกมาแก้ไขปัญหานี้ ใครที่ยังไม่อัปเดตก็อาจจะรอดูท่าทีไปก่อนก็ได้ครับ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ใครเจออาการนี้แล้วบ้าง คอมเมนต์มาแชร์กันหน่อย! กด follow ไว้เลย ถ้ามีอัปเดตตัวแก้มาเมื่อไหร่ จะรีบมาบอกทันที! 🔔</w:t>
      </w:r>
    </w:p>
    <w:p>
      <w:pPr>
        <w:spacing w:before="0" w:after="40"/>
      </w:pPr>
      <w:r>
        <w:rPr>
          <w:rFonts w:ascii="Arial" w:hAnsi="Arial"/>
          <w:b w:val="0"/>
          <w:i/>
          <w:color w:val="888888"/>
          <w:sz w:val="16"/>
        </w:rPr>
        <w:t>⏱ 42s  📰 Droidsans  #ios27 #iphonebug #iosbug #เตือนภัย #ไอโฟน  💡 The 'Proactive Problem-Solving' Angle: มุมนี้ไม่ได้นำเสนอแค่</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