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29 Sep 2026  07:54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รู้ยังว่า 😭 คืออิโมจิที่ Gen Z ใช้เยอะที่สุดในโลก! แต่กว่าจะเลื่อนหาเจอก็คือเพื่อนตอบไปละ วันนี้มีทริคพิมพ์ให้ไวกว่าแสง!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คือเรื่องจริงนะ มีรายงานว่าอิโมจิหน้าเบะร้องไห้เนี่ย 😭 กลายเป็นอิโมจิอันดับหนึ่งไปแล้ว! ใครเป็นบ้าง จะส่งทีต้องเลื่อนหาจนนิ้วล็อก มานี่เลย... เข้าไปที่ Settings บน iPhone &gt; General &gt; Keyboard &gt; แล้วหาคำว่า Text Replacement หรือ การแทนที่ข้อความ</w:t>
        <w:br/>
        <w:br/>
        <w:t>กดเครื่องหมายบวกมุมขวาบนตรง Phrase ให้ใส่ 😭 ส่วนช่อง Shortcut พิมพ์คำที่จำง่ายๆ ไปเลย เช่น 'ร้องไห้' หรือ 'เบะ' แค่นี้เอง! ทีนี้เวลาจะพิมพ์ ก็พิมพ์คำว่า 'ร้องไห้' ในแชท มันก็จะเด้ง 😭 ขึ้นมาให้กดเลย โคตรไว!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ชีวิตง่ายขึ้นเบอร์นี้ กด follow ไว้เลย เดี๋ยวมีทริคแบบนี้มาแจกอีกเพียบ! 🔥</w:t>
      </w:r>
    </w:p>
    <w:p>
      <w:pPr>
        <w:spacing w:before="0" w:after="40"/>
      </w:pPr>
      <w:r>
        <w:rPr>
          <w:rFonts w:ascii="Arial" w:hAnsi="Arial"/>
          <w:b w:val="0"/>
          <w:i/>
          <w:color w:val="888888"/>
          <w:sz w:val="16"/>
        </w:rPr>
        <w:t>⏱ 40s  📰 Droidsans  #ไอโฟน #ทริคไอโฟน #ios #imessage #genz  💡 The 'Micro-Efficiency Hack' Angle: มุมนี้ไม่ได้นำเสนอ featur</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Pro ยังไม่เปิดตัว แต่มีเรื่องให้ชาวเราต้องฝึกนิ้วใหม่แล้วหรอ!? ล่าสุดมีข่าวลือว่า Apple จะย้ายปุ่ม Action!</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เอาล่ะสิ! ตามข่าวลือจากฝั่งอาตี๋รีวิว ล่าสุดเค้าว่ากันว่า iPhone 18 Pro กับ Pro Max เนี่ย Apple อาจจะย้ายปุ่ม Action ที่ปกติอยู่ฝั่งขวาเหนือปุ่มปรับเสียง... ไปไว้ฝั่งซ้ายแทน! ฟังไม่ผิด! ย้ายไปอีกฝั่งเลย แล้วตำแหน่งเดิมอาจจะมีปุ่มใหม่ที่ชื่อว่า Capture Button มาแทนที่ สำหรับกดถ่ายรูปง่ายๆ เหมือนกล้องโปรไปอีก! แต่ย้ำนะว่านี่ยังเป็นแค่ข่าวลือ ต้องรอดูว่าจะจริงมั้ย แต่ถ้าจริงขึ้นมาคือต้องปรับตัวเรื่องการจับมือถือกันใหม่หมดเลยนะเนี่ย!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อยากอัปเดตข่าวหลุด iPhone 18 Pro ก่อนใครเพื่อน กด follow ไว้เลย เดี๋ยวมาเล่าให้ฟังอีก!</w:t>
      </w:r>
    </w:p>
    <w:p>
      <w:pPr>
        <w:spacing w:before="0" w:after="40"/>
      </w:pPr>
      <w:r>
        <w:rPr>
          <w:rFonts w:ascii="Arial" w:hAnsi="Arial"/>
          <w:b w:val="0"/>
          <w:i/>
          <w:color w:val="888888"/>
          <w:sz w:val="16"/>
        </w:rPr>
        <w:t>⏱ 35s  📰 อาตี๋รีวิว  #iphone18pro #apple #ข่าวไอที #ข่าวลือ #ไอโฟน  💡 The 'Muscle Memory Challenge' Angle: มุมนี้ไม่ได้โฟกัสแค่ว่า</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เห็นราคา iPhone 18 Pro ที่ลือกันแล้วท้อใจ? อดทนรอต่อไป หรือสอยรุ่นปัจจุบันตอนราคาดีๆ แบบไหนฉลาดกว่ากัน!?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ใครเห็นข่าว iPhone 18 Pro แล้วแบบ... เก็บตังค์อีกนานเลยเนี่ย! ใจเย็นก่อนเพื่อน ลองคิดตามนะ กว่ารุ่นใหม่จะมาก็อีกหลายเดือน แถมพอเปิดตัวปุ๊บราคาก็คือตัวท็อปสุดๆ แต่ตอนนี้... iPhone 15 Pro มันก็เทพมากอยู่แล้วนะเว้ย! ทั้งชิป A17 Pro ที่เล่นเกมโหดๆ ได้สบาย กล้องก็คือระดับโปร แถมตอนนี้ตามร้านต่างๆ ก็เริ่มมีโปรเด็ดๆ ออกมาเรื่อยๆ แล้วด้วย บางทีการซื้อรุ่นที่เทพอยู่แล้วในราคาที่คุ้มสุดๆ อาจจะเป็นตัวเลือกที่สมาร์ทกว่าการรอของใหม่ที่แพงขึ้นไปอีกก็ได้นะ!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ใครทีมรอรุ่นใหม่ ใครทีมซื้อตอนคุ้ม คอมเมนต์มาแชร์กัน! แล้วกด follow ไว้เลย เดี๋ยวมีดีลดีๆ มาบอกต่อ! 😉</w:t>
      </w:r>
    </w:p>
    <w:p>
      <w:pPr>
        <w:spacing w:before="0" w:after="40"/>
      </w:pPr>
      <w:r>
        <w:rPr>
          <w:rFonts w:ascii="Arial" w:hAnsi="Arial"/>
          <w:b w:val="0"/>
          <w:i/>
          <w:color w:val="888888"/>
          <w:sz w:val="16"/>
        </w:rPr>
        <w:t>⏱ 45s  📰 อาตี๋รีวิว  #iphone15pro #iphone18 #นักเรียน #ผ่อนไอโฟน #ฉลาดเลือก  💡 The 'Smart Spender's Gambit' Angle: มุมนี้เปลี่ยนคำถามจาก 'อ</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Pro กับ Pro Max จะต่างกันแค่ขนาดจอจริงเหรอ? ข่าวลือล่าสุดบอกว่าไม่!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ปกติเวลาเราจะเลือกรุ่น Pro กับ Pro Max ก็จะดูว่าชอบจอเล็กหรือจอใหญ่ใช่ไหมครับ แต่มีรายงานล่าสุดออกมา บอกว่า iPhone 18 series ที่จะเปิดตัวในอนาคต Apple อาจจะเปลี่ยนเกมแล้วครับ</w:t>
        <w:br/>
        <w:br/>
        <w:t>จากข้อมูลที่มีการพูดถึงกัน ตอนนี้มีความเป็นไปได้ว่า Apple จะสร้างความแตกต่างให้สองรุ่นนี้มากกว่าแค่ขนาดจอและแบตเตอรี่ อาจจะหมายถึงสเปคกล้องบางตัว หรือฟีเจอร์พิเศษบางอย่าง ที่จะมีให้เฉพาะในรุ่น Pro Max เท่านั้น</w:t>
        <w:br/>
        <w:br/>
        <w:t>ถ้าข่าวลือนี้เป็นจริง การตัดสินใจจะซับซ้อนขึ้นเยอะเลยครับ มันจะไม่ใช่แค่เรื่องขนาดที่ถนัดมืออีกต่อไป แต่จะเป็นการเลือกว่าฟีเจอร์ระดับท็อปสุดจำเป็นกับงานของเราแค่ไหน เช่น ถ้าคุณเป็น Content Creator ที่ต้องการกล้องดีที่สุด อาจต้องขยับไป Pro Max สถานเดียว</w:t>
        <w:br/>
        <w:br/>
        <w:t>แน่นอนว่าทั้งหมดนี้ยังเป็นแค่ข่าวลือที่ยังไม่ได้รับการยืนยันนะครับ แต่ก็น่าสนใจว่า Apple กำลังจะแบ่งกลุ่มผู้ใช้งานระดับโปรให้ชัดเจนขึ้นไปอีก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ถ้าให้เลือกระหว่าง Pro กับ Pro Max ปกติคุณเลือกเพราะอะไร ขนาดจอ หรือสเปค? คอมเมนต์บอกหน่อยครับ</w:t>
      </w:r>
    </w:p>
    <w:p>
      <w:pPr>
        <w:spacing w:before="0" w:after="40"/>
      </w:pPr>
      <w:r>
        <w:rPr>
          <w:rFonts w:ascii="Arial" w:hAnsi="Arial"/>
          <w:b w:val="0"/>
          <w:i/>
          <w:color w:val="888888"/>
          <w:sz w:val="16"/>
        </w:rPr>
        <w:t>⏱ 55s  📰 อาตี๋รีวิว  #iphone18pro #iphone18promax #apple #ไอโฟน #ข่าวไอที  💡 The 'Strategic Feature Segmentation' Angle: มุมนี้วิเคราะห์ข</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เห็นข่าวลือราคา iPhone 18 Pro แล้วถอดใจ? อย่าเพิ่ง! มาดูวิธีเป็นเจ้าของแบบฉลาดๆ 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ช่วงนี้มีกระแสว่า iPhone 18 Pro และ Pro Max อาจจะเปิดตัวมาในราคาที่สูงขึ้นอีก ทำให้หลายคนที่เป็นมนุษย์เงินเดือนอาจจะเริ่มกังวลใช่ไหมครับ</w:t>
        <w:br/>
        <w:br/>
        <w:t>แต่เดี๋ยวก่อน การซื้อ iPhone รุ่นใหม่ให้คุ้มค่า มันมีอะไรมากกว่าแค่ดูราคาเปิดตัวครับ อย่างแรกที่ต้องพิจารณาเลยคือ 'โปรแกรมเทรดอิน' ถ้าคุณใช้ iPhone รุ่นที่ไม่เก่ามากอย่าง iPhone 14 หรือ 15 อยู่แล้ว มูลค่าตอนเทรดอินอาจช่วยลดราคาเครื่องใหม่ไปได้หลายพันบาทเลยทีเดียว</w:t>
        <w:br/>
        <w:br/>
        <w:t>อย่างที่สองคือ 'จังหวะเวลา' ครับ ถ้าไม่รีบใช้ การรอโปรโมชันช่วงปลายปี หรือรอซื้อเครื่อง Refurbished ที่ได้รับการรับรองจาก Apple โดยตรงในอีก 6-8 เดือนหลังเปิดตัว ก็เป็นอีกทางเลือกที่ช่วยประหยัดงบได้มาก และยังได้เครื่องสภาพเหมือนใหม่พร้อมประกันเต็ม</w:t>
        <w:br/>
        <w:br/>
        <w:t>ดังนั้น แทนที่จะมองแค่ราคาเต็ม ลองวางแผนการเงินและหาจังหวะที่เหมาะสม ก็สามารถอัปเกรดเป็นเจ้าของ iPhone รุ่นใหม่ได้แบบไม่เจ็บตัวครับ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ตอนนี้ใช้ iPhone รุ่นไหนกันอยู่? แล้วเคยใช้โปรแกรมเทรดอินไหมครับ คุ้มหรือไม่คุ้ม มาแชร์กัน</w:t>
      </w:r>
    </w:p>
    <w:p>
      <w:pPr>
        <w:spacing w:before="0" w:after="40"/>
      </w:pPr>
      <w:r>
        <w:rPr>
          <w:rFonts w:ascii="Arial" w:hAnsi="Arial"/>
          <w:b w:val="0"/>
          <w:i/>
          <w:color w:val="888888"/>
          <w:sz w:val="16"/>
        </w:rPr>
        <w:t>⏱ 60s  📰 อาตี๋รีวิว  #iphone18pro #apple #ไอโฟน #การเงิน #มนุษย์เงินเดือน  💡 The 'Total Cost of Ownership' Angle: มุมนี้เปลี่ยนโฟกัสจากกา</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iPad Gen 12 จะมาแทนโน้ตบุ๊กทำงานได้จริงไหม? ถ้าข่าวลือนี้เป็นจริง...อาจจะได้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มีข่าวลือหลุดออกมาว่า iPad Gen 12 รุ่นเริ่มต้นอาจจะเปิดตัวเร็วๆ นี้ คำถามสำคัญสำหรับคนทำงานเลยก็คือ มันจะดีพอที่จะใช้แทนโน้ตบุ๊กได้หรือยัง?</w:t>
        <w:br/>
        <w:br/>
        <w:t>ต้องบอกก่อนว่านี่เป็นเพียงข้อมูลที่ยังไม่ยืนยันนะครับ แต่ถ้าลองวิเคราะห์ดู หาก Apple ต้องการให้ iPad รุ่นเริ่มต้นเข้ามาแทนที่ Laptop สำหรับงานเบาๆ จริง สิ่งที่เราอาจจะได้เห็นคือการอัปเกรดชิปให้แรงพอที่จะรันหลายแอปพร้อมกันได้แบบไม่สะดุด และอาจมีการปรับปรุง iPadOS ให้รองรับการทำงานแบบ Multitasking ได้ดีขึ้นเหมือนบนคอมพิวเตอร์</w:t>
        <w:br/>
        <w:br/>
        <w:t>ลองนึกภาพตามนะครับ ถ้าคุณสามารถพกแค่ iPad เครื่องเดียวพร้อมคีย์บอร์ด ไปนั่งทำงานที่คาเฟ่ ตอบอีเมล ทำสไลด์พรีเซนต์งาน หรือประชุมออนไลน์ได้แบบคล่องตัว มันจะช่วยลดภาระในการแบกอุปกรณ์หลายชิ้นไปได้เยอะมาก</w:t>
        <w:br/>
        <w:br/>
        <w:t>แม้ว่าวันนี้มันอาจจะยังแทนที่โน้ตบุ๊กสำหรับงานหนักๆ ไม่ได้ 100% แต่ถ้าข่าวลือเรื่องการอัปเกรดครั้งนี้เป็นจริง มันจะเป็นก้าวที่สำคัญมากที่ทำให้ iPad กลายเป็นอุปกรณ์ทำงานหลักของใครหลายคนได้เลยครับ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ทุกวันนี้คุณใช้ iPad ทำงานแทนโน้ตบุ๊กกันบ้างไหมครับ? ติดปัญหาอะไรอยู่ คอมเมนต์มาแชร์กัน</w:t>
      </w:r>
    </w:p>
    <w:p>
      <w:pPr>
        <w:spacing w:before="0" w:after="40"/>
      </w:pPr>
      <w:r>
        <w:rPr>
          <w:rFonts w:ascii="Arial" w:hAnsi="Arial"/>
          <w:b w:val="0"/>
          <w:i/>
          <w:color w:val="888888"/>
          <w:sz w:val="16"/>
        </w:rPr>
        <w:t>⏱ 58s  📰 อาตี๋รีวิว  #ipadgen12 #ipad #apple #wfh #ไอแพด  💡 The 'Device Consolidation' Angle: มุมนี้ไม่ได้มอง iPad ใหม่เ</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Pro อาจไม่ได้อัปเกรดแค่เลนส์หรือเซ็นเซอร์ แต่จะมาแก้ปัญหา 'คอขวด' ที่ช่างภาพสาย ProRAW ทุกคนเจอ</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เห็นข่าวลือจากช่องอาตี๋รีวิวเรื่อง iPhone 18 Pro กับ Pro Max แล้วน่าสนใจมากครับ แต่ผมว่าเรื่องที่มันจะ 'สร้าง' จริงๆ ไม่ใช่แค่การเพิ่มเมกะพิกเซล แต่มันคือการทะลายขีดจำกัดของ 'Computational Photography' ในปัจจุบัน</w:t>
        <w:br/>
        <w:br/>
        <w:t>ทุกวันนี้เวลาเราถ่าย Apple ProRAW ในที่แสงน้อยหรือสภาพแสงซับซ้อน สังเกตไหมครับว่าบางทีรายละเอียดมันหายไป หรือ process นาน... นั่นเพราะชิปปัจจุบันต้องทำงานหนักมากในการรวมภาพหลายๆ เฟรม, ลด noise, และปรับ HDR ไปพร้อมๆ กัน มันคือคอขวดทางพลังการประมวลผล</w:t>
        <w:br/>
        <w:br/>
        <w:t>ข่าวลือระบุว่าชิป A-series ตัวใหม่อาจมี Neural Engine ที่ถูกออกแบบมาเพื่อจัดการกับ camera pipeline โดยเฉพาะ... แปลว่าอะไร? แปลว่า iPhone 18 Pro อาจจะสามารถประมวลผลไฟล์ ProRAW ที่ซับซ้อนได้แบบ real-time ทำให้ได้ Dynamic Range ที่ดีขึ้น, noise ที่น้อยลงอย่างเห็นได้ชัด และอาจจะปลดล็อกฟีเจอร์ AI ใหม่ๆ ที่เราไม่เคยเห็นมาก่อนบนกล้องมือถือเลยก็ได้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Apple ทำจริง workflow ของช่างภาพสาย mobile เปลี่ยนแน่ กด save ไว้เลย เดี๋ยวมีข้อมูลเพิ่มจะมาเจาะลึกเรื่อง ProRAW pipeline กันครับ</w:t>
      </w:r>
    </w:p>
    <w:p>
      <w:pPr>
        <w:spacing w:before="0" w:after="40"/>
      </w:pPr>
      <w:r>
        <w:rPr>
          <w:rFonts w:ascii="Arial" w:hAnsi="Arial"/>
          <w:b w:val="0"/>
          <w:i/>
          <w:color w:val="888888"/>
          <w:sz w:val="16"/>
        </w:rPr>
        <w:t>⏱ 65s  📰 อาตี๋รีวิว  #iphone18pro #apple #proraw #ช่างภาพ #ไอโฟน  💡 The 'Computational Bottleneck Breaker' Angle: มุมมองนี้ไม่ได</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เคยไหม? ถ่าย ProRAW มาเต็มการ์ด แต่มาตายตอนพรีวิวให้ลูกค้าดูบน iPad เพราะเครื่องหน่วง... ข่าวลือ iPad Gen 12 อาจเป็นคำตอบ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ตามข่าวลือจากช่องอาตี๋รีวิวเรื่อง iPad Gen 12 ที่อาจจะเปิดตัวเร็วๆ นี้... หลายคนอาจจะมองว่ามันเป็นแค่รุ่นอัปเดตสำหรับนักเรียน แต่สำหรับช่างภาพ มันอาจจะสำคัญกว่านั้นเยอะครับ</w:t>
        <w:br/>
        <w:br/>
        <w:t>Pain point ของช่างภาพที่ทำงานนอกสถานที่คือ workflow ครับ เราต้องการอุปกรณ์ที่เบา แต่แรงพอที่จะจัดการไฟล์ดิบขนาดใหญ่ได้ ซึ่งที่ผ่านมา ตัวเลือกมักจะจบที่ iPad Pro หรือ MacBook ที่ราคาสูง</w:t>
        <w:br/>
        <w:br/>
        <w:t>แต่ถ้าข่าวลือเป็นจริง iPad Gen 12 อาจได้ใช้ชิปที่ทรงพลังขึ้นมากในระดับที่จัดการไฟล์ ProRAW หรือแม้กระทั่ง ProRes Log ได้แบบไม่สะดุด ลองนึกภาพตามนะครับ: ถ่ายงานเสร็จ AirDrop ไฟล์จาก iPhone 15 Pro Max เข้า iPad Gen 12 แล้วคัดเลือกรูป, แต่งสีเบื้องต้นใน Lightroom Mobile ให้ลูกค้าดูหน้างานได้ทันที... มันคือการทำให้ workflow ระดับโปรเข้าถึงง่ายขึ้นในราคาที่ถูกลงอย่างมีนัยสำคัญ</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iPad เป็นเครื่องมือทำมาหากินอยู่บ้าง? กด save โพสต์นี้ไว้เลยครับ ถ้าเปิดตัวจริงเดี๋ยวผมมาทดสอบ workflow กับไฟล์ ProRAW ให้ดู</w:t>
      </w:r>
    </w:p>
    <w:p>
      <w:pPr>
        <w:spacing w:before="0" w:after="40"/>
      </w:pPr>
      <w:r>
        <w:rPr>
          <w:rFonts w:ascii="Arial" w:hAnsi="Arial"/>
          <w:b w:val="0"/>
          <w:i/>
          <w:color w:val="888888"/>
          <w:sz w:val="16"/>
        </w:rPr>
        <w:t>⏱ 60s  📰 อาตี๋รีวิว  #ipadgen12 #apple #photographytips #lightroommobile #ช่างภาพ  💡 The 'Field-Editing Democratization' Angle: มุมมองนี้ตีความข่</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สงครามกล้องมือถือรอบใหม่: เมื่อ Samsung เลือกทาง 'ฮาร์ดแวร์สุดขั้ว' Apple จะตอบโต้ด้วยอะไร? มันไม่ใช่แค่เรื่องซูมไกล</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พอเห็นข่าวลือสเปคกล้องของฝั่ง Samsung Galaxy S25 Ultra จาก Droidsans ที่ว่ากันว่าจะจัดเต็มทั้งเซ็นเซอร์ ทั้งเลนส์ซูม... คำถามที่ช่างภาพสาย Apple ต้องคิดคือ แล้ว iPhone จะสู้ยังไง?</w:t>
        <w:br/>
        <w:br/>
        <w:t>ผมมองว่านี่ไม่ใช่สงครามสเปค แต่มันคือ 'สงครามปรัชญา' ในการถ่ายภาพครับ</w:t>
        <w:br/>
        <w:br/>
        <w:t>ปรัชญาของ Samsung คือการใช้ฮาร์ดแวร์ที่เหนือกว่าเพื่อสร้างความว้าวและความยืดหยุ่น เช่น การซูมระยะไกลมากๆ</w:t>
        <w:br/>
        <w:br/>
        <w:t>ในขณะที่ปรัชญาของ Apple ไม่ได้เน้นการเอาชนะด้วยตัวเลขฮาร์ดแวร์ แต่เน้นที่ 'Ecosystem &amp; Workflow' สังเกตได้ว่า Apple จะไม่โปรโมตแค่ว่ากล้องดีแค่ไหน แต่จะพูดถึงว่าไฟล์ ProRAW และ ProRes มันทำงานร่วมกับ Final Cut Pro บน Mac หรือ iPad ได้ไร้รอยต่อขนาดไหน, พูดถึง Color Science ที่เที่ยงตรง และการประมวลผลภาพที่ให้ผลลัพธ์ที่เป็นธรรมชาติ</w:t>
        <w:br/>
        <w:br/>
        <w:t>ดังนั้น การตอบโต้ของ Apple ต่อสเปคกล้องที่ดุดันของคู่แข่ง จึงไม่น่าใช่การใส่เลนส์ซูม 200x แต่อาจจะเป็นการปรับปรุงคุณภาพไฟล์ Log ให้ดีขึ้นไปอีก หรือการออกฟีเจอร์ที่ทำให้การทำงานตั้งแต่หลังกล้องไปจนถึงโต๊ะตัดต่อมันเนียนขึ้นไปอีกระดับ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คุณอยู่ทีมไหนครับ? ทีมฮาร์ดแวร์จัดเต็ม หรือทีม Workflow เนียนๆ? กด save ไว้เลย iPhone 17 Pro ออกมาเมื่อไหร่ จะจับมาเทียบปรัชญากันให้ดูชัดๆ</w:t>
      </w:r>
    </w:p>
    <w:p>
      <w:pPr>
        <w:spacing w:before="0" w:after="40"/>
      </w:pPr>
      <w:r>
        <w:rPr>
          <w:rFonts w:ascii="Arial" w:hAnsi="Arial"/>
          <w:b w:val="0"/>
          <w:i/>
          <w:color w:val="888888"/>
          <w:sz w:val="16"/>
        </w:rPr>
        <w:t>⏱ 70s  📰 Droidsans  #iphonecamera #cameracomparison #apple #samsung #ถ่ายรูปด้วยมือถือ  💡 The 'Philosophical Arms Race' Angle: มุมมองนี้ยกระดับการเปรี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งบหมื่นห้า จะซื้อ Samsung รุ่นใหม่ หรือเอา iPhone ดี? มาดูกัน!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 Samsung รุ่นใหม่ๆ ราคาหมื่นกลางๆ แล้วหลายคนก็ลังเลใช่มั้ยครับ ว่าจะเอา Android สเปคสดใหม่ดี หรือจะมองหา iPhone มือสองดี?</w:t>
        <w:br/>
        <w:br/>
        <w:t>ข้อดีของ Android ใหม่ในงบนี้ก็คือได้จอสวย แบตอึด เป็นเครื่องใหม่แกะกล่องเลย แต่...ถ้าคุณอยากได้ประสบการณ์ที่ลื่นไหล ใช้ยาวๆ และได้อัปเดตซอฟต์แวร์ไปอีกหลายปี iPhone มือสองอย่าง iPhone 13 ก็เป็นตัวเลือกที่น่าคิดมากนะ</w:t>
        <w:br/>
        <w:br/>
        <w:t>เพราะชิป A15 Bionic ยังแรงเหลือๆ กล้องกับวิดีโอก็ยังคุณภาพดีเยี่ยม แอปโซเชียลก็เสถียรมาก เป็นการลงทุนที่คุ้มค่าในระยะยาวครับ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ใครกำลังตัดสินใจอยู่ คอมเมนต์งบของคุณมาเลย เดี๋ยวช่วยแนะนำให้ว่าตัวไหนเหมาะสุด!</w:t>
      </w:r>
    </w:p>
    <w:p>
      <w:pPr>
        <w:spacing w:before="0" w:after="40"/>
      </w:pPr>
      <w:r>
        <w:rPr>
          <w:rFonts w:ascii="Arial" w:hAnsi="Arial"/>
          <w:b w:val="0"/>
          <w:i/>
          <w:color w:val="888888"/>
          <w:sz w:val="16"/>
        </w:rPr>
        <w:t>⏱ 45s  📰 Droidsans  #ไอโฟนมือสอง #iphonevsandroid #ซื้อมือถือ #droidsans  💡 The 'Long-Term Value vs. New-in-Box' Angle: มุมนี้เปลี่ยนการ</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เห็นราคา iPhone รุ่นใหม่แล้วจะเป็นลม? ไม่ต้องท้อ! งบ 20,000 ก็ซื้อ iPhone ที่คุ้มสุดๆ 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ตามข่าวจากอาตี๋รีวิวเลยครับว่า iPhone รุ่นใหม่ๆ ราคาก็คือแรงขึ้นเรื่อยๆ แต่สำหรับคนงบน้อยอย่างเรา ไม่จำเป็นต้องไปไล่ตามตัวท็อปเสมอไปนะ</w:t>
        <w:br/>
        <w:br/>
        <w:t>ตอนนี้รุ่นที่เรียกว่าเป็น 'จุดคุ้มทุน' ที่สุดเลยคือ iPhone 13 ครับ ด้วยงบประมาณหมื่นปลายๆ ถึงสองหมื่นนิดๆ สำหรับเครื่องมือสองสภาพดี คุณจะได้ชิปที่ยังแรงมาก ใช้ได้ทุกอย่างแบบไม่มีสะดุด กล้องที่ถ่ายลงโซเชียลสวยๆ ได้สบาย และที่สำคัญคือ Apple ยังอัปเดต iOS ให้อีกยาวนาน ทำให้ใช้ได้แบบไม่ต้องกลัวตกรุ่นไปอีกหลายปีเลยครับ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งบของคุณเท่าไหร่? คอมเมนต์มาเลย เดี๋ยวช่วยหารุ่นที่ใช่ที่สุดให้!</w:t>
      </w:r>
    </w:p>
    <w:p>
      <w:pPr>
        <w:spacing w:before="0" w:after="40"/>
      </w:pPr>
      <w:r>
        <w:rPr>
          <w:rFonts w:ascii="Arial" w:hAnsi="Arial"/>
          <w:b w:val="0"/>
          <w:i/>
          <w:color w:val="888888"/>
          <w:sz w:val="16"/>
        </w:rPr>
        <w:t>⏱ 40s  📰 อาตี๋รีวิว  #ไอโฟน #iphone13 #ไอโฟนราคานักเรียน #ของดีบอกต่อ #อาตี๋รีวิว  💡 The 'Sweet Spot Value' Angle: มุมนี้ไม่ได้แค่แนะนำรุ่นเก่า แ</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มีข่าวลือ iPad รุ่นใหม่มา! และนี่คือสัญญาณดีที่คนอยากได้ iPhone ราคาถูกต้องรู้!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เวลาเห็นข่าวลือ Apple ออกของใหม่ ไม่ว่าจะเป็น iPad หรือ iPhone รุ่นใหม่แบบนี้ รู้มั้ยครับว่ามันคือโอกาสทองของเราเลย!</w:t>
        <w:br/>
        <w:br/>
        <w:t>เพราะพอมีของใหม่เปิดตัวปุ๊บ คนก็จะเริ่มขายเครื่องเก่าเพื่อไปซื้อรุ่นใหม่ ทำให้ราคา iPhone มือสองในตลาดปรับตัวลง! โดยเฉพาะรุ่นยอดนิยมอย่าง iPhone 13 หรือ iPhone 14</w:t>
        <w:br/>
        <w:br/>
        <w:t>ใครที่กำลังเก็บเงินเล็งๆ อยู่ นี่เป็นช่วงเวลาที่ดีที่สุดในการเริ่มส่องหาดีลเลยครับ อาจจะรอหลังข่าวเปิดตัวจริงซัก 1-2 สัปดาห์ ราคาจะเริ่มนิ่งและน่าซื้อมากที่สุดครับ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 iPhone รุ่นไหนไว้ คอมเมนต์มาคุยกันได้เลย!</w:t>
      </w:r>
    </w:p>
    <w:p>
      <w:pPr>
        <w:spacing w:before="0" w:after="40"/>
      </w:pPr>
      <w:r>
        <w:rPr>
          <w:rFonts w:ascii="Arial" w:hAnsi="Arial"/>
          <w:b w:val="0"/>
          <w:i/>
          <w:color w:val="888888"/>
          <w:sz w:val="16"/>
        </w:rPr>
        <w:t>⏱ 42s  📰 อาตี๋รีวิว  #iphoneราคาถูก #ทริคซื้อของ #ไอโฟนมือสอง #apple #ข่าวtiktok  💡 The 'Market Timing' Angle: มุมนี้ใช้ข่าวการเปิดตัวผลิตภัณฑ์ใ</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ผู้บริหารไม่ได้มองข่าวลือ iPhone 18 แค่เรื่องตื่นเต้น แต่มองเป็นข้อมูลสำหรับการวางแผนธุรกิจ 24 เดือนข้างหน้า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ล่าสุดมีรายงานข่าวลือจากสื่อเทคโนโลยีเกี่ยวกับ iPhone 18 Pro และ Pro Max ซึ่งแม้จะยังไม่ได้รับการยืนยัน แต่สำหรับผู้นำองค์กรแล้ว นี่คือข้อมูลเชิงกลยุทธ์ครับ</w:t>
        <w:br/>
        <w:br/>
        <w:t>การคาดการณ์เทคโนโลยีที่จะมาถึง ไม่ใช่แค่การตามเทรนด์ แต่คือการวางแผนรอบการจัดซื้ออุปกรณ์ (Procurement Cycle) ขององค์กร ถ้ามีแนวโน้มว่าจะมีการอัปเกรดครั้งใหญ่ในอีก 2 ปีข้างหน้า ฝ่าย IT และการเงินสามารถเตรียมงบประมาณและวางแผนการเปลี่ยนผ่านอุปกรณ์ของพนักงานได้อย่างมีประสิทธิภาพ</w:t>
        <w:br/>
        <w:br/>
        <w:t>การอัปเกรดใหญ่ อาจหมายถึงการรองรับฟีเจอร์ระดับองค์กรใหม่ๆ ที่ช่วยเพิ่ม Productivity หรือยกระดับความปลอดภัย ซึ่งเป็นปัจจัยสำคัญในการตัดสินใจลงทุน การลงทุนในเทคโนโลยีจึงไม่ใช่แค่การซื้อของใหม่ แต่คือการวางกลยุทธ์ให้เครื่องมือสอดคล้องกับเป้าหมายขององค์กรในระยะยาว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 ถ้าอยากได้มุมมองการใช้ Apple Ecosystem สำหรับการบริหารธุรกิจ</w:t>
      </w:r>
    </w:p>
    <w:p>
      <w:pPr>
        <w:spacing w:before="0" w:after="40"/>
      </w:pPr>
      <w:r>
        <w:rPr>
          <w:rFonts w:ascii="Arial" w:hAnsi="Arial"/>
          <w:b w:val="0"/>
          <w:i/>
          <w:color w:val="888888"/>
          <w:sz w:val="16"/>
        </w:rPr>
        <w:t>⏱ 60s  📰 อาตี๋รีวิว  #iPhone18Pro #AppleEcosystem #BusinessStrategy #TechLeadership #ไอโฟน  💡 The Strategic Procurement Cycle Angle: มุมนี้ไม่ได้มองข่าวลื</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ข้อมูลธุรกิจของคุณกระจัดกระจายเกินไปหรือเปล่า? ข่าวลือ iPad Gen 12 อาจเป็นคำตอบของการรวมทุกอย่างไว้ในหน้าจอเดียว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มีข่าวลือที่ยังไม่ได้รับการยืนยันเกี่ยวกับ iPad Gen 12 ซึ่งชี้ให้เห็นทิศทางที่น่าสนใจสำหรับผู้บริหารครับ</w:t>
        <w:br/>
        <w:br/>
        <w:t>แทนที่จะมองว่ามันเป็นแค่แท็บเล็ตรุ่นใหม่ ลองมองว่ามันคือ 'Executive Dashboard' ที่สมบูรณ์แบบ ด้วยพลังการประมวลผลที่คาดว่าจะสูงขึ้น มันจะสามารถรันแอปพลิเคชัน Business Intelligence, CRM, และ Project Management ที่ซับซ้อนได้พร้อมกันอย่างลื่นไหล</w:t>
        <w:br/>
        <w:br/>
        <w:t>ลองนึกภาพการรวมข้อมูลสำคัญทั้งหมดของบริษัทมาไว้ในอุปกรณ์เดียวที่พกพาได้ เมื่อใช้ร่วมกับฟีเจอร์อย่าง Stage Manager และการเชื่อมต่อกับ Mac ผ่าน Universal Control มันสามารถเปลี่ยนโต๊ะทำงานที่ไหนก็ได้ให้กลายเป็นห้องบัญชาการขนาดย่อม นี่คือการลดความซับซ้อนจากการพกพาหลายอุปกรณ์ ให้เหลือเพียงเครื่องมือเดียวที่ทรงพลัง สำหรับการตัดสินใจที่เฉียบคมและรวดเร็ว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เราเพื่ออัปเดตวิธีใช้ iPad และ Apple Ecosystem ให้เต็มศักยภาพในการบริหาร</w:t>
      </w:r>
    </w:p>
    <w:p>
      <w:pPr>
        <w:spacing w:before="0" w:after="40"/>
      </w:pPr>
      <w:r>
        <w:rPr>
          <w:rFonts w:ascii="Arial" w:hAnsi="Arial"/>
          <w:b w:val="0"/>
          <w:i/>
          <w:color w:val="888888"/>
          <w:sz w:val="16"/>
        </w:rPr>
        <w:t>⏱ 65s  📰 อาตี๋รีวิว  #iPadGen12 #AppleEcosystem #Productivity #BusinessIntelligence #ผู้บริหาร  💡 The Executive Dashboard Consolidation Angle: มุมนี้ตีความการ</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อิโมจิ 😭 ถูกใช้มากที่สุดในโลก ข้อมูลนี้ไม่ใช่เรื่องไร้สาระสำหรับผู้บริหาร แต่เป็นสัญญาณว่าวิธีสื่อสารในทีมกำลังเปลี่ยนไป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ตามรายงานล่าสุด อิโมจิ 'ร้องไห้เสียงดัง' ได้กลายเป็นสัญลักษณ์การสื่อสารของคนรุ่นใหม่ไปแล้ว ในฐานะผู้นำองค์กร การสื่อสารกับพนักงาน Gen Z ที่กำลังจะกลายเป็นกำลังหลักของทีม คือความท้าทาย และการสื่อสารแบบเดิมๆ อาจจะไม่ได้ผลอีกต่อไป</w:t>
        <w:br/>
        <w:br/>
        <w:t>แต่ใน Apple Ecosystem มีเครื่องมือที่ช่วยลดช่องว่างนี้ โดยไม่ทิ้งความเป็นมืออาชีพครับ ฟีเจอร์อย่าง Memoji ใน iMessage ช่วยให้คุณสร้างตัวตนดิจิทัลที่ดูเป็นมิตรและเข้าถึงง่ายขึ้น หรือการใช้ Tapback เพื่อรีแอคข้อความอย่างรวดเร็ว ก็เป็นการสื่อสารที่กระชับและเป็นที่เข้าใจของคนรุ่นใหม่</w:t>
        <w:br/>
        <w:br/>
        <w:t>นี่ไม่ใช่การตามกระแส แต่คือการปรับใช้เครื่องมือที่มีอยู่แล้วใน iPhone และ Mac เพื่อสร้างวัฒนธรรมองค์กรที่เปิดกว้างและสื่อสารกันได้อย่างมีประสิทธิภาพมากขึ้นในทุกเจเนอเรชัน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อยากรู้เคล็ดลับการใช้ Apple Ecosystem เพื่อบริหารทีมยุคใหม่? Follow เราเลย</w:t>
      </w:r>
    </w:p>
    <w:p>
      <w:pPr>
        <w:spacing w:before="0" w:after="40"/>
      </w:pPr>
      <w:r>
        <w:rPr>
          <w:rFonts w:ascii="Arial" w:hAnsi="Arial"/>
          <w:b w:val="0"/>
          <w:i/>
          <w:color w:val="888888"/>
          <w:sz w:val="16"/>
        </w:rPr>
        <w:t>⏱ 55s  📰 Droidsans  #Leadership #CorporateCulture #AppleEcosystem #GenZ #Communication  💡 The Cross-Generational Communication Bridge Angle: มุมนี้ตีค</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หลุดมาแล้ว! หน้าจอ StandBy ใหม่ 5 แบบของ iPhone Duo... แต่มันบอกใบ้ถึงฟีเจอร์ที่ใหญ่กว่านั้นเยอะ!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คุณอาจจะเห็นข่าวหลุดหน้าจอ StandBy ใหม่ 5 แบบสำหรับ iPhone Duo ที่ยังไม่เปิดตัวจาก MacRumors แล้วคิดว่ามันก็แค่หน้าปัดนาฬิกาใหม่... แต่คิดผิดครับ! นี่อาจเป็นเบาะแสที่ชัดที่สุดเกี่ยวกับ 'ดีไซน์' ของ iPhone รุ่นใหม่เลย</w:t>
        <w:br/>
        <w:br/>
        <w:t>โหมด StandBy จะทำงานก็ต่อเมื่อ iPhone อยู่ในแนวนอน การมีหน้าจอเฉพาะสำหรับรุ่น 'Duo' บอกใบ้แรงมากว่ามันอาจจะเป็น iPhone จอพับ! ลองนึกภาพตามนะครับ พอพับเครื่องเหมือนหนังสือ หน้าจอด้านนอกก็จะแสดงผล StandBy แบบใหม่พวกนี้พอดี... นี่ไม่ใช่แค่ข่าวหลุดฟีเจอร์ แต่เป็นข่าวหลุดที่ชี้เป้าไปที่ Form Factor ใหม่ทั้งหมดของ iPhone ที่เรารอกันมานาน ข้อมูลนี้ยังไม่ยืนยันนะครับ แต่ความเป็นไปได้สูงมาก!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iPhone จอพับอยู่บ้าง? คอมเมนต์มาเลย! แล้วกด follow ไว้ด่วนๆ มีข่าวหลุดเพิ่มจะรีบมาบอก!</w:t>
      </w:r>
    </w:p>
    <w:p>
      <w:pPr>
        <w:spacing w:before="0" w:after="40"/>
      </w:pPr>
      <w:r>
        <w:rPr>
          <w:rFonts w:ascii="Arial" w:hAnsi="Arial"/>
          <w:b w:val="0"/>
          <w:i/>
          <w:color w:val="888888"/>
          <w:sz w:val="16"/>
        </w:rPr>
        <w:t>⏱ 48s  📰 MacRumors  #iPhoneDuo #iPhoneFold #AppleLeaks #ไอโฟนจอพับ #ข่าวลือไอโฟน  💡 The 'Form-Factor Confirmation' Angle: มุมนี้ไม่ได้มองแค่ฟีเจ</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 Apple กำลังสับสนอย่างหนักกับ Vision Pro รุ่นต่อไป! หลุดมาทีเดียว 4 คอนเซ็ปต์!</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ข่าวใหญ่จาก MacRumors ครับ! มีรายงานว่าตอนนี้ Apple กำลังพิจารณาคอนเซ็ปต์ของ Vision Pro รุ่นต่อไปอยู่ถึง 4 แบบด้วยกัน! นี่ไม่ใช่แค่การอัปเกรดสเปคธรรมดา แต่มันโชว์ให้เห็นว่า Apple เองก็ยังไม่แน่ใจว่าจะพาสินค้าชิ้นนี้ไปทางไหนต่อ</w:t>
        <w:br/>
        <w:br/>
        <w:t>ตามข่าวลือ ทั้ง 4 คอนเซ็ปต์มีความเป็นไปได้ตั้งแต่การทำรุ่นที่ 'ราคาถูกลง' เพื่อให้คนทั่วไปเข้าถึงได้ง่ายขึ้น ไปจนถึงการทำรุ่นที่อัปเกรดแบบจัดเต็มสำหรับมือโปรโดยเฉพาะ การที่มีตัวเลือกเยอะขนาดนี้หมายความว่าอนาคตของ Vision Pro ยังไม่ถูกกำหนด และ Apple กำลังเดิมพันครั้งใหญ่ว่าจะเลือกเส้นทางไหน... ทุกอย่างยังเป็นแค่ข่าวลือนะครับ แต่ก็น่าติดตามมาก!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คุณอยากเห็น Vision Pro รุ่นต่อไปเป็นแบบไหน? แบบถูกลงหรือแบบโปรสุดๆ? กด follow ไว้เลย ถ้ามีข้อมูลคอนเฟิร์มจะรีบมาอัปเดต!</w:t>
      </w:r>
    </w:p>
    <w:p>
      <w:pPr>
        <w:spacing w:before="0" w:after="40"/>
      </w:pPr>
      <w:r>
        <w:rPr>
          <w:rFonts w:ascii="Arial" w:hAnsi="Arial"/>
          <w:b w:val="0"/>
          <w:i/>
          <w:color w:val="888888"/>
          <w:sz w:val="16"/>
        </w:rPr>
        <w:t>⏱ 52s  📰 MacRumors  #VisionPro #AppleVisionPro #AppleLeaks #ข่าวApple #เทคโนโลยี  💡 The 'Strategic Crossroads' Angle: มุมนี้ตีความข่าวลือว่าไม่ใ</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จุดอ่อนที่สุดของ Apple กำลังจะถูกแก้ไข? ข่าวลือ HomePod และ Apple TV รุ่นใหม่ อาจมาเพื่อสิ่งนี้โดยเฉพาะ!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ทุกคนรู้ว่า iPhone, iPad, Mac ทำงานร่วมกันได้เทพขนาดไหน แต่มีสิ่งหนึ่งที่ Apple ยังตามหลังคู่แข่งอยู่เสมอนั่นคือ 'Smart Home' ครับ</w:t>
        <w:br/>
        <w:br/>
        <w:t>แต่ล่าสุดมีข่าวลือที่น่าสนใจจาก 9to5Mac และ AppleInsider ระบุว่า Apple กำลังซุ่มพัฒนา HomePod และ Apple TV รุ่นใหม่ ที่อาจไม่ได้มาแค่ตัวเดียว แต่อาจจะรวมร่างกัน หรือมีฟีเจอร์ใหม่ๆ ที่จะมาเป็น 'สมอง' ของบ้านอย่างแท้จริง พูดง่ายๆ คือ Apple อาจกำลังจะยกเครื่องระบบ Smart Home ทั้งหมดเพื่อมาอุดช่องโหว่ที่ใหญ่ที่สุดใน Ecosystem ของตัวเอง ถ้าข่าวลือนี้เป็นจริง นี่อาจจะเป็นจิ๊กซอว์ชิ้นสุดท้ายที่ทำให้สาวก Apple มีบ้านอัจฉริยะที่สมบูรณ์แบบจริงๆ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บ้านใครใช้อุปกรณ์ Apple บ้าง? อยากให้มันคุมบ้านได้ดีกว่านี้มั้ย? กด follow ไว้เลย ข่าวนี้ต้องตามกันยาวๆ!</w:t>
      </w:r>
    </w:p>
    <w:p>
      <w:pPr>
        <w:spacing w:before="0" w:after="40"/>
      </w:pPr>
      <w:r>
        <w:rPr>
          <w:rFonts w:ascii="Arial" w:hAnsi="Arial"/>
          <w:b w:val="0"/>
          <w:i/>
          <w:color w:val="888888"/>
          <w:sz w:val="16"/>
        </w:rPr>
        <w:t>⏱ 45s  📰 9to5Mac  #AppleHome #HomePod #AppleTV #SmartHome #AppleEcosystem  💡 The 'Ecosystem's Missing Hub' Angle: มุมนี้ไม่ได้มองข่าวลือเ</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