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25 Sep 2026  09:56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เคยสงสัยป่ะ? ทำไมรูปจาก iPhone มันดู 'คลีน' กว่าชาวบ้านเขา ทั้งที่สเปคกล้องก็ดูคล้ายๆ กัน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มีข่าวลือหลุดมาว่า กล้อง iPhone 18 Pro Max เทียบกับ Samsung S26 Ultra เนี่ยจะสู้กันดุเดือดมาก แต่ประเด็นมันไม่ได้อยู่ที่ใครซูมไกลกว่าเว้ย! มันอยู่ที่ 'Vibe' ของรูป Apple เค้าเน้นให้สีมันตรงกับที่ตาเราเห็นที่สุด เหมือนได้ผืนผ้าใบเปล่าๆ ให้เราไปแต่งสีต่อในแอปโปรดได้เต็มที่ ในขณะที่บางค่ายอาจจะเน้นเร่งสีให้สดใส จบหลังกล้องแบบสวยปิ๊งทันที ก็คือแล้วแต่สไตล์เลย ใครสายคุมโทน ชอบแต่งรูปเองจบๆ ต้องรัก iPhone แน่นอน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ใครทีม iPhone ชอบภาพเรียลๆ คอมเมนต์มาหน่อย! แล้วกดฟอลไว้เลย เดี๋ยวมาสอนทริคคุมโทนไอโฟนปังๆ 🔥</w:t>
      </w:r>
    </w:p>
    <w:p>
      <w:pPr>
        <w:spacing w:before="0" w:after="40"/>
      </w:pPr>
      <w:r>
        <w:rPr>
          <w:rFonts w:ascii="Arial" w:hAnsi="Arial"/>
          <w:b w:val="0"/>
          <w:i/>
          <w:color w:val="888888"/>
          <w:sz w:val="16"/>
        </w:rPr>
        <w:t>⏱ 42s  📰 Droidsans  #iPhone18 #ถ่ายรูปไอโฟน #iPhoneTips #Apple #ไอโฟน  💡 The 'Consistent Vibe' Angle: แทนที่จะเน้นเรื่องสเปคทางเทคนิค</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ถ่ายสตอรี่แล้วเพื่อนทัก 'ใช้ฟิลเตอร์ป่ะเนี่ย?' ทั้งที่เราใช้กล้องสด iPhone! มันเป็นเพราะอะไร?</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มีรายงานว่ากล้องหน้า iPhone 18 Pro Max อาจจะแข่งกับ Samsung S26 Ultra แบบตาต่อตาฟันต่อฟันเลย แต่รู้ป่ะ จุดแข็งกล้องหน้า iPhone ที่หลายคนอาจไม่ชอบ แต่จริงๆ คือดีมาก คือมัน 'โคตรเรียล' มันไม่ได้พยายามปรับผิวเราให้เนียนกริ๊บ หรือเปลี่ยนสีเราไปเลย แต่จะเก็บดีเทล แสงเงา ให้เหมือนตัวจริงที่สุด พอเอาไปลง TikTok หรือสตอรี่ มันเลยดูธรรมชาติ ดูแพงแบบไม่ต้องพยายามอะแก ใครที่อยากได้ลุคแบบ 'I woke up like this' ที่แท้ทรู กล้องหน้า iPhone คือคำตอบเลย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ใครสายกล้องสด ไม่เน้นฟิลเตอร์บ้าง? ขอเสียงทีม #กล้องสดไอโฟน หน่อย แล้วฟอลเลย ทริคเซลฟี่รออยู่เพียบ! 🔥</w:t>
      </w:r>
    </w:p>
    <w:p>
      <w:pPr>
        <w:spacing w:before="0" w:after="40"/>
      </w:pPr>
      <w:r>
        <w:rPr>
          <w:rFonts w:ascii="Arial" w:hAnsi="Arial"/>
          <w:b w:val="0"/>
          <w:i/>
          <w:color w:val="888888"/>
          <w:sz w:val="16"/>
        </w:rPr>
        <w:t>⏱ 40s  📰 Droidsans  #เซลฟี่ไอโฟน #iPhonecamera #กล้องสด #iOS #ทริคไอโฟน  💡 The 'Unfiltered Authenticity' Angle: เปลี่ยนมุมมองจากที่คนมั</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เบื่อป่ะ? เวลาจะแชร์รูปให้เพื่อนเป็นร้อยๆ รูปหลังจบทริป แล้วต้องมานั่งเลือกส่งในไลน์จนตาลาย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มีข่าวลือมาว่า iOS 27 อาจจะมีฟีเจอร์ใหม่ที่โคตรเจ๋งมาแก้ปัญหานี้เลยนะ! ลองนึกภาพตามนะ แค่เรากับเพื่อนเอา iPhone มาแตะกันปุ๊บ มันอาจจะสร้างอัลบั้มแชร์เฉพาะกิจขึ้นมาให้เลย แล้ว AI อาจจะรู้ว่าใครอยู่ในรูปไหน แล้วส่งรูปที่มีหน้าคนนั้นๆ ไปให้แบบอัตโนมัติ! ไม่ต้องมานั่งแท็กเอง โคตรล้ำ บอกเลยว่าถ้ามาจริงนะ ชีวิตแก๊งค์เราจะง่ายขึ้นสิบเท่า! อันนี้ยังเป็นแค่ข่าวลือนะทุกคน แต่ถ้า Apple ทำจริงคือเอาไปเลยสิบคะแนนเต็ม!</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อยากให้มีฟีเจอร์นี้จริงมั้ย? คอมเมนต์บอกหน่อย! กดฟอลไว้เลย ถ้ามีข่าวจริงมาเมื่อไหร่ รู้ก่อนใครแน่นอน! 🔥</w:t>
      </w:r>
    </w:p>
    <w:p>
      <w:pPr>
        <w:spacing w:before="0" w:after="40"/>
      </w:pPr>
      <w:r>
        <w:rPr>
          <w:rFonts w:ascii="Arial" w:hAnsi="Arial"/>
          <w:b w:val="0"/>
          <w:i/>
          <w:color w:val="888888"/>
          <w:sz w:val="16"/>
        </w:rPr>
        <w:t>⏱ 44s  📰 อาตี๋รีวิว  #iOS27 #iPhone #Apple #ไอโฟน #ฟีเจอร์ใหม่  💡 The 'Social Problem Solver' Angle: นำเสนอข่าวลือเกี่ยวกับฟีเ</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วางแผนซื้อมือถือใหม่ปีหน้า? อาจต้องเตรียมงบเพิ่ม 4,000 บาท...แต่ไม่ใช่สำหรับ iPhone 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มีรายงานข่าวลือจากฝั่ง Samsung ว่า Galaxy S26 Series ที่จะเปิดตัวในอนาคต อาจมีการปรับราคาเริ่มต้นขึ้นถึง 4,000 บาท ซึ่งนี่เป็นประเด็นที่น่าสนใจสำหรับคนทำงานที่ต้องวางแผนการเงินครับ</w:t>
        <w:br/>
        <w:br/>
        <w:t>จุดแข็งอย่างหนึ่งของ Apple คือความนิ่งของราคาเปิดตัว iPhone ในแต่ละปี ทำให้เราคาดการณ์งบประมาณล่วงหน้าได้ง่ายมาก ถ้าคุณเป็นมนุษย์เงินเดือนที่กำลังเก็บเงินเพื่ออัปเกรดมือถือ ความแน่นอนตรงนี้ช่วยให้คุณวางแผนได้เป๊ะๆ ว่าต้องเก็บเงินเดือนละเท่าไหร่ หรือจะเทรดอินเครื่องเก่าได้ตอนไหน โดยไม่ต้องกังวลว่าราคาจะกระโดดไปไกลจนแผนที่วางไว้พัง</w:t>
        <w:br/>
        <w:br/>
        <w:t>ความเสถียรด้านราคานี่แหละครับ คือฟีเจอร์ที่ช่วยให้เราบริหารเงินได้ง่ายขึ้นในระยะยาว</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ใครกำลังเก็บเงินรอรุ่นใหม่อยู่บ้าง? คอมเมนต์บอกหน่อยว่าเล็งรุ่นไหนกันครับ</w:t>
      </w:r>
    </w:p>
    <w:p>
      <w:pPr>
        <w:spacing w:before="0" w:after="40"/>
      </w:pPr>
      <w:r>
        <w:rPr>
          <w:rFonts w:ascii="Arial" w:hAnsi="Arial"/>
          <w:b w:val="0"/>
          <w:i/>
          <w:color w:val="888888"/>
          <w:sz w:val="16"/>
        </w:rPr>
        <w:t>⏱ 55s  📰 Droidsans  #ไอโฟน #วางแผนการเงิน #มนุษย์เงินเดือน #iPhonevsSamsung #ข่าวไอที  💡 The 'Financial Planning Stability' Angle: ใช้ข่าวลือการขึ้นร</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คุณใช้เวลาเลือกมือถือนานแค่ไหน? ถ้าคุณงานยุ่ง เวลา 1 ชั่วโมงที่เสียไปกับการเทียบสเปค อาจไม่คุ้มเลย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ล่าสุดมีข่าวเปรียบเทียบสเปคข้ามรุ่นข้ามเจนของฝั่ง Samsung ออกมา ทำให้เห็นภาพความซับซ้อนของไลน์ผลิตภัณฑ์ ที่มีทั้งรุ่นท็อปและรุ่นรองในเวลาใกล้กัน สำหรับคนทำงานที่เวลาเป็นเงินเป็นทอง การต้องมานั่งศึกษาข้อมูลเชิงลึกขนาดนี้อาจกินเวลาชีวิตไปไม่น้อย</w:t>
        <w:br/>
        <w:br/>
        <w:t>ในทางกลับกัน Apple เสนอทางเลือกที่ตรงไปตรงมามาก คุณจะเลือกรุ่น Pro สำหรับงานจริงจัง หรือรุ่นธรรมดาที่คุ้มค่า? จากนั้นก็แค่เลือกขนาดที่ถนัดมือ จบการตัดสินใจได้ในไม่กี่นาที</w:t>
        <w:br/>
        <w:br/>
        <w:t>ความเรียบง่ายนี้ไม่ใช่แค่เรื่องดีไซน์ แต่คือ 'ประสิทธิภาพในการตัดสินใจ' ที่ช่วยให้คุณประหยัดเวลาและพลังสมองอันมีค่า เพื่อเอาไปโฟกัสกับงานตรงหน้าได้เต็มที่ ถือเป็น Productivity ตั้งแต่ยังไม่ทันได้ซื้อเครื่องเลยครับ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ปกติคุณใช้เวลาตัดสินใจซื้อมือถือนานมั้ย? คอมเมนต์แชร์ประสบการณ์กันได้เลยครับ</w:t>
      </w:r>
    </w:p>
    <w:p>
      <w:pPr>
        <w:spacing w:before="0" w:after="40"/>
      </w:pPr>
      <w:r>
        <w:rPr>
          <w:rFonts w:ascii="Arial" w:hAnsi="Arial"/>
          <w:b w:val="0"/>
          <w:i/>
          <w:color w:val="888888"/>
          <w:sz w:val="16"/>
        </w:rPr>
        <w:t>⏱ 50s  📰 Droidsans  #iPhone #ผลิตภาพ #Productivity #ตัดสินใจ #Apple  💡 The 'Decision-Making Efficiency' Angle: ตีความความซับซ้อนของ</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เห็นข่าวลือกล้อง iPhone 18 เทียบกับ S26 แล้วตาลุกวาว? นี่คือ 3 เหตุผลที่คุณอาจต้องเบรกไว้ก่อน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ช่วงนี้เราจะเห็นข่าวลือและภาพคอนเซ็ปต์มือถือในอีก 2-3 ปีข้างหน้าออกมาเยอะมาก อย่างการเทียบกล้อง iPhone 18 กับ Samsung S26 ซึ่งดูน่าตื่นเต้น แต่สำหรับคนที่จะซื้อมือถือเร็วๆ นี้ การตามข่าวเหล่านี้อาจทำให้ตัดสินใจยากขึ้นครับ</w:t>
        <w:br/>
        <w:br/>
        <w:t>เหตุผลง่ายๆ คือ หนึ่ง ข้อมูลทั้งหมดเป็นเพียงข่าวลือที่ยังไม่ได้รับการยืนยัน สอง มันเป็นเทคโนโลยีที่ยังอยู่อีกไกลมาก และสาม ตอนที่มันออกมาจริงๆ ราคาก็ย่อมสูงเป็นธรรมดา</w:t>
        <w:br/>
        <w:br/>
        <w:t>การตัดสินใจที่ดีที่สุดคือการโฟกัสกับเทคโนโลยีที่มีอยู่จริงในปัจจุบันครับ กล้องของ iPhone 15 Pro หรือ iPhone 16 ที่กำลังจะมา ก็ถือว่าทรงพลังและดีเกินพอสำหรับงานส่วนใหญ่ไปหลายปีแล้ว การเลือกสิ่งที่มีอยู่และพิสูจน์แล้ว คือการลงทุนที่ฉลาดและคุ้มค่าที่สุดในวันนี้ครับ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มีใครเคยรอรุ่นใหม่จนสุดท้ายไม่ได้ซื้อมั้ย? คอมเมนต์มาคุยกันครับ</w:t>
      </w:r>
    </w:p>
    <w:p>
      <w:pPr>
        <w:spacing w:before="0" w:after="40"/>
      </w:pPr>
      <w:r>
        <w:rPr>
          <w:rFonts w:ascii="Arial" w:hAnsi="Arial"/>
          <w:b w:val="0"/>
          <w:i/>
          <w:color w:val="888888"/>
          <w:sz w:val="16"/>
        </w:rPr>
        <w:t>⏱ 60s  📰 Droidsans  #iPhone15Pro #iPhone16 #ข่าวลือ #ไอที #ซื้อมือถือ  💡 The 'Present-Value Focus' Angle: ใช้ข่าวลือเทคโนโลยีในอนาคตไ</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เลิกเถียงกันซะทีว่ากล้อง iPhone กับ Samsung ใครดีกว่า! เพราะมันไม่ใช่เรื่องของคุณภาพ... แต่มันคือ 'ลายเซ็น' ของภาพที่ต่างกันโดยสิ้นเชิง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ช่างภาพจะเข้าใจดีว่าเลนส์แต่ละตัวมีคาแรคเตอร์ของมันเอง กล้องมือถือก็เหมือนกันครับ จากคลิปเปรียบเทียบกล้องหลัก iPhone 18 Pro Max กับ Samsung S26 Ultra ของ Droidsans ที่กำลังเป็นไวรัล จะเห็นชัดเลยว่านี่ไม่ใช่แค่การวัดกันที่ความคมชัดหรือ Dynamic Range อีกต่อไป แต่มันคือปรัชญาการทำภาพที่ต่างกัน</w:t>
        <w:br/>
        <w:br/>
        <w:t>ฝั่ง iPhone จะให้ภาพที่สีตรง เป็นธรรมชาติ เหมือนผ้าใบที่รอให้เราไปลงสีต่อใน ProRAW เหมาะกับคนที่ซีเรียสเรื่องการคุมโทนและ Grading ในขณะที่ Samsung จะให้ภาพที่สดใส คอนทราสต์จัดจ้าน พร้อมใช้งานทันที เหมือนภาพที่ผ่านการโปรเซสมาแล้วระดับหนึ่ง คำถามจึงไม่ใช่ใครดีกว่า แต่คือคุณ... เป็นช่างภาพสายไหน? สายที่ปั้นไฟล์ดิบ หรือสายที่ชอบผลลัพธ์สุดท้ายที่สวยจบจากกล้อง</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คุณชอบ 'ลายเซ็น' ภาพแบบไหนมากกว่ากัน? คอมเมนต์มาคุยกันหน่อย แล้วกด save ไว้เลย เดี๋ยวคลิปหน้ามาเจาะลึกไฟล์ ProRAW ของแต่ละค่ายให้ดู</w:t>
      </w:r>
    </w:p>
    <w:p>
      <w:pPr>
        <w:spacing w:before="0" w:after="40"/>
      </w:pPr>
      <w:r>
        <w:rPr>
          <w:rFonts w:ascii="Arial" w:hAnsi="Arial"/>
          <w:b w:val="0"/>
          <w:i/>
          <w:color w:val="888888"/>
          <w:sz w:val="16"/>
        </w:rPr>
        <w:t>⏱ 65s  📰 Droidsans  #iPhone18ProMax #กล้องไอโฟน #ถ่ายไงได้งี้ #ช่างภาพ #AppleProRAW  💡 The 'Optical Signature' Angle: ไม่ได้เปรียบเทียบว่าใครดีกว่า</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ทดสอบโหด! กล้องหน้า iPhone 18 Pro Max ปะทะ Samsung S26 Ultra ในสภาพแสงแบบนี้... ใครจะให้สีผิวที่โปรเฟสชันนอลกว่ากัน?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สำหรับ Content Creator หรือคนที่ต้องประชุมออนไลน์บ่อยๆ คุณภาพกล้องหน้าในสภาพแสงที่ควบคุมไม่ได้คือเรื่องชี้เป็นชี้ตายเลยนะครับ ล่าสุด Droidsans ปล่อยคลิปเทียบกล้องหน้าของสองเรือธงในที่แสงผสมๆ กัน ซึ่งเป็นสถานการณ์ที่ปราบเซียนมาก</w:t>
        <w:br/>
        <w:br/>
        <w:t>ประเด็นที่น่าสนใจไม่ใช่แค่ความสว่างหรือความเนียน แต่คือ 'Color Fidelity Under Pressure' หรือความสามารถในการรักษาความเที่ยงตรงของสีผิวภายใต้แรงกดดันของสภาพแสงที่ซับซ้อน เราจะเห็นว่าแนวทางของแต่ละค่ายต่างกัน iPhone อาจจะพยายามคงสีที่สมจริงที่สุดไว้ เพื่อให้เราเอาไปเกรดสีต่อได้ง่ายในวิดีโอระดับโปร ในขณะที่ Samsung อาจจะเน้นปรับแก้สีให้สวยงามพร้อมใช้ทันที ซึ่งสำหรับงานที่ต้องการความแม่นยำของสี ความนิ่งและเสถียรของไฟล์ตั้งต้นคือหัวใจสำคัญเลย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สำหรับสายวิดีโอจริงจัง คุณให้ความสำคัญกับความเที่ยงตรงของสีมากแค่ไหน? กด save ไว้เลย คลิปหน้าจะมาทดสอบไฟล์ Log Video ของ iPhone ในสถานการณ์เดียวกันนี้</w:t>
      </w:r>
    </w:p>
    <w:p>
      <w:pPr>
        <w:spacing w:before="0" w:after="40"/>
      </w:pPr>
      <w:r>
        <w:rPr>
          <w:rFonts w:ascii="Arial" w:hAnsi="Arial"/>
          <w:b w:val="0"/>
          <w:i/>
          <w:color w:val="888888"/>
          <w:sz w:val="16"/>
        </w:rPr>
        <w:t>⏱ 60s  📰 Droidsans  #iPhone18ProMax #กล้องหน้า #vlog #videocreator #ไอโฟน  💡 The 'Color Fidelity Under Pressure' Angle: เจาะลึกไปที่ความส</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ถ้าฟีเจอร์นี้ใน iOS 27 มาจริง... แอปแต่งรูปใน iPhone อาจจะกลายเป็นอดีตไปเลยก็ได้!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เห็นข่าวจากช่องอาตี๋รีวิว พูดถึงฟีเจอร์ใหม่ใน iOS 27 ที่บอกว่า 'โคตรจะดี' เลยทำให้น่าคิดว่าถ้าฟีเจอร์นั้นเกี่ยวกับกล้องหรือแอป Photos ล่ะ? ลองจินตนาการตามนะครับว่าถ้า Apple กำลังจะเปลี่ยนแอป Photos ให้กลายเป็น 'Computational Darkroom' ที่สมบูรณ์แบบ</w:t>
        <w:br/>
        <w:br/>
        <w:t>แทนที่จะแค่ปรับแสงเงาหรือใส่ฟิลเตอร์ แต่เราสามารถทำ Local Adjustments ที่ซับซ้อนได้เลยในแอปติดเครื่อง เช่น ใช้ AI เลือกปรับความสว่างเฉพาะตัวแบบ หรือดึงสีเฉพาะท้องฟ้า โดยไม่ต้อง export ไฟล์ ProRAW ไปยังแอปอื่นอีกต่อไป นี่ไม่ใช่แค่การเพิ่มเครื่องมือ แต่เป็นการปฏิวัติ Workflow ของช่างภาพสาย iPhone เลยนะ มันคือการยุบรวมขั้นตอนการถ่าย, คัดเลือก, และโปรเซสไฟล์ระดับโปรให้จบในที่เดียว เหมือนมีห้องมืดดิจิทัลติดตัวไปทุกที่</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คิดว่าฟีเจอร์ระดับนี้จะทำให้เลิกใช้แอปแต่งรูปอื่นกันมั้ย? กด save โพสต์นี้ไว้เลย ถ้า iOS 27 เปิดตัวเมื่อไหร่ จะมารีวิวฟีเจอร์นี้แบบเจาะลึกที่สุด</w:t>
      </w:r>
    </w:p>
    <w:p>
      <w:pPr>
        <w:spacing w:before="0" w:after="40"/>
      </w:pPr>
      <w:r>
        <w:rPr>
          <w:rFonts w:ascii="Arial" w:hAnsi="Arial"/>
          <w:b w:val="0"/>
          <w:i/>
          <w:color w:val="888888"/>
          <w:sz w:val="16"/>
        </w:rPr>
        <w:t>⏱ 70s  📰 อาตี๋รีวิว  #iOS27 #iPhone #Apple #iphonetricks #แต่งรูปไอโฟน  💡 The 'Computational Darkroom' Angle: ตีความข่าวลือฟีเจอร์ใหม่</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มือถือใหม่จ่อขึ้นราคา 4,000! ถ้างบหมื่นต้นๆ ตอนนี้ซื้อ iPhone รุ่นไหนคุ้มที่สุด?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มีรายงานจาก Droidsans ว่า Samsung อาจจะปรับราคา Galaxy S26 series ขึ้นไปอีกรุ่นละประมาณ 4,000 บาทเลยนะ... ซึ่งแปลว่าเทรนด์มือถือใหม่มีแต่จะแพงขึ้นเรื่อยๆ ครับ แล้วคนงบน้อยแบบเราจะทำยังไงดี?</w:t>
        <w:br/>
        <w:br/>
        <w:t>คำตอบอาจจะเป็นการมองหา iPhone มือสองสภาพดีครับ เพราะราคาค่อนข้างนิ่งกว่า และไม่ผันผวนตามตลาดเท่าไหร่ อย่าง iPhone 13 ตอนนี้ราคาลงมาเยอะมาก แต่ยังได้ชิปแรงๆ กล้องสวยๆ ใช้ได้ยาวๆ ถือเป็นการหนีเงินเฟ้อในตลาดมือถือไปเลย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ใครมีงบเท่าไหร่กันบ้าง? คอมเมนต์มาเลย เดี๋ยวช่วยแนะนำรุ่นที่เหมาะที่สุดให้ครับ!</w:t>
      </w:r>
    </w:p>
    <w:p>
      <w:pPr>
        <w:spacing w:before="0" w:after="40"/>
      </w:pPr>
      <w:r>
        <w:rPr>
          <w:rFonts w:ascii="Arial" w:hAnsi="Arial"/>
          <w:b w:val="0"/>
          <w:i/>
          <w:color w:val="888888"/>
          <w:sz w:val="16"/>
        </w:rPr>
        <w:t>⏱ 45s  📰 Droidsans  #ไอโฟน #iphoneมือสอง #ไอโฟนราคาถูก #ซื้อมือถือ #samsung  💡 The 'Safe Harbor Investment' Angle: ตีความการซื้อ iPhone มือ</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งงมั้ย? มือถือรุ่น FE, Ultra, Plus... ถ้าไม่อยากปวดหัว งบหมื่นกลางๆ มาทางนี้เลย!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เห็นข่าวลือจาก Droidsans เรื่องไลน์อัพ Samsung ที่อาจจะมีทั้ง S25 Ultra, S26 FE แล้วบางทีก็แอบงงใช่มั้ยครับ ว่ารุ่นไหนต่างกันยังไง รุ่นไหนโดนตัดสเปคบ้าง...</w:t>
        <w:br/>
        <w:br/>
        <w:t>แต่ถ้าเรามองมาที่ฝั่ง iPhone มันจะง่ายกว่าเยอะเลยครับ! เพราะในงบหมื่นกลางๆ เราสามารถหา iPhone 13 หรือ 14 มือสองได้ ซึ่งมันคือ 'อดีตตัวท็อป' แบบไม่มีกั๊ก ไม่ต้องมานั่งเดาว่านี่คือรุ่น Fan Edition หรือเปล่า ได้ประสบการณ์เรือธงเต็มๆ ในราคาที่จับต้องได้ ตัดความซับซ้อนทิ้งไปได้เลย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ใครเบื่อสเปคยิบย่อยแล้วบ้าง? คอมเมนต์งบมา เดี๋ยวจัด iPhone รุ่นที่ 'จบ' ที่สุดให้!</w:t>
      </w:r>
    </w:p>
    <w:p>
      <w:pPr>
        <w:spacing w:before="0" w:after="40"/>
      </w:pPr>
      <w:r>
        <w:rPr>
          <w:rFonts w:ascii="Arial" w:hAnsi="Arial"/>
          <w:b w:val="0"/>
          <w:i/>
          <w:color w:val="888888"/>
          <w:sz w:val="16"/>
        </w:rPr>
        <w:t>⏱ 48s  📰 Droidsans  #ไอโฟน #iphoneมือสอง #ไอโฟน13 #ไอโฟน14 #ซื้อมือถือ  💡 The 'Decision Fatigue Relief' Angle: นำเสนอความเรียบง่ายของไ</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ไหนใครจะเถียงว่าน้องไม่คุ้ม! งบหมื่นนิดๆ กับ iPhone 13 ปี 2024 ยังไหวไหม? มาดูกัน!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เห็นคลิปจากช่องดัง อาตี๋รีวิว พูดถึงความคุ้มของ iPhone รุ่นเก่าแล้วอดใจไม่ไหว ขอมาพูดถึงรุ่นที่ใหม่ขึ้นมาหน่อยอย่าง iPhone 13 บ้าง!</w:t>
        <w:br/>
        <w:br/>
        <w:t>ถึงน้องจะออกมา 3 ปีแล้ว แต่เชื่อไหมว่าชิป A15 Bionic ยังแรงกว่ามือถือ Android รุ่นใหม่ๆ ในราคาใกล้กันเยอะมาก! เล่นเกมลื่นๆ ถ่ายวิดีโอโหมด Cinematic ก็ยังเนียนกริ๊บ ใครที่งบจำกัดแต่อยากได้ประสบการณ์ใช้ iPhone ดีๆ ที่ใช้ได้ยาวๆ อีก 2-3 ปีสบายๆ บอกเลยว่า iPhone 13 มือสองคือคำตอบที่ใช่สุดๆ แล้วตอนนี้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อยากให้เปรียบเทียบ iPhone 13 กับรุ่นไหนในงบเดียวกัน คอมเมนต์มาได้เลย!</w:t>
      </w:r>
    </w:p>
    <w:p>
      <w:pPr>
        <w:spacing w:before="0" w:after="40"/>
      </w:pPr>
      <w:r>
        <w:rPr>
          <w:rFonts w:ascii="Arial" w:hAnsi="Arial"/>
          <w:b w:val="0"/>
          <w:i/>
          <w:color w:val="888888"/>
          <w:sz w:val="16"/>
        </w:rPr>
        <w:t>⏱ 50s  📰 อาตี๋รีวิว  #iphone13 #ไอโฟน13 #iphoneมือสอง #ไอโฟนราคาถูก #อาตี๋รีวิว  💡 The 'Proven Powerhouse' Angle: ใช้กระแสไวรัลที่พูดถึงความคุ้</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ฝ่ายจัดซื้อของคุณกำลังเผชิญกับความผันผวนของงบประมาณหรือไม่? มีรายงานจาก Droidsans ว่า Samsung อาจปรับขึ้นราคา Galaxy S26 Series เริ่มต้นถึง 4,000 บาท ซึ่งเป็นความท้าทายในการวางแผนระยะยาว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ความไม่แน่นอนของราคาในตลาด Android คือต้นทุนแฝงที่องค์กรต้องแบกรับ ทั้งในแง่การวางแผนงบประมาณและการบริหารจัดการสินทรัพย์ ในทางตรงกันข้าม Apple มีรอบการเปิดตัวและโครงสร้างราคาที่คาดการณ์ได้สูง ทำให้ iPhone ไม่ใช่แค่โทรศัพท์ แต่เป็นสินทรัพย์ที่องค์กรสามารถประเมินมูลค่าคงเหลือ (Residual Value) และวางแผน Total Cost of Ownership (TCO) ได้อย่างแม่นยำ ความเสถียรนี้ช่วยให้ฝ่ายการเงินและฝ่ายจัดซื้อสามารถวางแผนกลยุทธ์ด้านเทคโนโลยีได้อย่างมีประสิทธิภาพ ลดความเสี่ยงจากความผันผวนของตลาด และทำให้การตัดสินใจลงทุนในอุปกรณ์สำหรับพนักงานเป็นเรื่องที่คาดการณ์ได้และคุ้มค่าในระยะยาว</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เราไว้ ถ้าอยากเปลี่ยนมุมมองการจัดซื้ออุปกรณ์ในองค์กรให้เป็นเรื่องของการลงทุนเชิงกลยุทธ์</w:t>
      </w:r>
    </w:p>
    <w:p>
      <w:pPr>
        <w:spacing w:before="0" w:after="40"/>
      </w:pPr>
      <w:r>
        <w:rPr>
          <w:rFonts w:ascii="Arial" w:hAnsi="Arial"/>
          <w:b w:val="0"/>
          <w:i/>
          <w:color w:val="888888"/>
          <w:sz w:val="16"/>
        </w:rPr>
        <w:t>⏱ 60s  📰 Droidsans  #iPhoneธุรกิจ #AppleEcosystem #ผู้บริหาร #การลงทุน #TCO  💡 The 'Operational Stability vs. Market Volatility' Angle: มุม</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คุณรู้หรือไม่ว่าการอัปเดตซอฟต์แวร์เพียงครั้งเดียว สามารถยกระดับประสิทธิภาพและความปลอดภัยของทีมงานคุณทั้งองค์กรได้ โดยไม่มีค่าใช้จ่ายด้านฮาร์ดแวร์เพิ่มเติม?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ล่าสุดมีคอนเทนต์จากช่องอาตี๋รีวิวที่พูดถึงฟีเจอร์ใหม่ใน iOS 27 ประเด็นสำคัญสำหรับผู้นำองค์กรไม่ใช่แค่ 'ฟีเจอร์' แต่คือ 'การเข้าถึง' ครับ เมื่อ Apple ปล่อยอัปเดตด้านความปลอดภัยหรือเครื่องมือ Productivity ใหม่ๆ อุปกรณ์ iPhone ที่รองรับทุกเครื่องในองค์กรของคุณจะได้รับการอัปเกรดพร้อมกันทันที สิ่งนี้หมายถึงการลดช่องโหว่ทางไซเบอร์ทั้งบริษัทในคราวเดียว และทำให้พนักงานทุกคนมีเครื่องมือการทำงานที่ทันสมัยเหมือนกัน ซึ่งช่วยลดภาระของฝ่าย IT ในการจัดการอุปกรณ์ที่หลากหลาย และรับประกันว่าทุกคนในทีมทำงานบนมาตรฐานความปลอดภัยและประสิทธิภาพสูงสุด นี่คือข้อได้เปรียบเชิงกลยุทธ์ของการมี Unified Platform ที่หาไม่ได้จากที่อื่น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เพื่อติดตามว่าฟีเจอร์ใหม่ๆ ของ Apple จะช่วยให้ธุรกิจของคุณทำงานได้อย่างราบรื่นและปลอดภัยยิ่งขึ้นได้อย่างไร</w:t>
      </w:r>
    </w:p>
    <w:p>
      <w:pPr>
        <w:spacing w:before="0" w:after="40"/>
      </w:pPr>
      <w:r>
        <w:rPr>
          <w:rFonts w:ascii="Arial" w:hAnsi="Arial"/>
          <w:b w:val="0"/>
          <w:i/>
          <w:color w:val="888888"/>
          <w:sz w:val="16"/>
        </w:rPr>
        <w:t>⏱ 65s  📰 อาตี๋รีวิว  #iOS18 #iPhoneธุรกิจ #ความปลอดภัยไซเบอร์ #Productivity #ผู้บริหาร  💡 The 'Zero-Cost Fleet Upgrade' Angle: มุมนี้ตีความการอัปเดต O</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ภาพที่พนักงานของคุณถ่ายเพื่อใช้ในงาน นำเสนอภาพลักษณ์ของแบรนด์ได้สม่ำเสมอแค่ไหน? รายงานล่าสุดมีการเปรียบเทียบกล้อง iPhone รุ่นใหม่กับคู่แข่ง ซึ่งมีนัยยะสำคัญต่อการสร้างแบรนด์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จากการรายงานเปรียบเทียบกล้องโดย Droidsans ประเด็นสำหรับธุรกิจไม่ได้อยู่ที่ว่ากล้องใครให้สีสดกว่ากัน แต่อยู่ที่ 'ความสม่ำเสมอ' และ 'ความเที่ยงตรงของสี' ซึ่งเป็นจุดแข็งของ iPhone มาโดยตลอด สำหรับองค์กร นี่หมายความว่า ไม่ว่าพนักงานฝ่ายขายที่สาขา หรือฝ่ายการตลาดที่สำนักงานใหญ่จะใช้ iPhone ถ่ายภาพผลิตภัณฑ์หรือบรรยากาศงานอีเวนต์ ภาพที่ได้จะมีโทนสีที่ตรงกับความเป็นจริงและสอดคล้องกับ Brand Guideline อยู่เสมอ สิ่งนี้ช่วยลดขั้นตอนการปรับแก้สีที่ซับซ้อน และทำให้ทุกคนในองค์กรสามารถกลายเป็นผู้สร้างคอนเทนต์ที่รักษามาตรฐานของแบรนด์ได้ทันที นี่คือการเปลี่ยน iPhone ให้เป็นเครื่องมือสร้างความสม่ำเสมอของแบรนด์ที่ทรงพลัง</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ถ้าคุณอยากใช้ Apple ecosystem เพื่อสร้างภาพลักษณ์แบรนด์ที่แข็งแกร่งและสม่ำเสมอ</w:t>
      </w:r>
    </w:p>
    <w:p>
      <w:pPr>
        <w:spacing w:before="0" w:after="40"/>
      </w:pPr>
      <w:r>
        <w:rPr>
          <w:rFonts w:ascii="Arial" w:hAnsi="Arial"/>
          <w:b w:val="0"/>
          <w:i/>
          <w:color w:val="888888"/>
          <w:sz w:val="16"/>
        </w:rPr>
        <w:t>⏱ 60s  📰 Droidsans  #iPhoneCamera #Branding #การตลาดดิจิทัล #AppleEcosystem #ธุรกิจ  💡 The 'Brand Consistency Engine' Angle: มุมนี้ยกระดับการเปรียบ</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Apple Watch อาจจะมีน้อง! มีข่าวลือล่าสุดว่า Apple กำลังซุ่มพัฒนา Fitness Band ราคาถูกโดยเฉพาะ!</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ไม่ต้องจ่ายเป็นหมื่นเพื่อ track การออกกำลังกายอีกต่อไป? ตามรายงานจาก 9to5Mac ล่าสุด มีข่าวลือว่า Apple กำลังพิจารณาทำ Fitness Band ของตัวเองออกมาแข่งในตลาดโดยตรงครับ! แม้ข้อมูลที่หลุดมาจะยังน้อยมาก แต่คาดการณ์กันว่ามันจะถูกออกแบบมาให้เน้นฟีเจอร์ด้านสุขภาพและการออกกำลังกายล้วนๆ ตัดฟังก์ชันซับซ้อนแบบใน Apple Watch ออกไป เพื่อทำให้ราคาเข้าถึงง่ายขึ้น นี่อาจจะเป็นการเดินเกมเงียบๆ ของ Apple เพื่อเจาะตลาดกลุ่มผู้ใช้งานที่อยากเข้า Ecosystem แต่รู้สึกว่า Apple Watch แพงหรือมีฟังก์ชันเยอะเกินความจำเป็น ถ้าข่าวลือนี้เป็นจริง บอกเลยว่าตลาด Fitness Tracker สะเทือนแน่นอน!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ใครรออุปกรณ์แบบนี้จาก Apple อยู่บ้าง? กด follow ไว้เลย ถ้ามีภาพหลุดหรือข้อมูลใหม่มาเมื่อไหร่ ผมจะรีบมาอัปเดตให้ทันที!</w:t>
      </w:r>
    </w:p>
    <w:p>
      <w:pPr>
        <w:spacing w:before="0" w:after="40"/>
      </w:pPr>
      <w:r>
        <w:rPr>
          <w:rFonts w:ascii="Arial" w:hAnsi="Arial"/>
          <w:b w:val="0"/>
          <w:i/>
          <w:color w:val="888888"/>
          <w:sz w:val="16"/>
        </w:rPr>
        <w:t>⏱ 45s  📰 9to5Mac  #appleleaks #applewatch #fitnessband #ข่าวไอที #สาวกapple  💡 The 'Niche Infiltration' Angle: วิเคราะห์ข่าวลือนี้ไม่ใช่แค่</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ข่าวร้ายฝั่ง Samsung! มีรายงานว่า S26 อาจขึ้นราคาสูงสุด 4,000 บาท...แล้ว iPhone 17 จะรอดมั้ย?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มีข่าวลือสะพัดจากฝั่ง Droidsans ว่า Samsung Galaxy S26 Series อาจจะต้องปรับราคาขึ้นทั้งแผง โดยอาจบวกเพิ่มจากเดิมถึง 4,000 บาท! สาเหตุหลักๆ คาดว่ามาจากต้นทุนชิปและชิ้นส่วนต่างๆ ที่แพงขึ้นทั่วโลก คำถามสำคัญที่ตามมาก็คือ...แล้ว Apple ล่ะ? ในขณะที่แบรนด์อื่นกำลังเจอแรงกดดันด้านต้นทุนจนอาจต้องขึ้นราคา สิ่งที่น่าจับตามองอย่างยิ่งคือ Apple จะสามารถใช้พลังในการควบคุม Supply Chain ของตัวเองเพื่อ 'ตรึงราคา' iPhone 17 ที่จะเปิดตัวในอนาคตไว้ได้หรือไม่? เรื่องนี้ไม่ใช่แค่เรื่องราคาขาย แต่มันคือการแสดงถึงความแข็งแกร่งของแบรนด์ ว่าสามารถรับแรงกระแทกด้านต้นทุนได้ดีกว่าคู่แข่งแค่ไหน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คุณคิดว่า iPhone 17 จะขึ้นราคาตามมั้ย? คอมเมนต์มาคุยกัน แล้วกด follow ไว้เลย อัปเดตข่าวราคาก่อนใครแน่นอน!</w:t>
      </w:r>
    </w:p>
    <w:p>
      <w:pPr>
        <w:spacing w:before="0" w:after="40"/>
      </w:pPr>
      <w:r>
        <w:rPr>
          <w:rFonts w:ascii="Arial" w:hAnsi="Arial"/>
          <w:b w:val="0"/>
          <w:i/>
          <w:color w:val="888888"/>
          <w:sz w:val="16"/>
        </w:rPr>
        <w:t>⏱ 50s  📰 Droidsans  #iphone17 #samsung #ไอโฟน17 #ข่าวลือ #มือถือใหม่  💡 The 'Brand Resilience' Angle: ใช้ข่าวการขึ้นราคาของคู่แข่งเพ</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คุณอาจยังไม่รู้ว่า...ความซับซ้อนของมือถือ Samsung กำลังทำให้การตัดสินใจซื้อ iPhone รุ่น Pro คุ้มค่าขึ้นโดยไม่รู้ตัว!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ล่าสุดมีข่าวเปรียบเทียบราคาที่น่าสนใจระหว่าง Samsung Galaxy S25 Ultra กับรุ่นใหม่กว่าอย่าง S26 FE ซึ่งทำให้หลายคนเริ่มสับสนว่า ตกลงจะซื้อตัวท็อปของปีก่อน หรือจะเอารุ่นรองของปีใหม่ดี? นี่คือสิ่งที่เรียกว่า 'กับดักความคุ้มค่า' ที่ Apple พยายามหลีกเลี่ยงมาตลอด สังเกตมั้ยครับว่าไลน์อัปของ iPhone มันชัดเจนมาก รุ่น Pro คือ Pro รุ่นธรรมดาคือธรรมดา ทำให้ตอนที่เราจะซื้อ iPhone 17 Pro ในอนาคต เราไม่ต้องลังเลเลยว่าจะไปเอารุ่นธรรมดาของ iPhone 18 ดีรึเปล่า เพราะ Apple วางตำแหน่งผลิตภัณฑ์ไว้ชัดเจนว่าถ้าคุณจ่ายเพื่อ 'Pro' คุณจะได้ประสบการณ์ที่ดีที่สุดจริงๆ โดยไม่ต้องมานั่งปวดหัวเปรียบเทียบสเปคที่ถูกตัดทอน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ใครเห็นด้วยว่าการเลือกซื้อ iPhone มันง่ายและชัดเจนกว่าเยอะ กดหัวใจ แล้ว follow ไว้รอข่าวหลุด iPhone 17 Series ได้เลย!</w:t>
      </w:r>
    </w:p>
    <w:p>
      <w:pPr>
        <w:spacing w:before="0" w:after="40"/>
      </w:pPr>
      <w:r>
        <w:rPr>
          <w:rFonts w:ascii="Arial" w:hAnsi="Arial"/>
          <w:b w:val="0"/>
          <w:i/>
          <w:color w:val="888888"/>
          <w:sz w:val="16"/>
        </w:rPr>
        <w:t>⏱ 55s  📰 Droidsans  #iphone17pro #samsunggalaxy #ไอโฟน #apple #ซื้อมือถือ  💡 The 'Value Paradox' Avoidance Angle: วิเคราะห์ความซับซ้อนของ</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