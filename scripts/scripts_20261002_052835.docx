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1A2E"/>
          <w:sz w:val="40"/>
        </w:rPr>
        <w:t>🚀 TikTok Farming — Script Report</w:t>
      </w:r>
    </w:p>
    <w:p>
      <w:pPr>
        <w:spacing w:before="0" w:after="40"/>
      </w:pPr>
      <w:r>
        <w:rPr>
          <w:rFonts w:ascii="Arial" w:hAnsi="Arial"/>
          <w:b w:val="0"/>
          <w:i w:val="0"/>
          <w:color w:val="666666"/>
          <w:sz w:val="18"/>
        </w:rPr>
        <w:t>Run: 02 Oct 2026  05:28 ICT  •  18 scripts  •  6 clusters  •  Gemini 2.5 Pro</w:t>
      </w:r>
    </w:p>
    <w:p>
      <w:pPr>
        <w:spacing w:before="80" w:after="80"/>
        <w:pBdr>
          <w:bottom w:val="single" w:sz="4" w:space="1" w:color="7c4dff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8E24AA"/>
          <w:sz w:val="26"/>
        </w:rPr>
        <w:t xml:space="preserve">  🎮  Gen Z / นักเรียน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จัดหน้า Widget แล้วจอค้างดำป่ะ? ไม่ต้องตกใจ ไม่ได้เป็นคนเดียว!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ใครที่อัป iOS 27.0.1 แล้วกำลังสนุกกับการแต่งหน้า Home Screen อาจจะเจอเรื่องหัวจะปวด! ตามรายงานจาก Droidsans นะ ตอนนี้มีบั๊กที่เวลาเราแก้หรือย้าย Widget ไปมาปุ๊บ จออาจจะค้างแล้วดำไปเลย! ใครเจอปัญหานี้อยู่ไม่ต้องรีบเอาไปซ่อมนะ มันเป็นที่ซอฟต์แวร์จ้า ตอนนี้วิธีแก้เฉพาะหน้าคืออาจจะต้อง Force Restart เครื่องไปก่อน หรือบางทีก็กลับมาเอง ใจเย็นๆ รอ Apple ปล่อยอัปเดตตัวแก้มาน่าจะเร็วๆ นี้แหละ ใครเจอบ้างเม้นมาแชร์กันหน่อย!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ไม่อยากพลาดข่าวบั๊กพร้อมวิธีแก้แบบนี้ กด follow ไว้เลย!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Droidsans  #ไอโฟน #ios #iphonetricks #รู้รอบไอที #บั๊ก  💡 The 'Shared Glitch' Angle: มุมนี้เปลี่ยนการรายงานบั๊กที่น่าห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ชาว Gen Z ฟังทางนี้! รู้ป่ะว่าอิโมจิที่พวกเราใช้เยอะสุดในโลกคือตัวไหน? เฉลย... 😭 แล้วมีทริคพิมพ์ให้ไวกว่าเดิมด้วยนะ!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เรื่องจึ้งๆ มาอีกแล้ว! Droidsans เค้าไปเจอข้อมูลมาว่า อิโมจิร้องไห้ฟูมฟาย 😭 เนี่ย กลายเป็นอิโมจิที่ถูกใช้เยอะสุดในโลกไปแล้วจ้า! ต้องขอบคุณพวกเราชาว Gen Z เลยนะเนี่ยที่ส่งน้องไปถึงจุดนั้น! ในเมื่อใช้บ่อยขนาดนี้ จะมาสอนทริคตั้งคีย์ลัดให้พิมพ์ง่ายๆ ไปเลย เข้าไปที่ Settings &gt; General &gt; Keyboard &gt; Text Replacement แล้วกดบวกเลย สมมติเราตั้งว่าถ้าพิมพ์ 'รร' ก็ให้มันขึ้น 😭😭😭 มาเลยอัตโนมัติ ไม่ต้องเสียเวลาเลื่อนหาอีกต่อไป! โคตรไว!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อยากได้ทริคจึ้งๆ แบบนี้อีก กด follow ไว้เลยสิครับ!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35s  📰 Droidsans  #emoji #genz #iphonetricks #ไอโฟน #อิโมจิ  💡 The 'Trend-Driven Efficiency' Angle: มุมนี้ไม่ได้แค่เชื่อมโย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ใครเล็งจะซื้อ iPhone ใหม่อยู่ เบรคไว้ก่อน! เพราะมีข่าวลือ iPhone 18 Pro หลุดมาแล้ว อาจจะทำให้เธอเปลี่ยนใจ!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อันนี้ย้ำก่อนนะว่าเป็นแค่ข่าวลือ! ใครที่กำลังจะทุบ iPhone 16 ที่จะออกปลายปีนี้อาจจะต้องคิดใหม่ เพราะล่าสุด อาตี๋รีวิว เค้าออกมาบอกว่าเห็นข่าวลือ iPhone 18 Pro แล้วถึงกับต้องบอกให้รอเลย! ตอนนี้ยังไม่มีรายละเอียดสเปคหลุดมานะว่ามีอะไรว้าวบ้าง แต่แค่เห็นเค้าพูดแบบนี้ก็น่าคิดแล้วนะ... ใครที่ใช้ iPhone 14, 15 อยู่แล้วเครื่องยังดีๆ อาจจะลองถือรอไปอีกสักปีสองปีมั้ย? เผื่อจะได้ของที่มันพลิกโฉมไปเลย! ใครทีมรอเม้นมาหน่อยเร็ว!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ไม่อยากพลาดข่าวหลุด iPhone รุ่นใหม่ก่อนใคร กด follow ด่วน!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อาตี๋รีวิว  #iphone18pro #apple #ไอโฟน #ข่าวลือ #อาตี๋รีวิว  💡 The 'Speculation as Entertainment' Angle: มุมนี้เปลี่ยนการเส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1565C0"/>
          <w:sz w:val="26"/>
        </w:rPr>
        <w:t xml:space="preserve">  💼  มนุษย์เงินเดือน 25–35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Samsung รุ่นใหม่ลือว่าราคาอาจขึ้น 5,000 บาท แล้วแบบนี้ iPhone ยังน่าซื้อมั้ย?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มีรายงานจาก Droidsans ว่า Samsung Galaxy S26 Series ที่จะเปิดตัวในอนาคต อาจปรับราคาขึ้นสูงสุดถึง 5,000 บาท ซึ่งถ้าเป็นจริงจะทำให้ราคาทะลุ 50,000 บาทได้เลยครับ สำหรับคนทำงานที่มองเรื่องความคุ้มค่าระยะยาว เรื่องนี้น่าสนใจมาก เพราะถึงแม้ iPhone จะราคาเปิดตัวสูง แต่จุดแข็งที่สุดคือ 'ราคาขายต่อ' ครับ iPhone รุ่น Pro ที่ใช้มาแล้ว 2 ปี ยังสามารถขายต่อได้ในราคาที่ค่อนข้างสูง ทำให้ส่วนต่างในการเปลี่ยนเครื่องใหม่ไม่เจ็บตัวเท่าไหร่ ต่างจากฝั่ง Android ที่ราคามักจะลงเร็วกว่าในตลาดมือสอง ดังนั้นข่าวการขึ้นราคาของคู่แข่ง ยิ่งทำให้การซื้อ iPhone ดูเป็นการลงทุนที่ 'คาดเดาได้' มากกว่าในระยะยาวครับ เพราะเราพอจะประเมินได้ว่าอีก 2 ปีข้างหน้าจะขายต่อได้เท่าไหร่ ทำให้วางแผนการเงินง่ายขึ้นเยอะเลย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ใครเคยใช้ทั้งสองค่ายแล้วขายต่อบ้างครับ? คอมเมนต์แชร์ประสบการณ์ราคาตกหน่อย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#iPhone #Samsung #ไอทีน่ารู้ #มนุษย์เงินเดือน #การเงิน  💡 The 'Asset Stability' Angle: มุมมองนี้ไม่ได้เปรียบเทียบแค่ฟี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จะซื้อ Apple Watch ต้องจ่ายถึง Series 12 มั้ย? หรือแค่รุ่น SE ก็พอสำหรับคนทำงาน?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 iMod เปรียบเทียบ Apple Watch SE 3 กับ Series 12 แล้วน่าสนใจมากครับ สำหรับคนทำงานอย่างเราๆ ที่เน้น Productivity ลองมาดูกันว่าฟีเจอร์ที่เพิ่มขึ้นมาใน Series 12 คุ้มกับเงินที่ต้องจ่ายเพิ่มหลักพันหรือเปล่า ตัว SE 3 เนี่ย ครอบคลุมฟังก์ชันหลักๆ ที่จำเป็นหมดแล้วครับ ทั้งดูแจ้งเตือนในห้องประชุมแบบเงียบๆ, ใช้ Apple Pay, ติดตามการออกกำลังกายพื้นฐาน ซึ่งช่วยให้เราวางมือถือลงได้เยอะ แต่ถ้าขยับไป Series 12 สิ่งที่จะได้เพิ่มหลักๆ คือ Always-On Display, เซ็นเซอร์ ECG และวัดออกซิเจนในเลือด ถามว่าจำเป็นกับงานมั้ย? อาจจะไม่โดยตรงครับ ดังนั้น ถ้าเป้าหมายของคุณคือการจัดการชีวิตให้ง่ายขึ้น ลดการหยิบมือถือ รุ่น SE 3 ถือว่าให้ความคุ้มค่าเกือบ 90% แล้ว แต่ถ้าคุณต้องการฟีเจอร์สุขภาพขั้นสูง หรืออยากได้วัสดุที่พรีเมียมขึ้น Series 12 ก็เป็นตัวเลือกที่ดีครับ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คุณใช้ Apple Watch รุ่นไหนทำงานอยู่? ฟีเจอร์ไหนใช้บ่อยสุด คอมเมนต์บอกกันหน่อยครับ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iMod  #AppleWatch #AppleWatchSE #รีวิวแกะกล่อง #ของมันต้องมี #ไอทีน่ารู้  💡 The 'Return on Feature' Angle: มุมนี้ประเมินค่าของ Apple Wat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ใครแต่ง Widget ใน iPhone แล้วเจอจอดำค้างบ้าง? iOS 27.0.1 มีบั๊ก แต่มีวิธีแก้ด่วนใน 10 วิ!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ตอนนี้มีรายงานจาก Droidsans และผู้ใช้หลายคนเจอปัญหาเดียวกันครับ บน iOS 27.0.1 เวลาเราเข้าไปแก้ไข Widget บนหน้าจอหลัก บางครั้งเครื่องจะค้างแล้วกลายเป็นจอดำไปเลย ซึ่งถ้าเจอตอนรีบๆ นี่เสียจังหวะการทำงานมาก ปัญหานี้เป็นบั๊กซอฟต์แวร์ ไม่ต้องตกใจว่าเครื่องพังนะครับ วิธีแก้เฉพาะหน้าที่เร็วที่สุดคือการทำ Force Restart ครับ ให้กดปุ่มเพิ่มเสียง 1 ครั้ง, ลดเสียง 1 ครั้ง, แล้วกดปุ่ม Power ด้านข้างค้างไว้จนกว่าจะเห็นโลโก้ Apple ครับ เครื่องก็จะกลับมาใช้งานได้ปกติ ระหว่างที่รอ Apple ออกอัปเดตมาแก้ไข แนะนำว่าถ้าไม่จำเป็นก็อย่าเพิ่งขยับหรือแก้ไข Widget บ่อยๆ ครับ หรือถ้าจะทำก็เตรียมใจไว้นิดนึง เป็นการป้องกัน Workflow สะดุดครับ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ใครเจอบั๊กนี้กับตัวเองแล้วบ้าง? คอมเมนต์รุ่น iPhone กับ iOS ที่ใช้หน่อยครับ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Droidsans  #iOS #iPhone #ไอโฟน #รอบรู้ไอที #สอนใช้ไอโฟน  💡 The 'Workflow Resilience' Angle: มุมมองนี้ไม่ได้แค่รายงานบั๊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2E7D32"/>
          <w:sz w:val="26"/>
        </w:rPr>
        <w:t xml:space="preserve">  📸  คนชอบถ่ายรูป / ช่างภาพ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วินาทีที่คุณกำลังจะได้ a perfect shot... แล้ว iPhone ดันจอดำเพราะบั๊ก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มีรายงานจาก Droidsans นะครับว่า iOS 27.0.1 มีบั๊ก UI ค้างจอดำเวลาเราแก้ไข Widget บนหน้าโฮม สำหรับคนทั่วไปอาจจะแค่น่ารำคาญ แต่สำหรับช่างภาพอย่างเรา นี่คือฝันร้ายครับ</w:t>
        <w:br/>
        <w:br/>
        <w:t>ลองนึกภาพตามนะครับ คุณกำลังรอจังหวะถ่าย Street Photography ที่มีแค่เสี้ยววินาที หรือกำลังจะเก็บแสงสุดท้ายของ Golden Hour แล้วพอหยิบ iPhone ขึ้นมา... จอค้างไปซะแล้ว โมเมนต์นั้นหายไปเลยนะครับ กู้คืนมาไม่ได้</w:t>
        <w:br/>
        <w:br/>
        <w:t>ประเด็นนี้มันตอกย้ำว่าสำหรับคนทำงานถ่ายภาพจริงๆ 'ความเสถียร' คือฟีเจอร์ที่สำคัญที่สุด กล้องต้องพร้อมใช้งานทันทีที่เราต้องการ ความน่าเชื่อถือของระบบสำคัญกว่าฟีเจอร์ใหม่ๆ เสมอครับ เพราะบั๊กเล็กๆ น้อยๆ แบบนี้ มันอาจจะทำลายช็อตที่ดีที่สุดของคุณได้เลย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กด Save ไว้เลยครับ เดี๋ยวผมจะมาเทสให้ดูว่า Bug นี้กระทบการเข้าถึงกล้องในสถานการณ์เร่งด่วนแค่ไหน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#iOS27 #iPhoneTips #ช่างภาพ #iPhonePhotography #ไอโฟนบั๊ก  💡 The 'Moment of Capture' Integrity Angle: มุมมองนี้ตีความบั๊ก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ไฟล์ Apple ProRAW มันสุดยอด... แต่ก็เป็นคอขวดของช่างภาพที่ทำงานนอกสถานที่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เราทุกคนรักคุณภาพไฟล์จาก Apple ProRAW ของ iPhone นะครับ แต่มันก็แลกมากับขนาดไฟล์ที่ใหญ่มาก ทำให้การ Edit นอกสถานที่บน iPad กลายเป็นเรื่องท้าทาย บางทีก็มีหน่วง มีกระตุกให้เห็น</w:t>
        <w:br/>
        <w:br/>
        <w:t>แต่ล่าสุดมีข่าวลือที่น่าสนใจจากช่องอาตี๋รีวิวครับ ว่า iPad Gen 12 อาจจะมีการอัปเกรดครั้งใหญ่ ซึ่งถ้าเป็นจริง นี่ไม่ใช่แค่การเปิดตัวแท็บเล็ตรุ่นใหม่นะครับ แต่มันคือการปลดล็อกศักยภาพของกล้อง iPhone อย่างเต็มรูปแบบ</w:t>
        <w:br/>
        <w:br/>
        <w:t>ลองจินตนาการถึง workflow ที่เราถ่าย ProRAW หรือ Log video จาก iPhone 16 Pro แล้วโยนไฟล์เข้า iPad เพื่อ Grading สี หรือ Retouch แบบลื่นไหลไม่มีสะดุดได้ทันทีที่หน้างาน มันจะเปลี่ยนเกมการทำงานของ Mobile Photographer ไปเลย นี่คือการทำให้ workflow ของเราสมบูรณ์ตั้งแต่ต้นจนจบโดยไม่ต้องพึ่งพาคอมพิวเตอร์เลย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ใครใช้ iPhone ถ่าย ProRAW แล้วจบงานบน iPad บ้าง? กด Save ไว้เลย ถ้ามีข่าวลือสเปคหลุดมาเมื่อไหร่ จะมาวิเคราะห์ให้ฟังว่ามันจะเปลี่ยน workflow ของเราได้ขนาดไหน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อาตี๋รีวิว  #iPadGen12 #AppleProRAW #PhotoEditing #ช่างภาพ #AppleEcosystem  💡 The 'Post-Production Bottleneck' Angle: มุมมองนี้เชื่อมโยงข่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ในวันที่คู่แข่งอาจปรับราคาขึ้น... มันทำให้เราต้องกลับมาถามว่า 'มูลค่าที่แท้จริง' ของกล้อง iPhone คืออะไร?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มีรายงานข่าวจาก Droidsans นะครับว่า Samsung Galaxy S26 series อาจมีการปรับราคาขึ้น ซึ่งข่าวแบบนี้ทำให้เราต้องมองย้อนกลับมาที่เครื่องมือในมือเราครับ</w:t>
        <w:br/>
        <w:br/>
        <w:t>สำหรับช่างภาพ 'มูลค่า' ของกล้อง iPhone มันไม่ใช่แค่ตัวเลขบนสเปคชีท หรือราคาตอนเปิดตัว แต่มันคือสิ่งที่จับต้องได้ยากกว่านั้นครับ มันคือความสม่ำเสมอของ Color Science ในทุกเลนส์ คือความเสถียรของแอปกล้องที่เชื่อใจได้ คือ Ecosystem ของแอปอย่าง Lightroom Mobile หรือ Blackmagic Cam ที่ทำงานร่วมกับฮาร์ดแวร์ได้อย่างสมบูรณ์แบบ</w:t>
        <w:br/>
        <w:br/>
        <w:t>มันคือความสามารถในการถ่าย Apple Log video แล้วโยนไฟล์เข้า Final Cut Pro ได้ทันทีโดยที่สีไม่เพี้ยน นี่คือมูลค่าที่แท้จริงที่ถูกสร้างขึ้นจากความเข้ากันได้ของทั้ง Hardware, Software และ Ecosystem ซึ่งเป็นสิ่งที่ตัวเลขราคาของคู่แข่งไม่สามารถสะท้อนได้ทั้งหมดครับ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คุณคิดว่าอะไรคือจุดแข็งที่สุดของกล้อง iPhone ที่ทำให้มันคุ้มค่า? คอมเมนต์มาคุยกัน แล้วกด Save ไว้ เดี๋ยวคลิปหน้าเรามาเจาะลึกเรื่อง Color Science ของ iPhone กันครับ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Droidsans  #iPhoneCamera #PhotographyTalk #AppleEcosystem #ShotOniPhone #ช่างภาพ  💡 The 'Intrinsic Value vs. Market Noise' Angle: มุมมองนี้ใช้ข่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E65100"/>
          <w:sz w:val="26"/>
        </w:rPr>
        <w:t xml:space="preserve">  💰  งบน้อย อยากได้ iPhone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Samsung รุ่นใหม่เตรียมขึ้นราคา 5,000! งบเท่าเดิมหันมาดู iPhone รุ่นนี้ดีกว่ามั้ย?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มีรายงานจาก Droidsans ว่า Samsung Galaxy S26 Series ที่จะเปิดตัว อาจปรับราคาขึ้นสูงสุดถึง 5,000 บาท! แปลว่ามือถือเรือธงรุ่นใหม่ๆ จะยิ่งแพงขึ้นไปอีก</w:t>
        <w:br/>
        <w:br/>
        <w:t>แต่เดี๋ยวก่อน! ถ้าเรากำเงินสองหมื่นบาทไว้ในมือ... แทนที่จะไปซื้อมือถือ Android รุ่นกลางๆ รู้มั้ยครับว่าเราสามารถหา iPhone 13 หรือ 14 มือสองสภาพดีๆ ได้เลยนะ</w:t>
        <w:br/>
        <w:br/>
        <w:t>ได้ทั้งชิปที่ยังแรงมากๆ, กล้องคุณภาพที่ไว้ใจได้, และได้ใช้ iOS กับ Ecosystem ของ Apple เต็มๆ ที่หลายคนชอบ เป็นความรู้สึกพรีเมียมในราคาที่จับต้องได้ง่ายกว่าเยอะเลยครับ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ใครมีงบเท่าไหร่ comment มาเลย เดี๋ยวช่วยเลือกรุ่นที่คุ้มสุดให้ครับ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Droidsans  #ไอโฟนมือสอง #iphoneราคานักเรียน #ซื้อมือถือ #samsung #ไอโฟน  💡 The 'Value Sanctuary' Angle: มุมนี้จะวางตำแหน่งตลาด iPhone ม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iOS 27 มีบั๊กจอดำ! แล้วแบบนี้ซื้อ iPhone รุ่นเก่าที่เสถียรกว่าในงบหมื่นกลางๆ จะคุ้มมั้ย?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ใครที่เล็ง iPhone รุ่นใหม่ๆ ฟังทางนี้ก่อน! ล่าสุดมีรายงานจาก Droidsans ว่า iOS 27.0.1 มีบั๊ก UI ค้างจอดำตอนแก้ Widget! เห็นมั้ยครับว่าของใหม่ก็มีปัญหาจุกจิกได้เหมือนกัน</w:t>
        <w:br/>
        <w:br/>
        <w:t>นี่เลยเป็นเหตุผลว่าทำไมการมองหา iPhone รุ่นที่เก่าลงมาหน่อยอย่าง iPhone 13 ในงบหมื่นกลางๆ ถึงเป็นตัวเลือกที่ฉลาดมากๆ เพราะซอฟต์แวร์เขาเสถียรแล้ว ได้รับการพิสูจน์แล้วว่าใช้งานดีจริง แถมสเปคก็ยังแรงเหลือๆ ใช้ได้อีกยาวๆ ไม่ต้องมานั่งลุ้นบั๊กให้ปวดหัวครับ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ใครกำลังมองหา iPhone งบไม่เกินสองหมื่นอยู่ คอมเมนต์มาเลย เดี๋ยวจัดรุ่นเด็ดๆ ให้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Droidsans  #ไอโฟน #ios #iphone13 #ไอโฟนมือสอง #iphoneงบน้อย  💡 The 'Proven Reliability' Angle: มุมนี้ใช้ข่าวบั๊กของซอฟต์แวร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 18,000 ซื้อ iPad ไม่ได้ แต่ซื้อ iPhone เทพๆ ได้เลยนะ! มาดูกัน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เห็นใน TikTok คนแห่ไปดูไลฟ์หาดีล iPad กันใหญ่เลยใช่มั้ยครับ... แต่ถ้าเรามีงบจำกัดจริงๆ แล้วอยากได้ iPhone เป็นเครื่องหลักก่อนล่ะ?</w:t>
        <w:br/>
        <w:br/>
        <w:t>สมมติเรามีงบ 18,000 บาท ซึ่งอาจจะยังไม่พอสำหรับ iPad รุ่นใหม่ๆ ที่อาตี๋รีวิว... แต่งบเท่านี้ เราหา iPhone 13 มือสองสภาพนางฟ้าได้สบายๆ เลยนะ!</w:t>
        <w:br/>
        <w:br/>
        <w:t>ได้ใช้กล้องโหมด Cinematic ถ่ายวิดีโอสวยๆ ชิป A15 Bionic ที่ยังเล่นเกมลื่นๆ เรียกว่าได้ประสบการณ์เรือธงในราคาที่คุ้มค่ากว่าเยอะเลยครับ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งบของคุณเท่าไหร่? 15,000? 20,000? คอมเมนต์มาเลย เดี๋ยวช่วยดูให้ว่ารุ่นไหนเหมาะสุด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42s  📰 อาตี๋รีวิว  #ไอโฟนราคาถูก #iphone13 #ผ่อนไอโฟน #ไอโฟนมือสอง #ipad  💡 The 'Priority Purchase' Angle: มุมนี้ใช้กระแส 'ดีล iPad' มาเ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37474F"/>
          <w:sz w:val="26"/>
        </w:rPr>
        <w:t xml:space="preserve">  🏢  นักธุรกิจ / ผู้บริหาร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บั๊ก iOS ล่าสุดที่ทำให้จอดำ ไม่ใช่แค่เรื่องน่ารำคาญ แต่มันคือตัวชี้วัดความเสี่ยงด้าน IT ขององค์กรคุณ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มีรายงานจาก Droidsans ว่าผู้ใช้บางรายเจอบั๊ก UI ค้างจอดำบน iOS 27.0.1 เวลาแก้ไข Widget บนหน้าจอหลัก</w:t>
        <w:br/>
        <w:br/>
        <w:t>สำหรับผู้ใช้ทั่วไป นี่อาจเป็นแค่ปัญหาเล็กน้อย แต่สำหรับองค์กรที่มี iPhone เป็นร้อยเป็นพันเครื่อง นี่คือความเสี่ยงต่อความต่อเนื่องทางธุรกิจ (Business Continuity) โดยตรง ลองนึกภาพทีมขายของคุณไม่สามารถเข้าถึงข้อมูลลูกค้าผ่าน Widget ได้ในเวลาสำคัญ</w:t>
        <w:br/>
        <w:br/>
        <w:t>นี่คือเหตุผลที่องค์กรชั้นนำไม่เคยให้พนักงานอัปเดต iOS เองทันที แต่ใช้เครื่องมือที่เรียกว่า MDM หรือ Mobile Device Management ในการควบคุมการอัปเดต</w:t>
        <w:br/>
        <w:br/>
        <w:t>ฝ่าย IT จะทดสอบ iOS เวอร์ชั่นใหม่ก่อน เมื่อมั่นใจว่าเสถียรและเข้ากันได้กับแอปของบริษัท จึงจะปล่อยอัปเดตให้กับเครื่องของพนักงานทั้งหมดพร้อมกัน เป็นการป้องกันปัญหาที่อาจกระทบการทำงานในวงกว้าง นี่คือระดับการควบคุมและความปลอดภัยที่ทำให้ iPhone เป็นตัวเลือกหลักในองค์กร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ไว้ ถ้าอยากรู้ว่าองค์กรของคุณจะใช้ประโยชน์จาก iPhone ecosystem ได้เต็มศักยภาพได้อย่างไร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#iOS #iPhone #MDM #AppleForBusiness #ITManagement  💡 The 'Controlled Deployment' Angle: มุมมองนี้ยกระดับข่าวบั๊กซ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มีรายงานว่า Samsung Galaxy S26 Series อาจปรับราคาขึ้นสูงสุด 5,000 บาท นี่คือเหตุผลที่การวัดมูลค่า iPhone ด้วย 'ราคาซื้อ' เป็นวิธีคิดที่ผิด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ตามรายงานล่าสุดจาก Droidsans, Samsung Galaxy S26 Series ที่จะเปิดตัวอาจมีราคาสูงขึ้นกว่าเดิม ซึ่งตอกย้ำแนวคิดสำคัญสำหรับธุรกิจที่เลือกใช้มือถือให้พนักงาน นั่นคือ Total Cost of Ownership หรือ TCO</w:t>
        <w:br/>
        <w:br/>
        <w:t>ราคาซื้อเริ่มต้นเป็นเพียงส่วนหนึ่งของสมการ แต่สำหรับองค์กรแล้ว ต้นทุนที่แท้จริงต้องรวมถึง:</w:t>
        <w:br/>
        <w:t>1.  **มูลค่าคงเหลือ (Residual Value):** iPhone มีชื่อเสียงด้านราคาขายต่อที่สูงกว่าคู่แข่งอย่างมีนัยสำคัญ ทำให้เมื่อถึงรอบการเปลี่ยนเครื่องให้พนักงาน องค์กรสามารถ recoup ต้นทุนคืนได้มากกว่า</w:t>
        <w:br/>
        <w:t>2.  **ระยะเวลาการซัพพอร์ต:** Apple ให้การอัปเดตความปลอดภัยและ OS นาน 5-7 ปี ซึ่งยาวนานกว่าฝั่ง Android ส่วนใหญ่ หมายความว่า iPhone หนึ่งเครื่องสามารถใช้งานในองค์กรได้อย่างปลอดภัยยาวนานกว่า ลดความถี่ในการจัดซื้อลง</w:t>
        <w:br/>
        <w:t>3.  **ความปลอดภัย:** ระบบปิดของ iOS และ App Store ที่มีการตรวจสอบเข้มงวด ช่วยลดความเสี่ยงจากมัลแวร์และลดต้นทุนด้าน IT support ในระยะยาว</w:t>
        <w:br/>
        <w:br/>
        <w:t>ดังนั้น แม้ราคาซื้อจะใกล้เคียงกัน แต่เมื่อพิจารณา TCO แล้ว iPhone จึงมักเป็นการลงทุนที่คุ้มค่ากว่าสำหรับองค์กร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เพื่อรับข้อมูลเชิงลึกด้านการลงทุนใน Apple ecosystem สำหรับองค์กร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70s  📰 Droidsans  #iPhone #ROI #TCO #AppleForBusiness #Samsung  💡 The 'Total Cost of Ownership (TCO)' Angle: มุมมองนี้เปลี่ยนบ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มีข่าวลือว่า iPad Gen 12 จะได้รับการอัปเกรดครั้งใหญ่ และนี่ไม่ใช่แค่เรื่องของสเปค แต่มันคือการอัปเกรด 'ห้องทำงานพกพา' ของผู้บริหาร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อาตี๋รีวิวรายงานว่า iPad Gen 12 อาจมาพร้อมการอัปเกรดครั้งสำคัญ ซึ่งสำหรับผู้บริหารที่ใช้ Apple ecosystem อยู่แล้ว นี่คือข่าวดีที่จะเปลี่ยน workflow การทำงานนอกออฟฟิศไปเลย</w:t>
        <w:br/>
        <w:br/>
        <w:t>ลองนึกภาพตาม:</w:t>
        <w:br/>
        <w:t>คุณใช้ iPhone รับบรีฟงานด่วนระหว่างเดินทาง ไฟล์งานถูกส่งผ่าน AirDrop ไปยัง iPad รุ่นใหม่ที่ทรงพลังกว่าเดิม คุณเปิดไฟล์และแก้ไขสไลด์พรีเซนต์ได้ทันทีเหมือนทำบนคอมพิวเตอร์</w:t>
        <w:br/>
        <w:br/>
        <w:t>เมื่อกลับถึงโต๊ะทำงาน คุณสามารถใช้ฟีเจอร์ Universal Control ใช้คีย์บอร์ดและเมาส์ของ Mac ควบคุม iPad ได้เลยแบบไร้รอยต่อ หรือใช้ iPad เป็นจอที่สองด้วย Sidecar เพื่อเพิ่มพื้นที่การทำงาน</w:t>
        <w:br/>
        <w:br/>
        <w:t>การอัปเกรดของ iPad จึงไม่ใช่แค่การได้อุปกรณ์ที่เร็วขึ้น แต่เป็นการเสริมความแข็งแกร่งให้กับศูนย์กลางการทำงาน (work hub) ที่เชื่อมต่อทุกอย่างเข้าด้วยกัน ทำให้คุณทำงานจากที่ไหนก็ได้ โดยที่ประสิทธิภาพไม่ลดลงแม้แต่น้อย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ไว้เพื่อดูว่า Apple ecosystem จะยกระดับการทำงานของคุณได้อย่างไร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อาตี๋รีวิว  #iPad #AppleEcosystem #Productivity #WorkFromAnywhere #Executive  💡 The 'Executive Workflow Integration' Angle: มุมมองนี้ตีความข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C62828"/>
          <w:sz w:val="26"/>
        </w:rPr>
        <w:t xml:space="preserve">  🔥  คนชอบข่าวลือ / leaks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Apple อาจไม่ได้ทำลำโพงอัจฉริยะตัวต่อไป... แต่กำลังจะทำ 'เฟอร์นิเจอร์' ชิ้นใหม่สำหรับห้องนั่งเล่นของคุณ!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มีข่าวลือหนาหูจาก MacRumors ครับ ว่า Apple กำลังซุ่มพัฒนาอุปกรณ์หมวดใหม่หมดจดในชื่อ Home Hub หรือ HomePad! นี่คืออุปกรณ์สำหรับควบคุมบ้านทั้งหลัง ที่สำคัญคือดีไซน์ครับ มีรายงานว่าจะเปิดตัวมาถึง 4 สี เพื่อให้มันกลมกลืนไปกับการแต่งบ้านของคุณเลย ไม่ได้ดูเป็นแกดเจ็ต แต่จะเนียนเหมือนของตกแต่งชิ้นนึง นี่อาจเป็นก้าวต่อไปของ Apple ที่จะยึดพื้นที่ในบ้านของเราแบบแนบเนียนที่สุด ตอนนี้ข้อมูลสเปคยังน้อยมาก แต่เรื่องสีนี่บอกเลยว่าน่าสนใจสุดๆ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อยากรู้ว่าหน้าตาจริงๆ จะเป็นยังไง กด follow ไว้เลยครับ มีภาพหลุดเมื่อไหร่ รู้ก่อนใครแน่นอน!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MacRumors  #Apple #HomeKit #smarthome #ข่าวลือ #Appleleaks  💡 The 'Aesthetic Integration' Angle: มุมมองนี้วิเคราะห์ข่าวลือ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จอ MacBook Pro ที่ว่าเทพแล้ว อาจจะกลายเป็นของเด็กเล่นไปเลย เมื่อเทียบกับรุ่นใหม่ที่ลือกันว่าจะเปิดตัวปลายปีนี้!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ใครที่ทำงานกับหน้าจอเยอะๆ ฟังทางนี้! MacRumors รายงานว่า MacBook Pro รุ่นอัปเกรดที่ใช้หน้าจอ OLED อาจเปิดตัวในช่วงเดือนตุลาคมหรือพฤศจิกายนนี้เลย! การเปลี่ยนเป็นจอ OLED ไม่ใช่แค่เรื่องสเปค แต่มันคือการเปลี่ยน 'ประสบการณ์' การมองจอไปทั้งหมด สีดำจะดำสนิทจริงๆ สีสันจะสดและสมจริงขึ้นแบบก้าวกระโดด ไม่ว่าคุณจะเป็นสายแต่งรูป ตัดวิดีโอ หรือแม้แต่แค่ดูหนัง บอกเลยว่านี่คือการอัปเกรดเพื่อ 'สายตา' ของคุณโดยเฉพาะ ซึ่งอาจเปลี่ยนวิธีที่เราทำงานกับคอนเทนต์ไปเลยก็ได้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ใครเล็ง MacBook Pro ใหม่อยู่ กด follow ไว้ด่วน! ถ้าเปิดตัวจริง เดี๋ยวมาสรุปให้ว่าคุ้มมั้ย!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MacRumors  #MacBookPro #OLED #Apple #MacBook #Appleleaks  💡 The 'Sensory Upgrade' Angle: มุมนี้ตีความการอัปเกรดสเปค (OLE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ทำไม Apple ถึงยังไม่มี iPhone จอพับ ในขณะที่ Samsung ทำมาหลายรุ่นแล้ว? นี่ไม่ใช่ว่าทำไม่ทัน แต่เป็น 'แผน' ครับ!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มีข้อมูลวิเคราะห์จาก Counterpoint ที่น่าสนใจมากครับ เขาคาดว่า Apple อาจจะขาย iPhone จอพับ หรือที่ลือกันในชื่อ iPhone Duo ได้ถึง 6 ล้านเครื่องในปี 2026! คำถามคือ... ทำไมต้องรอถึงปี 2026? นี่แหละครับคือเกมของ Apple! พวกเขาไม่ได้ช้า แต่กำลัง 'รอ' เพื่อความสมบูรณ์แบบ รอให้เทคโนโลยีจอพับนิ่งพอที่จะไม่มีปัญหาจุกจิก และที่สำคัญคือรอดูข้อผิดพลาดของคู่แข่งทั้งหมดก่อน เพื่อที่ตัวเองจะเข้าตลาดทีหลังแบบ 'ผู้ชนะ' ที่ไร้ที่ติ นี่คือการเดิมพันครั้งใหญ่ที่เน้นความชัวร์มากกว่าความเร็ว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 iPhone จอพับมาจริงๆ คุณจะซื้อไหม? คอมเมนต์บอกกันหน่อย แล้วกด follow ไว้รออัปเดตข่าวหลุดกันยาวๆ เลยครับ!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iMod  #iPhone #iPhoneDuo #iPhoneFold #Apple #ไอโฟน  💡 The 'Market Timing Gambit' Angle: มุมนี้วิเคราะห์การที่ Appl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0"/>
      </w:pPr>
    </w:p>
    <w:p>
      <w:pPr>
        <w:spacing w:before="0" w:after="120"/>
        <w:jc w:val="center"/>
      </w:pPr>
      <w:r>
        <w:rPr>
          <w:rFonts w:ascii="Arial" w:hAnsi="Arial"/>
          <w:b w:val="0"/>
          <w:i/>
          <w:color w:val="AAAAAA"/>
          <w:sz w:val="16"/>
        </w:rPr>
        <w:t>Generated by TikTok Farming Pipeline  •  Next step: Script QC Agent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