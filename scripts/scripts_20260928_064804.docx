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28 Sep 2026  06:48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เพื่อนส่งสไลด์มาให้อ่าน 50 หน้าก่อนสอบ! แค่เห็นก็ท้อแล้วปะ?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ใจเย็นวัยรุ่น! เหมือน Apple จะได้ยินเสียงเราแล้ว มีข่าวลือหนาหูมากว่า iOS 18 ที่จะมาใหม่เนี่ย จะมี AI สุดเทพติดมาด้วย สามารถสรุปไฟล์ PDF หรือหน้าเว็บยาวๆ ให้เหลือแค่ย่อหน้าเดียวได้เลย! นึกภาพดิ โยนสไลด์อาจารย์เข้าไปปุ๊บ AI สรุปให้เลยว่าตรงไหนต้องเน้น ตรงไหนน่าจะออกสอบ คือเปลี่ยนไอโฟนให้เป็นติวเตอร์ส่วนตัวไปเลยอะ ถ้ามาจริงนะ บอกเลยว่าชีวิตนักเรียนอย่างเราๆ สบายขึ้นเยอะ!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อยากได้ทริค iOS ใหม่ๆ ไปใช้ก่อนใครเพื่อน กด follow ไว้เลย เดี๋ยวมาอัปเดตให้! 🔥</w:t>
      </w:r>
    </w:p>
    <w:p>
      <w:pPr>
        <w:spacing w:before="0" w:after="40"/>
      </w:pPr>
      <w:r>
        <w:rPr>
          <w:rFonts w:ascii="Arial" w:hAnsi="Arial"/>
          <w:b w:val="0"/>
          <w:i/>
          <w:color w:val="888888"/>
          <w:sz w:val="16"/>
        </w:rPr>
        <w:t>⏱ 40s  📰 อาตี๋รีวิว  #ios18 #ไอโฟน #ทริคไอโฟน #นักเรียน #ชีวิตนักศึกษา  💡 The 'Academic Life-Hack' Angle: มุมนี้ไม่ได้มองฟีเจอร์ AI เป</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ช็อค! ฝั่ง Samsung มีข่าวว่ารุ่นใหม่จะขึ้นราคาอีก 4,000! แล้วชาว iPhone อย่างเราต้องกังวลมั้ย?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เห็นข่าวแล้วแอบใจหายแทนเลยอะ! ตามรายงานจาก Droidsans บอกว่า Samsung Galaxy S26 Series ที่จะออกใหม่ อาจจะปรับราคาขึ้นอีก 4,000 บาท! พอหันมามอง iPhone แล้วก็แอบสบายใจนะ คือราคาเปิดตัวแต่ละปีค่อนข้างนิ่ง พอจะเดาทางได้ ทำให้เราวางแผนเก็บตังค์ง่ายกว่าเยอะ ไม่ต้องมานั่งลุ้นตอนเปิดตัวว่าจะโดนบวกเพิ่มจนงบบานปลายมั้ย ใครที่เล็ง iPhone รุ่นใหม่อยู่ก็เก็บตังค์ตามแผนเดิมได้เลย ชิลๆ</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 iPhone เพราะเรื่องนี้บ้าง คอมเมนต์มาหน่อย! กด follow ไว้อัปเดตข่าวกัน! 🔥</w:t>
      </w:r>
    </w:p>
    <w:p>
      <w:pPr>
        <w:spacing w:before="0" w:after="40"/>
      </w:pPr>
      <w:r>
        <w:rPr>
          <w:rFonts w:ascii="Arial" w:hAnsi="Arial"/>
          <w:b w:val="0"/>
          <w:i/>
          <w:color w:val="888888"/>
          <w:sz w:val="16"/>
        </w:rPr>
        <w:t>⏱ 35s  📰 Droidsans  #iphone #samsung #ไอโฟน #ข่าวไอที #รอบรู้ไอที  💡 The 'Financial Predictability' Angle: มุมนี้ไม่ได้พูดถึง 'รา</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ไปเที่ยวแล้วคนเยอะ ถ่ายรูปติดคนอื่นตลอด! เบื่อมั้ย?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ฟังทางนี้! มีข่าวลือสุดล้ำเกี่ยวกับ iPhone 18 Pro ที่อาจจะเปลี่ยนการถ่ายรูปของเราไปตลอดกาล! ลองนึกภาพตามนะ... เรายกกล้องขึ้นมาส่องไปที่วิวสวยๆ แต่ดันมีคนเดินไปมาเต็มเฟรมไปหมด ฟีเจอร์ใหม่ที่ลือกันเนี่ย อาจจะทำให้เราสามารถจิ้ม 'ลบคน' ออกจากวิดีโอที่เราเห็นแบบ Real-time *ก่อน* ที่จะกดถ่ายได้เลย! เหลือแต่เรายืนสวยๆ คนเดียวในคาเฟ่! ถึงตอนนี้จะยังเป็นแค่คอนเซ็ปต์นะ แต่ถ้า Apple ทำได้จริงนี่คือโคตรโกง!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ถ้ามีฟีเจอร์นี้จริงจะเอาไปใช้ที่ไหน? เมนต์มา! กด follow ไว้เลย มีข่าวล้ำๆ มาเล่าให้ฟังอีก! 🔥</w:t>
      </w:r>
    </w:p>
    <w:p>
      <w:pPr>
        <w:spacing w:before="0" w:after="40"/>
      </w:pPr>
      <w:r>
        <w:rPr>
          <w:rFonts w:ascii="Arial" w:hAnsi="Arial"/>
          <w:b w:val="0"/>
          <w:i/>
          <w:color w:val="888888"/>
          <w:sz w:val="16"/>
        </w:rPr>
        <w:t>⏱ 45s  📰 อาตี๋รีวิว  #iphone18pro #ข่าวลือ #กล้องไอโฟน #ถ่ายรูป #ทริคถ่ายรูป  💡 The 'Meme-ified Feature' Angle: มุมนี้หยิบเอาข่าวลือที่ยังไก</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Samsung S26 Series มีข่าวลือว่าจะแพงขึ้น 4,000 บาท! แล้วแบบนี้ iPhone 16 จะกลายเป็นตัวเลือกที่คุ้มกว่ารึเปล่า?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Droidsans รายงานข่าวลือว่า Samsung อาจปรับขึ้นราคา Galaxy S26 Series เริ่มต้นถึง 4,000 บาท สำหรับมนุษย์เงินเดือนอย่างเรา การเปลี่ยนแปลงแบบนี้มีผลต่อการวางแผนการเงินแน่นอนครับ ในขณะที่ฝั่ง Samsung มีความผันผวนด้านราคา แต่ Apple ค่อนข้างมีแนวทางราคาที่คาดเดาได้มากกว่าในแต่ละปี ทำให้เราวางแผนเก็บเงินซื้อได้ง่ายกว่า ถ้าข่าวลือนี้เป็นจริง การที่ราคา iPhone 16 อาจจะเปิดตัวมาใกล้เคียงกับรุ่นเดิม ในขณะที่คู่แข่งแพงขึ้น อาจทำให้ iPhone กลายเป็นตัวเลือกที่ดูมั่นคงและคุ้มค่าในระยะยาวมากขึ้น สำหรับการลงทุนกับมือถือเครื่องใหม่ครับ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 S26 แพงขึ้นจริง คุณจะยังอยู่กับ Samsung หรือมอง iPhone เป็นตัวเลือกหลักครับ? คอมเมนต์คุยกันหน่อย</w:t>
      </w:r>
    </w:p>
    <w:p>
      <w:pPr>
        <w:spacing w:before="0" w:after="40"/>
      </w:pPr>
      <w:r>
        <w:rPr>
          <w:rFonts w:ascii="Arial" w:hAnsi="Arial"/>
          <w:b w:val="0"/>
          <w:i/>
          <w:color w:val="888888"/>
          <w:sz w:val="16"/>
        </w:rPr>
        <w:t>⏱ 50s  📰 Droidsans  #iphonevsandroid #samsung #iphone16 #ไอทีน่ารู้ #มนุษย์เงินเดือน  💡 The 'Market Stability' Investment Angle: วิเคราะห์ข่าวการขึ้</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งบเท่า Samsung รุ่นใหม่ จะซื้อ iPhone รุ่นไหนได้บ้าง? แล้วทำงานจริงรุ่นไหนคุ้มกว่ากัน?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เห็นข่าวจาก Droidsans ที่เปรียบเทียบ Samsung Galaxy S26 FE ทำให้เกิดคำถามเลยครับ ว่าถ้าเราเอางบประมาณที่คาดว่าจะเป็นของรุ่น FE มาเป็นตัวตั้ง จะสามารถซื้อ iPhone รุ่นไหนได้บ้าง? ในงบประมาณระดับนี้ คุณอาจจะได้ iPhone 15 รุ่นใหม่แกะกล่อง หรืออาจจะขยับไปเล่น iPhone 14 Pro รุ่น Refurbished ที่ได้จอ ProMotion และกล้องซูมคุณภาพสูง ซึ่งอาจจะตอบโจทย์การทำงานได้ดีกว่า จุดเด่นของ iPhone คือการอัปเดตซอฟต์แวร์ที่ยาวนานและความเสถียรของระบบ ทำให้เป็นการลงทุนที่ใช้ได้อีกหลายปีครับ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ถ้ามีงบเท่ากัน คุณจะเลือกรุ่นใหม่ล่าสุดจาก Samsung หรือเลือก iPhone ที่อาจจะเป็นรุ่นก่อนหน้าแต่สเปคโปรครับ? คอมเมนต์บอกหน่อย</w:t>
      </w:r>
    </w:p>
    <w:p>
      <w:pPr>
        <w:spacing w:before="0" w:after="40"/>
      </w:pPr>
      <w:r>
        <w:rPr>
          <w:rFonts w:ascii="Arial" w:hAnsi="Arial"/>
          <w:b w:val="0"/>
          <w:i/>
          <w:color w:val="888888"/>
          <w:sz w:val="16"/>
        </w:rPr>
        <w:t>⏱ 55s  📰 Droidsans  #ไอโฟน #ซัมซุง #เลือกมือถือ #คุ้มค่า #iphone  💡 The 'Equivalent Value Mapping' Angle: ใช้การเปรียบเทียบภายใน</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เทียบ S25 Ultra กับ S26 FE แล้วมันบอกอะไรคนใช้ iPhone? เรื่องนี้ช่วยให้คุณเลือกรุ่น 'Pro' ได้ง่ายขึ้นเยอะครับ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การเปรียบเทียบระหว่าง Samsung Galaxy S25 Ultra กับ S26 FE ที่ Droidsans นำเสนอ จริงๆ แล้วมันคือการเลือกระหว่าง 'ที่สุดของเทคโนโลยี' กับ 'ฟีเจอร์หลักในราคาที่คุ้มค่า' ซึ่งมันเหมือนกับการตัดสินใจเลือกระหว่าง iPhone 15 Pro กับ iPhone 15 รุ่นธรรมดาเลยครับ คำถามคือ ฟีเจอร์ระดับโปรอย่างจอ ProMotion 120Hz หรือกล้อง Telephoto มันจำเป็นกับการทำงานของคุณแค่ไหน? ถ้างานของคุณต้องการความลื่นไหลสูงสุดในการเปิดเอกสาร หรือต้องใช้กล้องซูมเพื่อถ่ายภาพหน้างานบ่อยๆ การลงทุนในรุ่น Pro ก็อาจจะคุ้มค่า แต่ถ้าใช้งานทั่วไป รุ่นธรรมดาก็ให้ประสบการณ์ที่ดีและประหยัดงบได้เยอะครับ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สำหรับคุณ ฟีเจอร์ 'Pro' ของ iPhone คุ้มค่ากับเงินที่ต้องจ่ายเพิ่มมั้ย? คอมเมนต์บอกหน่อยว่าใช้รุ่นธรรมดาหรือ Pro ครับ</w:t>
      </w:r>
    </w:p>
    <w:p>
      <w:pPr>
        <w:spacing w:before="0" w:after="40"/>
      </w:pPr>
      <w:r>
        <w:rPr>
          <w:rFonts w:ascii="Arial" w:hAnsi="Arial"/>
          <w:b w:val="0"/>
          <w:i/>
          <w:color w:val="888888"/>
          <w:sz w:val="16"/>
        </w:rPr>
        <w:t>⏱ 60s  📰 Droidsans  #iphone15pro #iphone15 #ซื้อมือถือ #รีวิวมือถือ #apple  💡 The 'Cross-Brand Tier Translation' Angle: ตีความกลยุทธ์การแบ</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18 Pro Max มีข่าวลือว่าเจอปัญหาใหม่… แต่เป็นปัญหาที่คนถ่ายรูปจริงจังแบบเราต้องกังวลเป็นพิเศษ!</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มีรายงานจากช่องอาตี๋รีวิวพูดถึงปัญหาใหม่ของ iPhone 18 Pro Max ครับ แต่ยังไม่ได้ระบุชัดเจนว่าเป็นอะไร... ในฐานะคนทำงานกับไฟล์ภาพและวิดีโอ ถ้าให้ผมวิเคราะห์ ปัญหาที่น่ากังวลที่สุดไม่ใช่เรื่องเครื่องร้อนหรือจอเขียว แต่มันคือปัญหาที่กระทบ 'Workflow' โดยตรง</w:t>
        <w:br/>
        <w:br/>
        <w:t>ลองนึกภาพตามนะครับ ถ้าปัญหานั้นคือบั๊กใน Color Science ของไฟล์ Apple ProRAW ที่ทำให้สีเพี้ยนไปจากที่ตาเห็น หรือเป็นปัญหาเกี่ยวกับระบบกันสั่นชุดใหม่ที่ทำงานผิดพลาดเมื่อถ่าย Log video ในสภาพแสงน้อย... นี่คือฝันร้ายเลยนะ</w:t>
        <w:br/>
        <w:br/>
        <w:t>เพราะมันหมายความว่าไฟล์ที่เราถ่ายมาทั้งวัน อาจจะมีตำหนิที่แก้ใน Post-production ได้ยากมาก หรือแก้ไม่ได้เลย มันทำลายความน่าเชื่อถือของเครื่องมือที่เราใช้ทำงาน... เรื่องนี้สำคัญกว่าสเปคกล้องใหม่ๆ อีกครับ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iPhone ถ่ายงานจริงจัง กด save คลิปนี้ไว้เลย ถ้ามีข้อมูลอัปเดตเรื่องนี้เมื่อไหร่ จะรีบมาเจาะลึกให้ทันทีครับ</w:t>
      </w:r>
    </w:p>
    <w:p>
      <w:pPr>
        <w:spacing w:before="0" w:after="40"/>
      </w:pPr>
      <w:r>
        <w:rPr>
          <w:rFonts w:ascii="Arial" w:hAnsi="Arial"/>
          <w:b w:val="0"/>
          <w:i/>
          <w:color w:val="888888"/>
          <w:sz w:val="16"/>
        </w:rPr>
        <w:t>⏱ 60s  📰 อาตี๋รีวิว  #iPhone18ProMax #AppleProRAW #ช่างภาพ #ถ่ายวิดีโอ #ไอโฟน  💡 The 'Workflow Integrity Threat' Angle: ตีความ 'ปัญหา' ที่ยัง</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Samsung S26 มีข่าวลือว่าจะขึ้นราคา... คำถามคือ แล้วกล้อง iPhone ในฐานะเครื่องมือของช่างภาพ จะยังเป็นตัวเลือกที่คุ้มค่ากว่าอยู่มั้ย?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มีรายงานจากฝั่ง Droidsans ว่า Samsung Galaxy S26 Series อาจจะปรับราคาเริ่มต้นขึ้นอีกประมาณ 4,000 บาท... ในฐานะคนถ่ายภาพ เราไม่ได้มองแค่ราคาเครื่อง แต่มองถึง 'ต้นทุนของทั้ง Ecosystem' ครับ</w:t>
        <w:br/>
        <w:br/>
        <w:t>ความแข็งแกร่งของ iPhone ไม่ได้อยู่ที่สเปคบนกระดาษอย่างเดียว แต่มันคือการทำงานร่วมกันที่ราบรื่น ทั้งไฟล์ Apple ProRAW ที่โยนเข้า Lightroom หรือ Capture One ได้แบบไม่มีปัญหา, การถ่าย Log video ที่เกลี่ยสีง่ายใน DaVinci Resolve, และความเที่ยงตรงของสีบนจอที่ใช้อ้างอิงได้จริง</w:t>
        <w:br/>
        <w:br/>
        <w:t>พอคู่แข่งราคาขยับขึ้นมาใกล้เคียง มันยิ่งตอกย้ำว่า Value Proposition ของ iPhone ในเชิง Professional Workflow มันแข็งแกร่งแค่ไหน... มันคือความเสถียรของเครื่องมือทำมาหากิน ที่ประหยัดเวลาและลดความปวดหัวในระยะยาวครับ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ใครกำลังชั่งใจระหว่างสองค่ายนี้ กด save ไว้เลย เดี๋ยวพอ iPhone รุ่นใหม่เปิดตัว จะเอามาเทียบ workflow กันช็อตต่อช็อตครับ</w:t>
      </w:r>
    </w:p>
    <w:p>
      <w:pPr>
        <w:spacing w:before="0" w:after="40"/>
      </w:pPr>
      <w:r>
        <w:rPr>
          <w:rFonts w:ascii="Arial" w:hAnsi="Arial"/>
          <w:b w:val="0"/>
          <w:i/>
          <w:color w:val="888888"/>
          <w:sz w:val="16"/>
        </w:rPr>
        <w:t>⏱ 65s  📰 Droidsans  #iPhonecamera #SamsungVSiPhone #ช่างภาพมืออาชีพ #ถ่ายภาพ #ไอโฟน  💡 The 'Total Cost of Workflow' Angle: วิเคราะห์ข่าวการขึ้นราคา</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18 Pro Max อาจมี 'ปัญหา' ที่ไม่ใช่บั๊ก... แต่เป็นการเปลี่ยนปรัชญาการทำภาพ ที่อาจขัดใจสาย Pro ที่ชอบคุมกล้องเอง!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จากประเด็นเรื่อง 'ปัญหา' ของ iPhone 18 Pro Max ที่ช่องอาตี๋รีวิวพูดถึง... ถ้าลองตีความในมุมลึกๆ ของคนทำภาพ มันอาจจะไม่ใช่เรื่องเครื่องมีตำหนิ... แต่เป็นเรื่องที่ Apple อาจจะเพิ่มพลังของ Computational Photography เข้าไปในไฟล์ ProRAW มากขึ้นไปอีก</w:t>
        <w:br/>
        <w:br/>
        <w:t>พูดง่ายๆ คือ AI อาจจะพยายาม 'ปรับภาพให้สวย' ตั้งแต่ในไฟล์ดิบ เพื่อให้คนทั่วไปใช้งานง่าย... แต่สำหรับช่างภาพที่ต้องการข้อมูลดิบที่สุดเพื่อมาโปรเซสต่อเอง นี่อาจถือเป็น 'ปัญหา' ใหญ่ครับ เพราะมันทำให้เราสูญเสียการควบคุมบางอย่างไป ไฟล์อาจจะถูกลดทอน Dynamic Range หรือถูกจัดการ Noise มาแล้ว ทำให้ไม่ต่างจากไฟล์ JPEG ที่ผ่านการปรุงแต่งมาแล้ว</w:t>
        <w:br/>
        <w:br/>
        <w:t>มันคือการถกเถียงสำคัญระหว่าง Automation ที่สะดวกสบาย กับ Manual Control ที่ให้อิสระสูงสุดครับ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ใครเป็นสายชอบไฟล์ดิบๆ เอามาปั้นสีเอง คอมเมนต์มาคุยกันหน่อย... แล้วกด save ไว้ ถ้ามีข้อมูลเรื่องนี้เพิ่ม จะมาวิเคราะห์ให้ฟังครับ</w:t>
      </w:r>
    </w:p>
    <w:p>
      <w:pPr>
        <w:spacing w:before="0" w:after="40"/>
      </w:pPr>
      <w:r>
        <w:rPr>
          <w:rFonts w:ascii="Arial" w:hAnsi="Arial"/>
          <w:b w:val="0"/>
          <w:i/>
          <w:color w:val="888888"/>
          <w:sz w:val="16"/>
        </w:rPr>
        <w:t xml:space="preserve">⏱ 68s  📰 อาตี๋รีวิว  #iPhonePhotography #ProRAW #ปรัชญาการถ่ายภาพ #ComputationalPhotography #กล้องไอโฟน  💡 The 'Creative Control Erosion' Angle: นำเสนอประเด็น 'ปัญหา' </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งบหมื่นกลางๆ ตอนนี้หา iPhone ได้ที่ไหนบ้าง? ไม่ต้องรอเก็บเงินซื้อเครื่องใหม่นะ!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เห็นข่าวว่ามีไลฟ์ลดราคา iPhone กันโหดๆ เลยจะมาบอกพิกัดคนงบน้อยครับ! นอกจากรอโปรจากค่ายมือถือหรือร้านตัวแทนแล้วเนี่ย อีก 2 ที่ที่ต้องส่องเลยคือ</w:t>
        <w:br/>
        <w:br/>
        <w:t>1. ตาม Live หรือโปร Flash Sale จากร้านค้าใหญ่ๆ ใน TikTok หรือแอปส้มแอปฟ้านี่แหละ บางทีมีหลุดราคาดีๆ มาแบบไม่ทันตั้งตัวเลย</w:t>
        <w:br/>
        <w:br/>
        <w:t>2. ตลาดมือสองหรือเครื่อง Refurbished ครับ! สำคัญคือต้องเลือกร้านที่เชื่อถือได้ มีประกันให้ เช็คสภาพเครื่องดีๆ โดยเฉพาะสุขภาพแบตเตอรี่ ต้องไม่ต่ำกว่า 85-90% ถึงจะโอเค</w:t>
        <w:br/>
        <w:br/>
        <w:t>ช่วงนี้ใกล้ที่รุ่นใหม่จะเปิดตัวแล้วด้วย เดี๋ยวราคาเครื่องรุ่นเก่าๆ ก็จะขยับลงอีก เป็นโอกาสทองของเราเลยครับ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 ลองคอมเมนต์มา เดี๋ยวช่วยแนะนำให้ว่ารุ่นไหนเหมาะสุดครับ!</w:t>
      </w:r>
    </w:p>
    <w:p>
      <w:pPr>
        <w:spacing w:before="0" w:after="40"/>
      </w:pPr>
      <w:r>
        <w:rPr>
          <w:rFonts w:ascii="Arial" w:hAnsi="Arial"/>
          <w:b w:val="0"/>
          <w:i/>
          <w:color w:val="888888"/>
          <w:sz w:val="16"/>
        </w:rPr>
        <w:t>⏱ 48s  📰 อาตี๋รีวิว  #ไอโฟน #ไอโฟนมือสอง #iphoneราคาถูก #ผ่อนไอโฟน  💡 The 'Deal Hunter's Playbook' Angle: ไม่ใช่แค่การแจ้งข่าวเรื่</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20,000 ปลายๆ ถ้าฝั่ง Samsung รุ่นใหม่มีข่าวว่าจะแพงขึ้น 4,000 แล้วฝั่ง iPhone ล่ะ?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มีข่าวลือจากฝั่ง Droidsans ว่า Samsung Galaxy รุ่นเรือธงปีหน้าอาจจะปรับราคาขึ้นอีก! พอได้ยินแบบนี้หลายคนคงคิดหนักเลย</w:t>
        <w:br/>
        <w:br/>
        <w:t>แต่ถ้าเรามองมาที่ฝั่ง iPhone ในงบเท่าๆ กัน หรืออาจจะต่ำกว่านั้นด้วยซ้ำ เราสามารถหา iPhone 13 หรือบางทีก็ iPhone 14 มือสองสภาพดีๆ ได้เลยนะ</w:t>
        <w:br/>
        <w:br/>
        <w:t>ข้อดีคือเราได้ชิปที่ยังแรงมากๆ ได้กล้องระดับเรือธงในปีของมัน และที่สำคัญคือได้อัปเดต iOS ไปอีกยาวๆ หลายปี</w:t>
        <w:br/>
        <w:br/>
        <w:t>มันคือคำถามคลาสสิกเลย ว่าจะเลือก Android รุ่นกลางตัวใหม่ หรือ iPhone รุ่นเรือธงตัวเก่า ที่ยังเก๋าอยู่ สำหรับการใช้งานทั่วไปยาวๆ ตัวเลือกหลังอาจจะน่าสนใจกว่าก็ได้ครับ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ใครกำลังลังเลระหว่าง iPhone มือสองกับ Android มือหนึ่งในงบเท่ากัน คอมเมนต์มาคุยกันได้เลย!</w:t>
      </w:r>
    </w:p>
    <w:p>
      <w:pPr>
        <w:spacing w:before="0" w:after="40"/>
      </w:pPr>
      <w:r>
        <w:rPr>
          <w:rFonts w:ascii="Arial" w:hAnsi="Arial"/>
          <w:b w:val="0"/>
          <w:i/>
          <w:color w:val="888888"/>
          <w:sz w:val="16"/>
        </w:rPr>
        <w:t>⏱ 52s  📰 Droidsans  #ไอโฟนvsandroid #iphoneมือสอง #samsung #ซื้อมือถือ  💡 The 'Stable Value vs. Inflating Price' Angle: ใช้ข่าวการขึ้น</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เห็นคนเทสต์มือถืองบหมื่นต้นๆ กันเยอะ แล้วถ้าขยับงบมาอีกนิดที่ 15,000-18,000 ล่ะ? iPhone มือสองจะแรงขนาดไหน?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ช่วงนี้เห็นคลิปทดสอบประสิทธิภาพมือถือ Android รุ่นใหม่ๆ ราคาเข้าถึงง่ายเยอะเลยครับ ซึ่งหลายตัวก็ทำได้ดีมากๆ</w:t>
        <w:br/>
        <w:br/>
        <w:t>แต่มีอีกมุมนึงที่อยากให้ลองคิดตาม คือถ้าเราเพิ่มงบอีกนิดเดียว เราจะเข้าสู่โซนของ iPhone มือสองอย่าง iPhone 13 เลย</w:t>
        <w:br/>
        <w:br/>
        <w:t>สิ่งที่ได้เพิ่มมาแบบชัดๆ คือ 'ความลื่นในระยะยาว' ครับ ด้วยพลังของชิป A15 Bionic ที่เคยอยู่ในรุ่นโปร มันแรงพอที่จะเล่นแอป เล่น TikTok สลับไปมาได้แบบไม่มีสะดุดไปอีกหลายปีแน่นอน และยังได้รับการอัปเดตซอฟต์แวร์ไปยาวๆ</w:t>
        <w:br/>
        <w:br/>
        <w:t>เป็นการลงทุนเพื่อประสบการณ์การใช้งานที่ลื่นไหลแบบไม่ต้องลุ้นไปอีก 2-3 ปีข้างหน้าเลยครับ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ใครเคยใช้ทั้ง Android รุ่นเริ่มต้น กับ iPhone รุ่นเก่าบ้าง ประสบการณ์ต่างกันไหม คอมเมนต์มาแชร์กันหน่อย!</w:t>
      </w:r>
    </w:p>
    <w:p>
      <w:pPr>
        <w:spacing w:before="0" w:after="40"/>
      </w:pPr>
      <w:r>
        <w:rPr>
          <w:rFonts w:ascii="Arial" w:hAnsi="Arial"/>
          <w:b w:val="0"/>
          <w:i/>
          <w:color w:val="888888"/>
          <w:sz w:val="16"/>
        </w:rPr>
        <w:t>⏱ 55s  📰 เอกวิทย์  #ไอโฟนมือสองสภาพดี #iphone13 #ซื้อมือถือเครื่องใหม่ #รีวิวมือถือ  💡 The 'Long-Term Performance Investment' Angle: เปลี่ยนมุมมองจ</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มีรายงานจาก Droidsans ว่า Samsung Galaxy S26 Series อาจขึ้นราคาเริ่มต้นถึง 4,000 บาท... นี่ไม่ใช่แค่เรื่องของผู้บริโภค แต่เป็นสัญญาณเตือนสำหรับฝ่ายจัดซื้อและผู้บริหารครับ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ความผันผวนของราคาในตลาด Android ทำให้การวางแผนงบประมาณระยะยาวเป็นเรื่องท้าทาย การคำนวณ 'ต้นทุนรวมในการเป็นเจ้าของ' หรือ Total Cost of Ownership (TCO) ซึ่งรวมถึงราคาซื้อ, มูลค่าขายต่อ, และค่าซ่อมบำรุง ทำได้ยากขึ้น</w:t>
        <w:br/>
        <w:br/>
        <w:t>ในทางกลับกัน Apple มี chu kỳ การเปิดตัวและโครงสร้างราคาที่คาดการณ์ได้ง่ายกว่ามาก ทำให้องค์กรสามารถวางแผนการจัดซื้อและอัปเกรดอุปกรณ์ (device refresh cycle) ล่วงหน้าได้อย่างแม่นยำ</w:t>
        <w:br/>
        <w:br/>
        <w:t>ความเสถียรนี้ เมื่อรวมกับมูลค่าขายต่อของ iPhone ที่สูงกว่าอย่างมีนัยสำคัญ ส่งผลให้ TCO ในระยะยาวของ iPhone มักจะต่ำกว่า แม้ว่าราคาเริ่มต้นอาจจะสูงกว่าก็ตาม นี่คือเหตุผลที่ฝ่ายการเงินและ IT ในองค์กรชั้นนำเลือกใช้เป็นมาตรฐานครับ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เราไว้เพื่อดูว่า Apple ecosystem จะช่วยให้ธุรกิจของคุณวางแผนงบประมาณได้เฉียบคมขึ้นได้อย่างไร</w:t>
      </w:r>
    </w:p>
    <w:p>
      <w:pPr>
        <w:spacing w:before="0" w:after="40"/>
      </w:pPr>
      <w:r>
        <w:rPr>
          <w:rFonts w:ascii="Arial" w:hAnsi="Arial"/>
          <w:b w:val="0"/>
          <w:i/>
          <w:color w:val="888888"/>
          <w:sz w:val="16"/>
        </w:rPr>
        <w:t>⏱ 60s  📰 Droidsans  #iPhoneForBusiness #AppleEcosystem #ผู้บริหาร #การลงทุน #TechTips  💡 The 'Total Cost of Ownership (TCO) Predictability' Angle: วิ</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มีข่าวลือจากช่องอาตี๋รีวิวว่า iPhone รุ่นใหม่อาจมีปัญหา... แต่สำหรับองค์กรแล้ว สิ่งที่สำคัญกว่าตัวปัญหา คือ 'กระบวนการ' ในการแก้ไขปัญหานั้นครับ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ในโลกเทคโนโลยี ไม่มีผลิตภัณฑ์ไหนสมบูรณ์แบบ 100% แต่สิ่งที่สร้างความแตกต่างให้ iPhone ในมุมธุรกิจคือการที่ Apple ควบคุมทั้งฮาร์ดแวร์และซอฟต์แวร์</w:t>
        <w:br/>
        <w:br/>
        <w:t>เมื่อมีช่องโหว่ด้านความปลอดภัยหรือปัญหาด้านการใช้งานที่สำคัญเกิดขึ้น Apple สามารถพัฒนาและปล่อยอัปเดตความปลอดภัย (Security Patch) ไปยังอุปกรณ์ iPhone ทุกเครื่องในระบบได้พร้อมกันและทันที ฝ่าย IT สามารถใช้เครื่องมือ Mobile Device Management (MDM) เพื่อบังคับใช้อัปเดตเหล่านั้นกับอุปกรณ์ของพนักงานทุกคนได้ทันที เพื่อปิดความเสี่ยง</w:t>
        <w:br/>
        <w:br/>
        <w:t>ซึ่งต่างจากฝั่ง Android ที่การอัปเดตมักจะขึ้นอยู่กับผู้ผลิตแต่ละรายและบางครั้งต้องรอการอนุมัติจากผู้ให้บริการเครือข่าย ทำให้เกิดความล่าช้าและสร้างความเสี่ยงด้านความปลอดภัยให้กับข้อมูลของบริษัท นี่คือความได้เปรียบเชิงโครงสร้างที่ทำให้ iPhone เป็นตัวเลือกที่ปลอดภัยกว่าสำหรับองค์กรครับ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ถ้าอยากรู้ว่าการจัดการอัปเดตบน iPhone ช่วยลดความเสี่ยงให้องค์กรได้อย่างไร follow เราไว้เลยครับ</w:t>
      </w:r>
    </w:p>
    <w:p>
      <w:pPr>
        <w:spacing w:before="0" w:after="40"/>
      </w:pPr>
      <w:r>
        <w:rPr>
          <w:rFonts w:ascii="Arial" w:hAnsi="Arial"/>
          <w:b w:val="0"/>
          <w:i/>
          <w:color w:val="888888"/>
          <w:sz w:val="16"/>
        </w:rPr>
        <w:t>⏱ 65s  📰 อาตี๋รีวิว  #iPhoneSecurity #CyberSecurity #MDM #Apple #ธุรกิจ  💡 The 'Enterprise-Grade Issue Resolution' Angle: เปลี่ยนมุมมอง</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Samsung มีทั้งรุ่น S-Series FE, Ultra และ A-Series ที่สเปคและราคาทับซ้อนกัน... สำหรับผู้ใช้ทั่วไปอาจเป็นทางเลือก แต่สำหรับองค์กร นี่คือ 'ต้นทุนแฝง' ในการบริหารจัดการครับ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การมีรุ่นย่อยจำนวนมากสร้างความซับซ้อนให้ฝ่าย IT ในการกำหนดมาตรฐานอุปกรณ์, การจัดซื้อ, การฝึกอบรมพนักงาน และการซัพพอร์ตด้านเทคนิค อุปกรณ์แต่ละรุ่นมีอายุการซัพพอร์ตซอฟต์แวร์ไม่เท่ากัน สร้างความเสี่ยงด้านความปลอดภัยในระยะยาว</w:t>
        <w:br/>
        <w:br/>
        <w:t>ในขณะที่ iPhone มีไลน์ผลิตภัณฑ์ที่ชัดเจนและเข้าใจง่าย แบ่งเป็นรุ่น Standard และ Pro แต่ให้ประสบการณ์การใช้งาน (User Experience) ที่สอดคล้องกัน และที่สำคัญคือได้รับการอัปเดต iOS เวอร์ชั่นล่าสุดพร้อมกันทุกรุ่นที่ยังรองรับ เป็นเวลาหลายปี</w:t>
        <w:br/>
        <w:br/>
        <w:t>ความเรียบง่ายนี้ช่วยลดภาระของฝ่าย IT ได้อย่างมหาศาล ทำให้การดูแลรักษาอุปกรณ์ทั้ง fleet ทำได้ง่ายขึ้น ลดเวลาและต้นทุนในการจัดการ นี่คือประสิทธิภาพเชิงปฏิบัติการที่ผู้บริหารมองหาครับ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อยากลดความซับซ้อนในการบริหารอุปกรณ์ในทีม? Follow เราเพื่อดูว่า iPhone ecosystem ช่วยให้งาน IT ง่ายขึ้นได้อย่างไร</w:t>
      </w:r>
    </w:p>
    <w:p>
      <w:pPr>
        <w:spacing w:before="0" w:after="40"/>
      </w:pPr>
      <w:r>
        <w:rPr>
          <w:rFonts w:ascii="Arial" w:hAnsi="Arial"/>
          <w:b w:val="0"/>
          <w:i/>
          <w:color w:val="888888"/>
          <w:sz w:val="16"/>
        </w:rPr>
        <w:t>⏱ 70s  📰 Droidsans  #iPhone #AppleEcosystem #EnterpriseIT #Productivity #ผู้บริหาร  💡 The 'Procurement &amp; Support Simplification' Angle: ใช้ความหลา</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หลุดใหญ่ iPad Mini 8! Apple กำลังจะแก้จุดที่คนบ่นมาหลายปี…ด้วยกล้องแนวนอน!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ข่าวลือล่าสุดจาก MacRumors ที่หลายคนรอคอยมาแล้วครับ! มีรายงานว่า iPad Mini 8 กำลังจะได้รับการอัปเกรดครั้งสำคัญที่ไม่ได้มีแค่เรื่องความแรง แต่เป็นการแก้ปัญหาที่ผู้ใช้เจอมาตลอด นั่นก็คือตำแหน่งกล้องหน้าครับ!</w:t>
        <w:br/>
        <w:br/>
        <w:t>ตามข่าวลือระบุว่า Apple จะย้ายกล้องหน้าไปอยู่ขอบแนวนอนเหมือนใน iPad รุ่นใหญ่ๆ แล้ว! หมดสมัยวิดีโอคอลแล้วหน้าเบี้ยว มองไปด้านข้างซะที! ซึ่งมันเหมาะกับพฤติกรรมการใช้งานจริงที่เรามักจะถือ iPad Mini แนวนอนมากกว่าอยู่แล้ว</w:t>
        <w:br/>
        <w:br/>
        <w:t>ส่วนสเปคภายในก็จัดเต็มไม่แพ้กัน คาดว่าจะมาพร้อมชิป A20 Pro ที่แรงสุดๆ ไปเลย! แต่ต้องย้ำนะครับว่าทั้งหมดนี้ยังเป็นแค่ข่าวลือ ยังไม่ได้รับการยืนยันจาก Apple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 iPad Mini ใหม่อยู่บ้าง? คอมเมนต์บอกหน่อย! แล้วกด follow ไว้เลย ถ้ามีภาพหลุดมาเพิ่ม จะรีบเอามาให้ดู!</w:t>
      </w:r>
    </w:p>
    <w:p>
      <w:pPr>
        <w:spacing w:before="0" w:after="40"/>
      </w:pPr>
      <w:r>
        <w:rPr>
          <w:rFonts w:ascii="Arial" w:hAnsi="Arial"/>
          <w:b w:val="0"/>
          <w:i/>
          <w:color w:val="888888"/>
          <w:sz w:val="16"/>
        </w:rPr>
        <w:t>⏱ 48s  📰 MacRumors  #ipadmini #ipadmini8 #appleleaks #ไอแพด #ข่าวไอที  💡 The 'Pain Point Annihilator' Angle: มุมนี้ไม่ได้นำเสนอแค่การ</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 Apple ซ่อนของใหม่ไว้ในโค้ดของตัวเอง! เจอแล้ว HomePod mini 2!</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เจอของดีในที่ที่คาดไม่ถึงครับ! มีรายงานจาก iPhonemod ว่ามีการค้นพบภาพของ HomePod mini รุ่นที่ 2 ซ่อนอยู่ในโค้ดของ Apple เองเลย!</w:t>
        <w:br/>
        <w:br/>
        <w:t>จากข้อมูลที่หลุดออกมา ดูเหมือนว่าดีไซน์โดยรวมจะยังคงเหมือนเดิมเป๊ะๆ เป็นทรงกลมเหมือนเดิม ไม่ได้มีการเปลี่ยนแปลงรูปทรงภายนอกแต่อย่างใด</w:t>
        <w:br/>
        <w:br/>
        <w:t>แต่สิ่งที่จะเปลี่ยนไปก็คือ 'สี' ครับ! ตามรายงานระบุว่า HomePod mini 2 จะมีให้เลือกถึง 5 สี! ซึ่งน่าจะทำให้เราเลือกแต่งบ้านได้สนุกขึ้นเยอะเลย</w:t>
        <w:br/>
        <w:br/>
        <w:t>การที่มันโผล่มาในโค้ดแบบนี้ อาจจะเป็นสัญญาณว่าเราอาจจะได้เห็นมันเปิดตัวในเร็วๆ นี้ก็ได้ แต่แน่นอนว่ายังไม่มีการยืนยันอย่างเป็นทางการจาก Apple 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HomePod mini อยู่บ้าง? อยากได้สีใหม่อะไรกัน? กด follow ไว้เลย เดี๋ยวมาอัปเดตวันเปิดตัว!</w:t>
      </w:r>
    </w:p>
    <w:p>
      <w:pPr>
        <w:spacing w:before="0" w:after="40"/>
      </w:pPr>
      <w:r>
        <w:rPr>
          <w:rFonts w:ascii="Arial" w:hAnsi="Arial"/>
          <w:b w:val="0"/>
          <w:i/>
          <w:color w:val="888888"/>
          <w:sz w:val="16"/>
        </w:rPr>
        <w:t>⏱ 40s  📰 iMod  #homepodmini #apple #smarthome #ของใหม่ #ข่าวลือ  💡 The 'Subtle Refresh' Signal Angle: มุมนี้ตีความข่าวลือที่ไม่</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นี่อาจจะเป็นสเปคของ iPhone 18 Pro! แต่ดันไปโผล่ในโค้ดของ iPad รุ่นใหม่ก่อน!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ข่าวลือนี้อาจจะดูไกลตัว แต่บอกเลยว่ามันสำคัญกับคนรอ iPhone รุ่นใหม่มากๆ! ล่าสุดมีรายงานจาก iPhonemod อ้างว่ามีการค้นพบข้อมูลในโค้ดของ Apple ที่เผยสเปคของ iPad รุ่นที่ 12 ในอนาคต!</w:t>
        <w:br/>
        <w:br/>
        <w:t>ความพีคของมันคือสเปคที่หลุดมาครับ คาดว่าจะใช้ชิป 'A19' พร้อม RAM 8GB! ซึ่งชิป A19 นี่ยังไม่เคยเปิดตัวที่ไหนมาก่อนเลย</w:t>
        <w:br/>
        <w:br/>
        <w:t>แล้วมันเกี่ยวกับ iPhone ยังไง? ปกติแล้วเนี่ย ชิป A-series ที่แรงที่สุดมักจะถูกนำมาใช้ใน iPhone รุ่น Pro ของปีถัดๆ ไป นั่นหมายความว่าชิป A19 ที่เราเห็นในข่าวลือ iPad วันนี้ อาจจะเป็นชิปตัวเดียวกับที่จะอยู่ใน iPhone 17 หรือ iPhone 18 Pro ก็เป็นได้! นี่คือการแอบดูอนาคตของจริงเลยครับ แต่ก็ต้องย้ำว่านี่ยังเป็นแค่ข้อมูลที่เจอในโค้ด ยังไม่เป็นทางการนะครับ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คิดว่าชิป A19 จะแรงขนาดไหน? กด follow ไว้เลย ข่าวลึกๆ แบบนี้มีมาอัปเดตให้ตลอด!</w:t>
      </w:r>
    </w:p>
    <w:p>
      <w:pPr>
        <w:spacing w:before="0" w:after="40"/>
      </w:pPr>
      <w:r>
        <w:rPr>
          <w:rFonts w:ascii="Arial" w:hAnsi="Arial"/>
          <w:b w:val="0"/>
          <w:i/>
          <w:color w:val="888888"/>
          <w:sz w:val="16"/>
        </w:rPr>
        <w:t>⏱ 52s  📰 iMod  #A19 #iPhone18 #iPad #applechip #appleleaks  💡 The 'Generational Leap Foreshadowing' Angle: มุมนี้เชื่อมโยง</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