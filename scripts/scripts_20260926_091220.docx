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26 Sep 2026  09:12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มีข่าวว่าถ้าได้ iPhone 18 Pro มาแล้วไม่ตั้งค่านี้ก่อนถ่ายรูป คือพลาดมาก! เหมือนใช้กล้องไม่เต็มประสิทธิภาพอะ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คือกล้องที่มากับเครื่องอะมันก็ดีอยู่แล้วนะ แต่ถ้าอยากอัพเวลให้รูปปังแบบตัวมัม จึ้งใจเพื่อน ต้องเปิดโหมดโปร! มีรายงานจากช่องพี่เอกวิทย์แนะว่าให้เข้าไปตั้งค่ากล้องถ่ายวิดีโอเป็น 4K 60fps ไปเลย ภาพจะสมูทสุดๆ แล้วก็อย่าลืมเปิด Apple ProRAW ไว้ด้วยนะ ไฟล์จะยืดหยุ่นเอาไปแต่งต่อในแอพได้แบบไม่แตกเลยแก คือมันเป็นเซ็ตอัพที่พวกครีเอเตอร์เขาใช้กันเลยนะ!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เซฟคลิปนี้ไว้เลย พอเครื่องออกปุ๊บจะได้ตั้งค่าตามได้ทันที! แล้วกด follow ไว้ ทริคดีๆ มาอีกเพียบ 🔥</w:t>
      </w:r>
    </w:p>
    <w:p>
      <w:pPr>
        <w:spacing w:before="0" w:after="40"/>
      </w:pPr>
      <w:r>
        <w:rPr>
          <w:rFonts w:ascii="Arial" w:hAnsi="Arial"/>
          <w:b w:val="0"/>
          <w:i/>
          <w:color w:val="888888"/>
          <w:sz w:val="16"/>
        </w:rPr>
        <w:t>⏱ 40s  📰 เอกวิทย์  #iphone18pro #ตั้งค่ากล้องไอโฟน #ทริคไอโฟน #ถ่ายไงได้งี้ #ไอโฟน  💡 The 'Day One Creator' Unlock Angle: มุมนี้ไม่ได้เสนอแค่การตั</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ถ่ายวิดีโอมาสวยมาก แต่พอกดดูอีกทีแสงดรอปเฉย! ใครเคยเจอโมเมนต์สุดเฟลแบบนี้บ้าง?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โคตรเซ็งเลยใช่มะ อุตส่าห์ได้ช็อตปังๆ มาแล้ว แต่ดันมาตุยตอนจบ! มีข่าวลือจากช่องพี่เอกวิทย์ว่า iPhone 18 Pro ก็อาจจะเจอปัญหานี้ได้เหมือนกัน แต่ไม่ต้องห่วง! เขามีวิธีแก้หลุดออกมาแล้ว แค่เข้าไปที่ Settings &gt; Camera &gt; Formats แล้วปิด HDR Video เท่านั้นเอง! ง่ายๆ แค่นี้ก็เซฟวิดีโอสุดไวบ์ดีของเราไม่ให้พังได้แล้วนะ ลองเอาไปเช็คในเครื่องปัจจุบันดูก่อนได้เลย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ใครเคยเจอปัญหานี้แล้วแก้ได้ มาแชร์กันหน่อย! กด follow ไว้เลย จะได้ไม่พลาดทริคแก้ปัญหาแบบนี้อีก 🔥</w:t>
      </w:r>
    </w:p>
    <w:p>
      <w:pPr>
        <w:spacing w:before="0" w:after="40"/>
      </w:pPr>
      <w:r>
        <w:rPr>
          <w:rFonts w:ascii="Arial" w:hAnsi="Arial"/>
          <w:b w:val="0"/>
          <w:i/>
          <w:color w:val="888888"/>
          <w:sz w:val="16"/>
        </w:rPr>
        <w:t xml:space="preserve">⏱ 45s  📰 เอกวิทย์  #iphone18promax #แก้ปัญหาไอโฟน #ถ่ายวิดีโอ #ทริคไอโฟน #ios  💡 The 'Vibe-Saver' Tweak Angle: มุมนี้เปลี่ยนการรายงาน 'บั๊ก' </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สงครามกล้องหน้าครั้งใหม่เริ่มแล้ว! มีข่าวหลุดเทียบเซลฟี่ iPhone 18 Pro Max กับ Samsung S26 Ultra ใครจะรอด ใครจะปังกว่ากัน?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สายเซลฟี่ต้องดู! ตามรายงานจาก Droidsans มีภาพหลุดเทียบกล้องหน้าของสองตัวท็อปในอนาคตออกมาแล้ว ประเด็นคือใครจะให้ผิวที่สวยเนียนเป็นธรรมชาติกว่ากัน แบบว่าสวยจริงไม่จกตา ไม่ต้องพึ่งฟิลเตอร์เยอะอะแก ถ้า iPhone ยังคงสไตล์เรียลๆ เหมือนเดิม ส่วน Samsung จัดเต็มความเนียนใสมาให้แต่แรก เพื่อนๆ จะเลือกทีมไหน? นี่มันศึกแห่งศักดิ์ศรีของคนชอบถ่ายหน้าตัวเองชัดๆ เลยนะ!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อยากได้เซลฟี่แบบไหนกัน? ทีมสมจริง หรือ ทีมสวยพร้อมจบ? คอมเมนต์มาเลย! แล้วกด follow ไว้อัปเดตข่าวหลุดก่อนใคร! 🔥</w:t>
      </w:r>
    </w:p>
    <w:p>
      <w:pPr>
        <w:spacing w:before="0" w:after="40"/>
      </w:pPr>
      <w:r>
        <w:rPr>
          <w:rFonts w:ascii="Arial" w:hAnsi="Arial"/>
          <w:b w:val="0"/>
          <w:i/>
          <w:color w:val="888888"/>
          <w:sz w:val="16"/>
        </w:rPr>
        <w:t>⏱ 42s  📰 Droidsans  #iphone18 #samsungs26ultra #กล้องหน้า #เซลฟี่ #ข่าวไอที  💡 The 'No-Filter Flex' Angle: มุมนี้เปลี่ยนการเปรียบเทียบสเปคก</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มีข่าวลือว่า Samsung S26 จะขึ้นราคาเริ่มต้น 4,000 บาท... แล้วแบบนี้ iPhone ยังเรียกว่าแพงอยู่มั้ย?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 xml:space="preserve">ตามรายงานจาก Droidsans มีข่าวลือว่า Samsung Galaxy S26 Series อาจปรับราคาเริ่มต้นสูงขึ้น 4,000 บาทครับ </w:t>
        <w:br/>
        <w:br/>
        <w:t xml:space="preserve">ข่าวนี้ทำให้หลายคนอาจต้องกลับมามองเรื่องการวางแผนการเงินใหม่ เวลาจะซื้อมือถือเรือธงซักเครื่อง </w:t>
        <w:br/>
        <w:br/>
        <w:t>จุดแข็งอย่างหนึ่งของ Apple ที่หลายคนอาจไม่ทันสังเกต คือ 'ความคาดเดาได้' ของราคาและช่วงเวลาเปิดตัวครับ เราจะรู้ล่วงหน้าเสมอว่าเดือนกันยายนของทุกปีจะมี iPhone รุ่นใหม่ออกมา และราคาก็จะอยู่ในกรอบที่พอจะประเมินได้ ทำให้มนุษย์เงินเดือนอย่างเราๆ สามารถวางแผนเก็บเงินล่วงหน้าได้เป็นปีเลย</w:t>
        <w:br/>
        <w:br/>
        <w:t>ในขณะที่ฝั่งคู่แข่งมีการปรับเปลี่ยนราคาและไลน์ผลิตภัณฑ์ที่ค่อนข้างบ่อย การที่ราคา iPhone ค่อนข้างนิ่งและมีตารางชัดเจนแบบนี้ ก็ถือเป็นข้อดีที่ช่วยให้เราวางแผนการเงินระยะยาวได้ง่ายขึ้น ไม่ต้องคอยลุ้นว่าราคาจะกระโดดไปไกลแค่ไหนครับ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คุณคิดว่าความนิ่งของราคา iPhone เป็นข้อดีมั้ย? คอมเมนต์คุยกันหน่อยครับ</w:t>
      </w:r>
    </w:p>
    <w:p>
      <w:pPr>
        <w:spacing w:before="0" w:after="40"/>
      </w:pPr>
      <w:r>
        <w:rPr>
          <w:rFonts w:ascii="Arial" w:hAnsi="Arial"/>
          <w:b w:val="0"/>
          <w:i/>
          <w:color w:val="888888"/>
          <w:sz w:val="16"/>
        </w:rPr>
        <w:t>⏱ 55s  📰 Droidsans  #iPhone #Apple #การเงิน #มนุษย์เงินเดือน #samsung  💡 The 'Financial Planning Horizon' Angle: ไม่ได้มองแค่ความเสถี</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เพิ่งได้ iPhone 18 Pro Max มา? อย่าเพิ่งรีบถ่าย! ตั้งค่ากล้อง 3 อย่างนี้ก่อน ภาพจะโปรขึ้นแบบผิดหูผิดตา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สำหรับคนที่เล็ง iPhone 18 Pro หรือ Pro Max อยู่ หรือเพิ่งได้เครื่องมา มี 3 การตั้งค่าสำคัญที่อยากให้เช็คก่อนเลยครับ</w:t>
        <w:br/>
        <w:br/>
        <w:t>หนึ่ง: เปิด Apple ProRAW ครับ เข้าไปที่ Settings &gt; Camera &gt; Formats แล้วเปิด ProRAW &amp; Resolution Control ไว้ที่ 48MP เลย การตั้งค่านี้จะให้ไฟล์ภาพที่ยืดหยุ่นสูงมาก เหมาะกับคนที่ต้องเอาภาพไปใช้งานต่อ แต่งสี แต่งแสงได้แบบไม่เสียรายละเอียด เหมือนได้ไฟล์ดิบจากกล้องใหญ่</w:t>
        <w:br/>
        <w:br/>
        <w:t>สอง: เลือก Photographic Styles ที่เหมาะกับงานของคุณ ถ้าคุณถ่ายภาพสินค้าบ่อยๆ ลองตั้งเป็น Rich Contrast เพื่อขับรายละเอียด หรือถ้าถ่ายคนบ่อยๆ Warm ก็จะให้สีผิวที่ดูเป็นธรรมชาติ การตั้งค่านี้ไว้ล่วงหน้าช่วยลดเวลาแต่งรูปไปได้เยอะ</w:t>
        <w:br/>
        <w:br/>
        <w:t>สาม: ในโหมดวิดีโอ ตั้งค่า Action Mode เป็น Lower Light เพื่อให้วิดีโอตอนเดินถ่ายในที่แสงน้อยยังคงนิ่งและสว่าง การตั้งใจเลือกโหมดพวกนี้ก่อนถ่าย จะช่วยให้คุณได้ไฟล์ตั้งต้นที่ดีที่สุด ประหยัดเวลาทำงานไปได้เยอะครับ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ปกติใช้โหมดไหนถ่ายรูปกันบ่อยสุด? ลองคอมเมนต์บอกกันหน่อยครับ</w:t>
      </w:r>
    </w:p>
    <w:p>
      <w:pPr>
        <w:spacing w:before="0" w:after="40"/>
      </w:pPr>
      <w:r>
        <w:rPr>
          <w:rFonts w:ascii="Arial" w:hAnsi="Arial"/>
          <w:b w:val="0"/>
          <w:i/>
          <w:color w:val="888888"/>
          <w:sz w:val="16"/>
        </w:rPr>
        <w:t>⏱ 60s  📰 เอกวิทย์  #iphone18pro #iphone18promax #สอนใช้ไอโฟน #ถ่ายรูปด้วยมือถือ #เทคนิคไอโฟน  💡 The 'Intentional Capture' Angle: มุมนี้เปลี่ยนการพูดถึง 'การ</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ภาพถ่ายจาก iPhone 18 Pro Max กับ Samsung S26 Ultra อาจจะต่างกันสุดขั้ว แล้วแบบไหนที่เหมาะกับ 'การทำงาน' ของคุณมากกว่ากัน?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มีรายงานเปรียบเทียบกล้องหลักของ iPhone 18 Pro Max และ Samsung S26 Ultra ที่ยังไม่เปิดตัวออกมาครับ และแนวทางของทั้งสองค่ายดูจะชัดเจนขึ้นเรื่อยๆ</w:t>
        <w:br/>
        <w:br/>
        <w:t>ตามรายงานระบุว่า ฝั่ง Samsung จะเน้นการประมวลผลภาพที่ให้สีสันสดใส คอนทราสต์จัดจ้าน คือถ่ายปุ๊บ สวยพร้อมแชร์ได้ทันที เหมาะกับการใช้งานทั่วไป หรือการโพสต์ลงโซเชียลที่ต้องการความรวดเร็ว</w:t>
        <w:br/>
        <w:br/>
        <w:t>ในขณะที่ iPhone ยังคงยึดแนวทางให้สีที่ 'สมจริง' และเป็นธรรมชาติที่สุด ซึ่งภาพที่ได้อาจจะดูเรียบๆ ในตอนแรก แต่นี่คือจุดแข็งสำหรับคนทำงานครับ เพราะความแม่นยำของสีเป็นเรื่องสำคัญมาก เช่น การถ่ายภาพสินค้าเพื่อส่งให้ลูกค้าดู, การถ่ายภาพเอกสารสำคัญ, หรือการบันทึกภาพหน้างานก่อสร้างเพื่อรายงานความคืบหน้า ความสมจริงของภาพจาก iPhone จะให้ความน่าเชื่อถือและลดความผิดเพี้ยนในการสื่อสารได้ดีกว่าครับ</w:t>
        <w:br/>
        <w:br/>
        <w:t>ดังนั้นการเลือกไม่ได้อยู่ที่ว่าใครดีกว่า แต่อยู่ที่ว่า 'Fidelity' หรือความเที่ยงตรงของภาพ สำคัญต่องานของคุณแค่ไหน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ถ้าใช้ในงาน คุณให้ความสำคัญกับ 'สีสมจริง' หรือ 'สีสวยพร้อมใช้' มากกว่ากันครับ?</w:t>
      </w:r>
    </w:p>
    <w:p>
      <w:pPr>
        <w:spacing w:before="0" w:after="40"/>
      </w:pPr>
      <w:r>
        <w:rPr>
          <w:rFonts w:ascii="Arial" w:hAnsi="Arial"/>
          <w:b w:val="0"/>
          <w:i/>
          <w:color w:val="888888"/>
          <w:sz w:val="16"/>
        </w:rPr>
        <w:t>⏱ 58s  📰 Droidsans  #iphonevsandroid #iphonecamera #ไอโฟน #ทำงาน #มือถือ  💡 The 'Visual Communication Fidelity' Angle: ยกระดับการเปรียบเ</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ไฟล์จาก iPhone 18 Pro Max crop ได้โหดกว่าไฟล์ Samsung จริงมั้ย? Droidsans เพิ่งทำเทียบมาให้ดูสดๆ ร้อนๆ เลยครับ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ในคลิปเปรียบเทียบกล้องหลักล่าสุดจากช่อง Droidsans ที่กำลังเป็นไวรัลอยู่ตอนนี้ เค้าเอา iPhone 18 Pro Max มาชนกับ Samsung S26 Ultra ครับ ประเด็นที่น่าสนใจสำหรับช่างภาพอย่างเราๆ ไม่ใช่แค่สีสันหรือความสว่าง แต่คือ 'ความยืดหยุ่นของไฟล์' โดยเฉพาะการ Crop ครับ</w:t>
        <w:br/>
        <w:br/>
        <w:t>สิ่งที่เห็นคือ แม้จะมีความละเอียดสูงทั้งคู่ แต่ไฟล์ Apple ProRAW จาก iPhone 18 Pro Max เหมือนจะเก็บรายละเอียดในส่วนมืดและสว่างไว้ได้ดีกว่า ทำให้เวลาเราดึงไฟล์มา crop หนักๆ เพื่อจัดองค์ประกอบใหม่ ยังได้ภาพที่คมชัดและมีข้อมูลให้ดึงต่อในโปรแกรมแต่งรูปได้เยอะกว่า</w:t>
        <w:br/>
        <w:br/>
        <w:t>นี่คือข้อแตกต่างสำคัญสำหรับช่างภาพสาย Street หรือสาย Landscape ที่บางครั้งเราไม่สามารถเข้าใกล้ตัวแบบได้ การมีไฟล์ที่ทนต่อการ crop ได้มากขนาดนี้ มันเปลี่ยน iPhone ให้กลายเป็นเครื่องมือที่จริงจังขึ้นไปอีกขั้นเลยครับ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อยากให้เจาะลึก ProRAW workflow สำหรับสาย Crop โดยเฉพาะมั้ย? กด Save แล้ว comment บอกกันหน่อยครับ</w:t>
      </w:r>
    </w:p>
    <w:p>
      <w:pPr>
        <w:spacing w:before="0" w:after="40"/>
      </w:pPr>
      <w:r>
        <w:rPr>
          <w:rFonts w:ascii="Arial" w:hAnsi="Arial"/>
          <w:b w:val="0"/>
          <w:i/>
          <w:color w:val="888888"/>
          <w:sz w:val="16"/>
        </w:rPr>
        <w:t>⏱ 60s  📰 Droidsans  #iPhone18ProMax #ถ่ายรูปด้วยมือถือ #ช่างภาพ #กล้องไอโฟน #AppleProRAW  💡 The 'Genre-Specific Tooling' Angle: ไม่ได้เปรียบเทียบว่าใครด</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ใครถ่ายวิดีโอด้วย iPhone 18 Pro แล้วเจอแบบนี้บ้าง? เปิดดูไฟล์แล้วแสงดรอปลงเองเฉยเลย... นี่ไม่ใช่บั๊คครับ แต่มันคือเรื่องของ HDR Workflow</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เห็นคลิปจากช่องพี่เอกวิทย์ที่กำลังเป็นไวรัลพอดีครับ หลายคนเจอปัญหานี้ คือถ่ายวิดีโอมาสวยๆ แต่พอมาเปิดดูในแอป Photos หรือบนคอมแล้วอยู่ๆ แสงก็มืดลง สาเหตุหลักๆ เลยมาจากโหมด HDR Video หรือ Dolby Vision ครับ</w:t>
        <w:br/>
        <w:br/>
        <w:t>วิดีโอ HDR มันเก็บข้อมูลแสงมาเยอะกว่าปกติมากๆ ซึ่งเป็นเรื่องดี แต่ปัญหาก็คือจอหรือแอปที่เราใช้เปิดดู มันอาจจะไม่รองรับการแสดงผล HDR แบบเต็มรูปแบบ พอเปิดไฟล์ปุ๊บ ระบบเลยพยายามทำ Tone Mapping หรือปรับแสงให้พอดีกับจอ แต่ผลที่ได้คือมันดรอปลงอย่างที่เห็น</w:t>
        <w:br/>
        <w:br/>
        <w:t>วิธีแก้เบื้องต้นที่พี่เอกวิทย์แนะนำคือ ถ้าเราไม่ได้ต้องการ workflow แบบ HDR เต็มขั้น ให้เข้าไปที่ Settings &gt; Camera &gt; Record Video แล้วปิด HDR Video ไปก่อนครับ วิธีนี้จะทำให้ไฟล์วิดีโอของเราเป็นแบบ SDR ปกติ เปิดดูที่ไหนแสงก็จะไม่เพี้ยน เหมาะกับงานที่ต้องการความรวดเร็วและไม่อยากปวดหัวกับการจัดการสีครับ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Save ไว้แก้ปัญหาด่วนเลย ใครอยากให้เจาะลึกเรื่อง HDR Workflow แบบเต็มๆ สำหรับงานโปรดักชันบ้าง คอมเมนต์มาเลยครับ</w:t>
      </w:r>
    </w:p>
    <w:p>
      <w:pPr>
        <w:spacing w:before="0" w:after="40"/>
      </w:pPr>
      <w:r>
        <w:rPr>
          <w:rFonts w:ascii="Arial" w:hAnsi="Arial"/>
          <w:b w:val="0"/>
          <w:i/>
          <w:color w:val="888888"/>
          <w:sz w:val="16"/>
        </w:rPr>
        <w:t>⏱ 65s  📰 เอกวิทย์  #iPhone18Pro #ถ่ายวิดีโอ #วิดีโอสวย #ทริคไอโฟน #dolbyvision  💡 The 'Display &amp; Workflow Incompatibility' Angle: ตีความปัญหาน</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แค่ 3 Setting นี้ ก็เปลี่ยนกล้อง iPhone 18 Pro ของคุณให้มี 'Mojo' แบบกล้อง Mirrorless ได้แล้ว ช่างภาพต้องรู้!</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เห็นคลิปตั้งค่ากล้อง iPhone 18 Pro จากช่องพี่เอกวิทย์แล้ว เลยอยากจะมาขยี้ต่อในมุมของช่างภาพครับ ว่าเราจะตั้งค่ากล้องยังไงให้ได้ไฟล์ที่ควบคุมได้มากที่สุด เหมือนยกกล้องใหญมาไว้ในมือถือ</w:t>
        <w:br/>
        <w:br/>
        <w:t>1. เปิด ProRAW &amp; Resolution Control: เข้าไปที่ Settings &gt; Camera &gt; Formats แล้วเปิด Apple ProRAW ตั้งค่าความละเอียดสูงสุดไว้เลยครับ นี่คือหัวใจสำคัญ มันคือไฟล์ดิบที่ให้ข้อมูลมาเยอะที่สุดสำหรับการแต่งภาพ</w:t>
        <w:br/>
        <w:br/>
        <w:t>2. เลือก Photographic Styles เป็น Standard: สไตล์อื่นอย่าง Rich Contrast หรือ Vibrant มันเหมือนการใส่ฟิลเตอร์มาให้ตั้งแต่แรก การเลือก Standard จะให้สีที่ตรงและเป็นกลางที่สุด เหมาะกับการเอาไปสร้างโทนสีของเราเองในภายหลังครับ</w:t>
        <w:br/>
        <w:br/>
        <w:t>3. เปิด Macro Control: อันนี้สำคัญมาก การเปิด Macro Control จะทำให้เราเลือกได้เองว่าจะเข้าสู่โหมดมาโครตอนไหน ป้องกันไม่ให้กล้องสลับเลนส์ไปมาเองเวลาเราเข้าใกล้วัตถุ ซึ่งมันทำลายองค์ประกอบภาพที่เราตั้งใจไว้ครับ</w:t>
        <w:br/>
        <w:br/>
        <w:t>การตั้งค่าพวกนี้คือการดึงอำนาจการควบคุมกลับมาจาก AI ของกล้อง ให้เราซึ่งเป็นช่างภาพได้ตัดสินใจเองมากขึ้นครับ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ตั้งค่าตามนี้แล้วไปลองถ่ายกันเลย กด Save ไว้เป็น checklist ส่วนตัวได้เลยครับ</w:t>
      </w:r>
    </w:p>
    <w:p>
      <w:pPr>
        <w:spacing w:before="0" w:after="40"/>
      </w:pPr>
      <w:r>
        <w:rPr>
          <w:rFonts w:ascii="Arial" w:hAnsi="Arial"/>
          <w:b w:val="0"/>
          <w:i/>
          <w:color w:val="888888"/>
          <w:sz w:val="16"/>
        </w:rPr>
        <w:t>⏱ 70s  📰 เอกวิทย์  #ตั้งค่ากล้องไอโฟน #iPhone18Pro #ถ่ายไงได้งี้ #ช่างภาพมือถือ #เทคนิคถ่ายรูป  💡 The 'Manual Control Emulation' Angle: ไม่ใช่แค่การแนะนำ 'Bes</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มีข่าวว่ามือถือใหม่จ่อขึ้นราคาอีก 4,000 บาท! แล้วคนงบน้อยจะซื้อ iPhone ยังไงดี?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เห็นข่าวจาก Droidsans ไหมครับว่า Samsung มีแนวโน้มจะปรับราคา S26 Series ขึ้นไปอีก! นี่เป็นสัญญาณว่ามือถือใหม่ๆ มีแต่จะแพงขึ้นเรื่อยๆ ครับ แต่สำหรับคนอยากได้ iPhone ที่งบจำกัด นี่อาจเป็นข่าวดีก็ได้นะ เพราะมันทำให้ตลาด iPhone มือสองน่าสนใจขึ้นไปอีก! แทนที่จะไปลุ้นกับราคาเปิดตัวใหม่ๆ ที่คาดเดายาก การเลือกซื้อ iPhone รุ่นที่ยังใหม่อย่าง iPhone 13 หรือ 14 มือสองสภาพดี ทำให้เราคุมงบได้ง่ายกว่าเยอะ ราคาค่อนข้างนิ่ง และที่สำคัญคือเรารู้แน่ๆ ว่าจะได้ประสบการณ์การใช้งานระดับพรีเมียมในราคาที่จับต้องได้จริง เป็นการใช้เงินที่ฉลาดและปลอดภัยกว่าในระยะยาวครับ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ใครมีงบเท่าไหร่เล็งรุ่นไหนอยู่ comment มาเลย เดี๋ยวช่วยแนะนำให้ว่าคุ้มไหม!</w:t>
      </w:r>
    </w:p>
    <w:p>
      <w:pPr>
        <w:spacing w:before="0" w:after="40"/>
      </w:pPr>
      <w:r>
        <w:rPr>
          <w:rFonts w:ascii="Arial" w:hAnsi="Arial"/>
          <w:b w:val="0"/>
          <w:i/>
          <w:color w:val="888888"/>
          <w:sz w:val="16"/>
        </w:rPr>
        <w:t>⏱ 50s  📰 Droidsans  #ไอโฟนมือสอง #iPhoneราคาถูก #ซัมซุง #วางแผนการเงิน #ไอทีน่ารู้  💡 The 'Safe Harbor' Investment Angle: นำเสนอการซื้อ iPhone มือ</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20,000 ซื้อเรือธงตัวใหม่...ที่โดนตัดสเปค? หรือเอา iPhone ที่เคยเป็นเรือธงจริงๆ 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เดี๋ยวนี้มือถือมีหลายรุ่นมากจนงงไปหมด อย่างล่าสุดมีข่าวเปรียบเทียบ Samsung Galaxy S25 Ultra กับ S26 FE ซึ่งทำให้เห็นว่ามือถือรุ่นใหม่ๆ ที่ทำราคาให้เข้าถึงง่าย มักจะมีคำว่า 'แต่' เสมอ อาจจะโดนลดสเปคกล้อง ชิป หรือวัสดุ... แต่ถ้าเราเอางบประมาณเดียวกัน ไปมองหา iPhone ที่เคยเป็นเรือธงจริงๆ อย่าง iPhone 13 หรือ 14 ดูล่ะ? เราจะได้ประสบการณ์เต็มๆ แบบไม่มีกั๊ก ทั้งชิป A-series ที่ยังแรงเหลือๆ กล้องระดับโปรที่ไว้ใจได้ และ iOS ที่ลื่นไหลไปอีกหลายปี มันคือการเลือกคุณภาพที่พิสูจน์แล้ว แทนการไปลุ้นกับรุ่นใหม่ที่อาจมีข้อจำกัดซ่อนอยู่ครับ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ถ้ามีงบ 2 หมื่นนิดๆ เป็นเพื่อนๆ จะเลือกรุ่นไหนกัน? comment มาคุยกัน หรือบอกงบที่มีมาได้เลย เดี๋ยวช่วยแนะนำครับ</w:t>
      </w:r>
    </w:p>
    <w:p>
      <w:pPr>
        <w:spacing w:before="0" w:after="40"/>
      </w:pPr>
      <w:r>
        <w:rPr>
          <w:rFonts w:ascii="Arial" w:hAnsi="Arial"/>
          <w:b w:val="0"/>
          <w:i/>
          <w:color w:val="888888"/>
          <w:sz w:val="16"/>
        </w:rPr>
        <w:t>⏱ 55s  📰 Droidsans  #ไอโฟน #iPhone13 #iPhone14 #ไอโฟนมือสอง #รีวิวมือถือ  💡 The 'No-Compromise Legacy' Angle: ชี้ให้เห็นว่าการซื้อ iPhon</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เห็นคนตื่นเต้นกับกล้อง iPhone 18 Pro กัน... แต่รู้ไหมว่า 3 ฟีเจอร์เทพๆ นี้ มีใน iPhone งบหมื่นกว่าบาทแล้ว!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ช่วงนี้มีข่าวลือ ข่าวหลุดเรื่องกล้อง iPhone รุ่นใหม่ๆ เยอะมาก อย่างคลิปของพี่เอกวิทย์ก็พูดถึงการตั้งค่ากล้อง iPhone 18 Pro Max ทำให้หลายคนอยากได้ แต่เดี๋ยวก่อน! เราไม่จำเป็นต้องรอ หรือจ่ายแพงขนาดนั้นเพื่อจะได้ฟีเจอร์กล้องดีๆ นะครับ อย่างน้อย 3 อย่างนี้หาได้ใน iPhone 13 หรือ 14 ที่ราคาน่ารักแล้ว</w:t>
        <w:br/>
        <w:t>1. Cinematic Mode ถ่ายวิดีโอหน้าชัดหลังเบลอสวยๆ เหมือนในหนัง</w:t>
        <w:br/>
        <w:t>2. Photographic Styles ตั้งโทนสีของภาพได้ตั้งแต่ก่อนกดถ่าย ไม่ต้องเสียเวลาแต่งรูปทีหลัง</w:t>
        <w:br/>
        <w:t>3. Sensor-shift OIS ระบบกันสั่นในเซ็นเซอร์ ถ่ายรูปกลางคืนหรือในที่แสงน้อยได้คมกริ๊บ</w:t>
        <w:br/>
        <w:t>ของดีๆ มันมาถึงมือเราในราคาที่เอื้อมถึงแล้วครับ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ใครใช้งบจำกัดแต่อยากได้กล้องเทพๆ บอกงบมาเลย เดี๋ยวช่วยหารุ่นที่ใช่ให้!</w:t>
      </w:r>
    </w:p>
    <w:p>
      <w:pPr>
        <w:spacing w:before="0" w:after="40"/>
      </w:pPr>
      <w:r>
        <w:rPr>
          <w:rFonts w:ascii="Arial" w:hAnsi="Arial"/>
          <w:b w:val="0"/>
          <w:i/>
          <w:color w:val="888888"/>
          <w:sz w:val="16"/>
        </w:rPr>
        <w:t>⏱ 60s  📰 เอกวิทย์  #ถ่ายไงได้งี้ #สอนใช้iPhone #กล้องไอโฟน #iPhone13 #ไอโฟนมือสอง  💡 The 'Democratized Pro-Features' Angle: ใช้กระแสความสนใจในฟีเ</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ฝ่ายจัดซื้ออาจต้องปรับแผนใหม่ทุกปี แต่ไม่ใช่กับผู้ใช้ iPhone — มีรายงานจาก Droidsans ว่า Samsung เตรียมขึ้นราคา Galaxy S26 Series เริ่มต้นถึง 4,000 บาท นี่คือปัญหาที่ใหญ่กว่าแค่เรื่องงบประมาณสำหรับองค์กรครับ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 xml:space="preserve">สำหรับผู้บริหารและฝ่ายจัดซื้อ การวางแผนงบประมาณด้านเทคโนโลยีต้องแม่นยำและคาดการณ์ได้ การที่ราคาของอุปกรณ์มีความผันผวนสูงในแต่ละปี สร้างความซับซ้อนในการวางแผนจัดซื้อสำหรับพนักงานจำนวนมาก (Fleet Management) และการคำนวณต้นทุนรวมตลอดอายุการใช้งาน หรือ TCO (Total Cost of Ownership) </w:t>
        <w:br/>
        <w:br/>
        <w:t>ในทางตรงกันข้าม Apple มีโครงสร้างราคาที่ค่อนข้างเสถียรและคาดเดาได้มากกว่า ทำให้องค์กรสามารถวางแผนงบประมาณล่วงหน้าได้ง่าย ลดความเสียดทานในกระบวนการอนุมัติ และยังรักษามูลค่าเครื่องได้ดีกว่าเมื่อต้องอัปเกรดในอีก 3-5 ปีข้างหน้า ความเสถียรนี้จึงไม่ใช่แค่เรื่องของราคา แต่คือความได้เปรียบเชิงกลยุทธ์ในการบริหารจัดการทรัพย์สินของบริษัทครับ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ไว้ ถ้าอยากรู้กลยุทธ์การเลือกอุปกรณ์ให้ทีมที่คุ้มค่าที่สุดในระยะยาว</w:t>
      </w:r>
    </w:p>
    <w:p>
      <w:pPr>
        <w:spacing w:before="0" w:after="40"/>
      </w:pPr>
      <w:r>
        <w:rPr>
          <w:rFonts w:ascii="Arial" w:hAnsi="Arial"/>
          <w:b w:val="0"/>
          <w:i/>
          <w:color w:val="888888"/>
          <w:sz w:val="16"/>
        </w:rPr>
        <w:t>⏱ 65s  📰 Droidsans  #iPhoneForBusiness #AppleEcosystem #TotalCostOfOwnership #EnterpriseTech #ผู้บริหาร  💡 The 'Fleet Management Friction' Angle: วิเคราะห์ข่าวการขึ้นร</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ในการเจรจาธุรกิจผ่านวิดีโอคอล คุณอาจกำลังเสียเปรียบเพราะกล้องหน้า — รายงานการเปรียบเทียบคุณภาพกล้องหน้า Selfie ระหว่าง iPhone 18 Pro Max และคู่แข่ง ชี้ให้เห็นความต่างที่สำคัญกว่าแค่ความสวยงามครับ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ในการสื่อสารระดับผู้บริหาร โดยเฉพาะในการประชุมหรือเจรจาสำคัญทางออนไลน์ การสื่อสารที่ไม่ใช่วาจา (Non-Verbal Cues) เช่น สีหน้า แววตา มีความสำคัญอย่างยิ่งต่อการสร้างความน่าเชื่อถือ</w:t>
        <w:br/>
        <w:br/>
        <w:t>ตามรายงานจาก Droidsans คุณภาพของกล้องหน้ามีความแตกต่างกันอย่างมีนัยสำคัญ กล้องหน้าที่ให้สีผิวที่เป็นธรรมชาติและคงความคมชัดของรายละเอียดบนใบหน้าได้ดีกว่าอย่าง iPhone จะช่วยรักษา 'ความเที่ยงตรงของข้อมูล' ส่วนนี้ไว้ได้ดีกว่า มันทำให้คู่สนทนารับรู้ถึงอารมณ์และเจตนาที่แท้จริงของคุณได้ชัดเจนขึ้น นี่ไม่ใช่เรื่องของการเซลฟี่ให้สวย แต่คือการใช้เทคโนโลยีเป็นเครื่องมือเพื่อรักษาประสิทธิภาพสูงสุดในการสื่อสารเชิงกลยุทธ์ แม้จะไม่ได้พบกันซึ่งหน้าก็ตาม</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เพื่อรับเคล็ดลับการใช้ Apple ecosystem เพื่อเสริมสร้าง Executive Presence ของคุณ</w:t>
      </w:r>
    </w:p>
    <w:p>
      <w:pPr>
        <w:spacing w:before="0" w:after="40"/>
      </w:pPr>
      <w:r>
        <w:rPr>
          <w:rFonts w:ascii="Arial" w:hAnsi="Arial"/>
          <w:b w:val="0"/>
          <w:i/>
          <w:color w:val="888888"/>
          <w:sz w:val="16"/>
        </w:rPr>
        <w:t>⏱ 60s  📰 Droidsans  #ExecutivePresence #Leadership #iPhoneTips #RemoteWork #BusinessCommunication  💡 The 'Non-Verbal Cue Fidelity' Angle: ยกระดับการวิเคราะห์กล้อ</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ทีมการตลาดของคุณใช้มือถือหลายเครื่อง แต่ทำยังไงให้ภาพและวิดีโอมีโทนสีเดียวกัน? รายงานเปรียบเทียบกล้องหลัก iPhone 18 Pro Max กับคู่แข่ง มีคำตอบซ่อนอยู่ครับ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ความสม่ำเสมอของภาพลักษณ์ (Visual Consistency) คือหัวใจสำคัญของการสร้างแบรนด์ที่แข็งแกร่ง แต่ในทางปฏิบัติ เมื่อพนักงานหลายคนช่วยกันสร้างคอนเทนต์ด้วยอุปกรณ์ต่างกัน การคุมโทนสีและสไตล์ให้เป็นไปในทิศทางเดียวกันนั้นเป็นเรื่องท้าทายและเสียเวลาในการแก้ไข</w:t>
        <w:br/>
        <w:br/>
        <w:t>จากรายงานเปรียบเทียบกล้องโดย Droidsans จุดแข็งที่สำคัญของ iPhone คือ Color Science ที่มีความสม่ำเสมอสูง ไม่ว่าทีมของคุณจะใช้ iPhone 15 Pro หรือ iPhone 16 Pro Max โทนสีและ White Balance ที่ได้จะมีความใกล้เคียงกันมาก ทำให้การนำไฟล์ภาพและวิดีโอจากหลายๆ คนมารวมกันเป็นแคมเปญเดียวทำได้ง่าย ลดขั้นตอนการปรับแก้สี (Color Grading) และรักษามาตรฐานของแบรนด์ได้อย่างมีประสิทธิภาพ นี่คือการเปลี่ยน iPhone ให้เป็น 'เครื่องมือสร้างความสม่ำเสมอให้แบรนด์' (Brand Consistency Engine) ที่ทรงพลังครับ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อยากรู้ว่าทีมของคุณจะใช้ iPhone สร้างคอนเทนต์ให้มีประสิทธิภาพสูงสุดได้อย่างไร? Follow ไว้เลยครับ</w:t>
      </w:r>
    </w:p>
    <w:p>
      <w:pPr>
        <w:spacing w:before="0" w:after="40"/>
      </w:pPr>
      <w:r>
        <w:rPr>
          <w:rFonts w:ascii="Arial" w:hAnsi="Arial"/>
          <w:b w:val="0"/>
          <w:i/>
          <w:color w:val="888888"/>
          <w:sz w:val="16"/>
        </w:rPr>
        <w:t>⏱ 70s  📰 Droidsans  #DigitalMarketing #Branding #ContentCreation #iPhoneForBusiness #AppleEcosystem  💡 The 'Brand Consistency Engine' Angle: มองข้ามการเปรียบเทียบค</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กำลังจะแก้ปัญหาที่คนใช้ iPad mini บ่นมานาน! ข้อมูลล่าสุดหลุดมาแล้ว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สาวก iPad mini มีเฮครับ! มีรายงานจาก MacRumors ว่า iPad mini รุ่นใหม่ หรืออาจจะเป็นรุ่นที่ 8 กำลังจะมาพร้อมการอัปเกรดที่หลายคนรอคอย ข้อมูลที่หลุดมาระบุว่ามันจะได้ใช้ชิป A20 Pro ที่แรงแบบสุดๆ แต่ไฮไลท์ไม่ได้อยู่แค่นั้นครับ สิ่งสำคัญคือกล้องหน้าจะถูกย้ายไปอยู่แนวนอน หรือที่เรียกว่า Landscape Camera เหมือนกับ iPad รุ่นใหญ่ๆ แล้ว! นี่หมายความว่าเวลาเราวิดีโอคอลหรือประชุมในแนวนอน หน้าเราจะไม่เบี้ยวไปด้านข้างอีกต่อไป เป็นการเปลี่ยนแปลงที่เหมือน Apple จะรับฟังเสียงผู้ใช้งานจริงๆ ว่าเราใช้เครื่องในแนวนอนกันบ่อยแค่ไหน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ใครรอ iPad mini ใหม่อยู่บ้าง? คอมเมนต์บอกหน่อย! แล้วกด follow ไว้เลย ถ้ามีข้อมูลราคาหลุดมาเมื่อไหร่ จะรีบมาอัปเดตทันที!</w:t>
      </w:r>
    </w:p>
    <w:p>
      <w:pPr>
        <w:spacing w:before="0" w:after="40"/>
      </w:pPr>
      <w:r>
        <w:rPr>
          <w:rFonts w:ascii="Arial" w:hAnsi="Arial"/>
          <w:b w:val="0"/>
          <w:i/>
          <w:color w:val="888888"/>
          <w:sz w:val="16"/>
        </w:rPr>
        <w:t>⏱ 45s  📰 MacRumors  #ipadmini #ipad #appleleak #ไอแพด #ข่าวไอที  💡 The 'User Behavior Validation' Angle: ตีความการย้ายตำแหน่งกล</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ไม่ใช่แค่ข่าวลือ! แต่เป็นภาพหลุดของจริง! Apple TV 4K และ HomePod mini รุ่นใหม่หน้าตาแบบนี้!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รอบนี้ไม่ได้มาเล่นๆ ครับ! 9to5Mac รายงานว่ามีภาพหลุดของจริงจาก Supply Chain ออกมาแล้ว เผยให้เห็น Apple TV 4K และ HomePod mini รุ่นใหม่! สำหรับ HomePod mini ดูเหมือนจะมาพร้อมกับสีใหม่ๆ ที่สดใสกว่าเดิม ส่วน Apple TV 4K ดีไซน์อาจจะยังคล้ายๆ เดิม แต่การมีภาพหลุดที่เป็นตัวเครื่องจริงๆ แบบนี้ เป็นสัญญาณที่ชัดมากว่าใกล้จะเปิดตัวเต็มทีแล้วครับ ปกติถ้าข่าวลือมาเป็นภาพตัวเครื่องที่ชัดขนาดนี้ คือแทบจะคอนเฟิร์มแล้วว่ามาแน่ๆ</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อยากได้ HomePod mini สีอะไรกันบ้าง? กด follow ด่วนๆ ถ้ามีประกาศวันเปิดตัวเมื่อไหร่ รู้ก่อนใครแน่นอน!</w:t>
      </w:r>
    </w:p>
    <w:p>
      <w:pPr>
        <w:spacing w:before="0" w:after="40"/>
      </w:pPr>
      <w:r>
        <w:rPr>
          <w:rFonts w:ascii="Arial" w:hAnsi="Arial"/>
          <w:b w:val="0"/>
          <w:i/>
          <w:color w:val="888888"/>
          <w:sz w:val="16"/>
        </w:rPr>
        <w:t>⏱ 40s  📰 9to5Mac  #appletv #homepodmini #apple #appleleak #gadget  💡 The 'Tangible Evidence Escalation' Angle: ยกระดับความน่าเชื่</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คุณอาจไม่รู้ว่า Apple ใส่ใจเรื่องเล็กๆ ขนาดนี้! ฟีเจอร์ใหม่บน Apple TV ที่หลุดออกมาล่าสุด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มีข่าวลือที่น่าสนใจมากจาก 9to5Mac ครับ เกี่ยวกับ tvOS 27 ที่จะมาบน Apple TV 4K ซึ่งยังไม่ได้รับการยืนยันนะครับ แต่ข่าวระบุว่า Apple กำลังจะเพิ่ม 'เสียงประกอบ' ให้กับภาพพักหน้าจอหรือ Screensaver! ลองนึกภาพตามนะ เวลาที่เราเปิดจอทิ้งไว้แล้วเป็นภาพวิวสวยๆ ใต้น้ำ หรือภาพจากโดรน เราจะได้ยินเสียงคลื่นเบาๆ หรือเสียงลมคลอไปด้วย มันเป็นรายละเอียดเล็กๆ ที่หลายคนอาจมองข้าม แต่นี่แหละคือสิ่งที่ทำให้ Ecosystem ของ Apple มันต่างออกไป คือการใส่ใจในประสบการณ์เล็กๆ น้อยๆ เพื่อให้เรารู้สึกอินไปกับมันมากขึ้น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Apple TV อยู่บ้าง ชอบฟีเจอร์แบบนี้มั้ย? กด follow ไว้เลย มีทริคและข่าวแบบนี้อีกเพียบ!</w:t>
      </w:r>
    </w:p>
    <w:p>
      <w:pPr>
        <w:spacing w:before="0" w:after="40"/>
      </w:pPr>
      <w:r>
        <w:rPr>
          <w:rFonts w:ascii="Arial" w:hAnsi="Arial"/>
          <w:b w:val="0"/>
          <w:i/>
          <w:color w:val="888888"/>
          <w:sz w:val="16"/>
        </w:rPr>
        <w:t>⏱ 50s  📰 9to5Mac  #appletv4k #tvos #appleecosystem #techtips #รู้รอบไอที  💡 The 'Micro-Immersion' Angle: เจาะลึกไปที่ฟีเจอร์เล็กๆ ที่ดูไ</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