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27 Sep 2026  11:12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เบื่อมั้ย? เวลา FaceTime หรือถ่าย TikTok แนวโน้มบน iPad แล้วตาเหลือบไปมองข้างๆ ตลอดเวลา!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ชาว iPad mini มีเฮ! เพราะล่าสุดมีข่าวหลุดโคตรหนาหูจากโค้ดของ Apple เองเลยว่า iPad mini 8 ที่กำลังจะมาเนี่ย ในที่สุดก็จะย้ายกล้องหน้ามาอยู่แนวนอนแล้ว! จบปัญหาหน้าเบี้ยว ตาเหล่ เวลาคอลกับเพื่อนหรืออัดคลิปไปเลย คือดีย์! แถมตามรายงานจาก iMod กับ MacRumors ยังบอกอีกว่าอาจจะอัปเกรดไปใช้ชิป A20 Pro ด้วยนะ แรงแบบตะโกนไปเลย! แต่ยังไงนี่ก็ยังเป็นแค่ข่าวลือนะ ต้องรอดูของจริงกันอีกที</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iPad mini ใหม่อยู่บ้าง? คอมเมนต์มาเลย! แล้วกด follow ไว้ เดี๋ยวมีอะไรเด็ดๆ มาเล่าให้ฟังอีก! 🔥</w:t>
      </w:r>
    </w:p>
    <w:p>
      <w:pPr>
        <w:spacing w:before="0" w:after="40"/>
      </w:pPr>
      <w:r>
        <w:rPr>
          <w:rFonts w:ascii="Arial" w:hAnsi="Arial"/>
          <w:b w:val="0"/>
          <w:i/>
          <w:color w:val="888888"/>
          <w:sz w:val="16"/>
        </w:rPr>
        <w:t>⏱ 38s  📰 iMod  #ipadmini #ไอแพด #Apple #ข่าวไอที #เรื่องคอมรอบด้าน  💡 The 'Awkward Angle Killer' Angle: มุมนี้ไม่ได้พูดถึงการอัปเก</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อยากรู้เรื่องกล้อง iPhone 18 Pro ก่อนใครในกลุ่มเพื่อนมั้ย? มานี่เลย!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ในขณะที่ทุกคนยังเห่อ iPhone 15 หรือรอ 16 กันอยู่ เราจะพาไปดูอนาคต! ล่าสุด The MacRumors Show เค้าไปคุยกับ Tyler Stalman ที่เป็นกูรูด้านกล้อง เค้าเม้าท์กันถึงกล้อง iPhone 18 Pro ที่จะเปิดตัวอีก 2 ปีข้างหน้าเลยนะ! แม้จะยังไม่มีรายละเอียดสเปคเต็มๆ แต่การที่สื่อใหญ่เริ่มคุยกันแล้วเนี่ย มันแปลว่า Apple น่าจะมีแผนอะไรเด็ดๆ ซ่อนไว้อีกเพียบแน่นอน ใครสายถ่ายรูปบอกเลยว่าจักรวาล iPhone camera มันไปไกลกว่าที่เราคิดเยอะ!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อยากรู้เรื่อง Apple ก่อนใครเพื่อน กด follow ช่องเราไว้เลย ไม่พลาดซักข่าว! 🔥</w:t>
      </w:r>
    </w:p>
    <w:p>
      <w:pPr>
        <w:spacing w:before="0" w:after="40"/>
      </w:pPr>
      <w:r>
        <w:rPr>
          <w:rFonts w:ascii="Arial" w:hAnsi="Arial"/>
          <w:b w:val="0"/>
          <w:i/>
          <w:color w:val="888888"/>
          <w:sz w:val="16"/>
        </w:rPr>
        <w:t>⏱ 35s  📰 MacRumors  #iPhone18 #iPhonePro #Apple #ข่าวลือ #ไอโฟน  💡 The 'Future-Proof Flex' Angle: มุมนี้เปลี่ยนข่าวที่ดูไกลตัวใ</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รู้ยังว่า iPad รุ่นธรรมดา กำลังจะกลายเป็นเครื่องเล่นเกมพกพาที่โคตรแรงแล้วนะ!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ใครว่าต้องซื้อรุ่น Pro เทพๆ ถึงจะเล่นเกมโหดๆ ได้? ฟังนี่! มีคนไปเจอข้อมูลในโค้ดของ Apple เลยนะ รายงานจาก iMod บอกว่า iPad รุ่นที่ 12 หรือรุ่นธรรมดาเนี่ย มีแววว่าจะได้ใช้ชิป A19 พร้อม RAM 8GB! เฮ้ย นี่มันสเปคที่แรงพอจะเล่นเกมกราฟิกจัดเต็มได้แบบลื่นๆ เลยนะ! จากที่เมื่อก่อนเป็นไอแพดสำหรับเรียนออนไลน์ จดเลคเชอร์ ตอนนี้เหมือนจะแปลงร่างเป็น Gaming Rig ในกระเป๋าได้สบายๆ เลยอ่ะ แต่นี่เป็นข้อมูลที่หลุดมานะ ยังไม่คอนเฟิร์ม!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ใครสายเกมเมอร์บน iPad บ้าง? เมนต์เกมที่เล่นอยู่มาหน่อย! แล้วกด follow ไว้เลย มีทริคเด็ดๆ รออยู่เพียบ! 🔥</w:t>
      </w:r>
    </w:p>
    <w:p>
      <w:pPr>
        <w:spacing w:before="0" w:after="40"/>
      </w:pPr>
      <w:r>
        <w:rPr>
          <w:rFonts w:ascii="Arial" w:hAnsi="Arial"/>
          <w:b w:val="0"/>
          <w:i/>
          <w:color w:val="888888"/>
          <w:sz w:val="16"/>
        </w:rPr>
        <w:t>⏱ 42s  📰 iMod  #iPad #เกมเมอร์ #Apple #เล่นเกม #ไอแพดเพื่อการศึกษา  💡 The 'Gaming Rig in a Backpack' Angle: มุมนี้ตีความข่าวหลุดเร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 iPad mini ทำงานอยู่รึเปล่า? หยุดก่อน! ข่าวลือ iPad mini 8 อาจทำให้คุณต้องชะลอการซื้อเครื่องใหม่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ใครที่กำลังจะซื้อ iPad mini 7 ตอนนี้ อาจต้องคิดใหม่ครับ เพราะล่าสุดมีข้อมูลหลุดออกมาจากโค้ดของ Apple เอง รายงานจาก iPhonemod ระบุว่า iPad mini รุ่นที่ 8 อาจจะได้รับการอัปเกรดครั้งใหญ่</w:t>
        <w:br/>
        <w:br/>
        <w:t>อย่างแรกคือ ชิป A20 Pro ที่คาดว่าจะแรงขึ้นมาก ทำให้การทำงานกับแอปหลายๆ ตัวพร้อมกัน หรือแอปที่ต้องใช้พลังประมวลผลสูงๆ ลื่นไหลกว่าเดิมแน่นอน</w:t>
        <w:br/>
        <w:br/>
        <w:t>แต่ที่สำคัญสำหรับคนทำงานเลยคือ กล้องหน้าอาจจะถูกย้ายไปอยู่ตำแหน่งแนวนอนเหมือน iPad รุ่นใหญ่ๆ แล้วครับ นี่คือการเปลี่ยนแปลงที่ตอบโจทย์การใช้งานจริงมากๆ เพราะเวลาเราวิดีโอคอลคุยงาน ไม่ว่าจะเป็น Zoom หรือ Teams เราก็มักจะวางเครื่องแนวนอนอยู่แล้ว ทำให้มุมกล้องดูเป็นธรรมชาติมากขึ้น ไม่ต้องมองข้างๆ อีกต่อไป</w:t>
        <w:br/>
        <w:br/>
        <w:t>แม้ว่านี่ยังเป็นแค่ข้อมูลที่ยังไม่ได้รับการยืนยัน แต่ถ้ามาตามนี้จริง ก็น่าจะตอบโจทย์คนทำงานที่ต้องการอุปกรณ์พกพาง่ายแต่ประสิทธิภาพสูงได้ดีขึ้นเยอะเลยครับ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iPad mini ทำงานอยู่บ้าง คอมเมนต์บอกหน่อยว่ารอรุ่นใหม่กันมั้ยครับ?</w:t>
      </w:r>
    </w:p>
    <w:p>
      <w:pPr>
        <w:spacing w:before="0" w:after="40"/>
      </w:pPr>
      <w:r>
        <w:rPr>
          <w:rFonts w:ascii="Arial" w:hAnsi="Arial"/>
          <w:b w:val="0"/>
          <w:i/>
          <w:color w:val="888888"/>
          <w:sz w:val="16"/>
        </w:rPr>
        <w:t>⏱ 55s  📰 iPhonemod  #ipadmini #ipados #apple #รีวิวไอแพด #ข่าวไอที  💡 The 'Ergonomic Workflow Upgrade' Angle: มุมมองนี้ไม่ได้นำเสน</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Samsung S27 อาจได้ใช้หน่วยความจำที่เร็วขึ้น 2 เท่า! แล้วแบบนี้ iPhone จะสู้ยังไง?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มีข่าวลือในฝั่ง Android ที่น่าสนใจครับ รายงานจาก iPhonemod ระบุว่า Samsung Galaxy S27 อาจเป็นรุ่นแรกๆ ที่ได้ใช้หน่วยความจำแบบ UFS 5.1 ซึ่งตามทฤษฎีแล้วมีความเร็วในการอ่านข้อมูลสูงกว่าเดิมเกือบ 2 เท่าเลยทีเดียว ทำให้การเปิดแอป โหลดไฟล์ หรือย้ายข้อมูลขนาดใหญ่ทำได้เร็วกว่าเดิมมาก</w:t>
        <w:br/>
        <w:br/>
        <w:t>พอได้ยินแบบนี้ หลายคนอาจจะสงสัยว่า แล้ว iPhone ที่กำลังจะเปิดตัวจะสู้ได้เหรอ? นี่คือจุดที่น่าสนใจของ Apple ครับ คือเขาไม่ได้เน้นแข่งกันที่ตัวเลขสเปคบนกระดาษเสมอไป แต่จะเน้นไปที่ 'ประสบการณ์ใช้งานจริง' ผ่านการทำงานร่วมกันของฮาร์ดแวร์ ซอฟต์แวร์ และชิปประมวลผลที่ออกแบบมาด้วยกันทั้งหมด</w:t>
        <w:br/>
        <w:br/>
        <w:t>ผลลัพธ์คือ แม้บางครั้งสเปคบางอย่างอาจจะดูน้อยกว่าคู่แข่ง แต่ความลื่นไหลและความเสถียรในการใช้งานจริงกลับทำได้ดีมาก เพราะทุกอย่างถูกปรับจูนมาให้ทำงานด้วยกันอย่างสมบูรณ์แบบที่สุด นี่คือปรัชญาที่ทำให้ iPhone ยังคงมีประสิทธิภาพสูงเสมอมาครับ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อยากฟังความเห็นจากคนใช้จริงครับ ใครเคยใช้ทั้ง iPhone และ Samsung คอมเมนต์แชร์หน่อยว่าเรื่องความเร็วในการใช้งานจริงรู้สึกต่างกันมั้ย?</w:t>
      </w:r>
    </w:p>
    <w:p>
      <w:pPr>
        <w:spacing w:before="0" w:after="40"/>
      </w:pPr>
      <w:r>
        <w:rPr>
          <w:rFonts w:ascii="Arial" w:hAnsi="Arial"/>
          <w:b w:val="0"/>
          <w:i/>
          <w:color w:val="888888"/>
          <w:sz w:val="16"/>
        </w:rPr>
        <w:t>⏱ 60s  📰 iPhonemod  #iPhonevsSamsung #iPhone16 #Apple #ไอโฟน #มือถือ  💡 The 'Optimized Ecosystem vs. Raw Component' Angle: มุมนี้ไม่</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วางแผนทริปครั้งหน้าด้วย iPhone จะง่ายขึ้น 10 เท่า! รู้รึยังว่า Apple Maps ใน iOS ใหม่กำลังจะมี 2 ฟีเจอร์นี้?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ใครที่ใช้ iPhone นำทางบ่อยๆ เตรียมเฮได้เลยครับ เพราะมีรายงานจาก iPhonemod ว่า Apple Maps ใน iOS รุ่นใหม่ (ซึ่งในข่าวใช้ว่า iOS 27 แต่อาจหมายถึง iOS 18 หรือ 19) จะมีฟีเจอร์ใหม่ที่เน้นการใช้งานจริงจังมากขึ้น</w:t>
        <w:br/>
        <w:br/>
        <w:t>อย่างแรกคือ Flyover ที่จะอัปเกรดโดยใช้ AI ทำให้เราเห็นภาพมุมสูงของสถานที่ต่างๆ ได้สมจริงและมีรายละเอียดมากขึ้น เหมาะมากสำหรับการดูบรรยากาศรอบๆ โรงแรม หรือสถานที่นัดลูกค้าก่อนจะเดินทางไปจริง</w:t>
        <w:br/>
        <w:br/>
        <w:t>อย่างที่สอง และน่าจะเป็นประโยชน์กับคนทำงานที่สุด คือ Local Lists ครับ ฟีเจอร์นี้จะให้เราสร้าง 'ลิสต์' ของสถานที่ต่างๆ แล้วแชร์ให้คนอื่นได้เลย ลองนึกภาพตามนะครับ เราสามารถสร้างลิสต์ 'ร้านอาหารสำหรับเลี้ยงลูกค้า' หรือ 'สาขาของลูกค้าที่ต้องไปเยี่ยม' แล้วแชร์ให้ทีมได้ทันที มันเปลี่ยนจากแอปนำทางธรรมดา ให้กลายเป็นเครื่องมือวางแผนการทำงานนอกสถานที่ได้เลย</w:t>
        <w:br/>
        <w:br/>
        <w:t>ถือเป็นการอัปเกรดที่ทำให้ Apple Maps เป็นมากกว่าแค่แอปนำทาง แต่เป็นเครื่องมือช่วย Productivity ที่น่าใช้ขึ้นเยอะเลยครับ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ปกติใช้แอปไหนนำทางกันอยู่ครับ? คอมเมนต์บอกหน่อยว่าถ้ามีฟีเจอร์นี้จะทำให้ย้ายมาใช้ Apple Maps กันมั้ย?</w:t>
      </w:r>
    </w:p>
    <w:p>
      <w:pPr>
        <w:spacing w:before="0" w:after="40"/>
      </w:pPr>
      <w:r>
        <w:rPr>
          <w:rFonts w:ascii="Arial" w:hAnsi="Arial"/>
          <w:b w:val="0"/>
          <w:i/>
          <w:color w:val="888888"/>
          <w:sz w:val="16"/>
        </w:rPr>
        <w:t>⏱ 58s  📰 iPhonemod  #AppleMaps #iOS18 #iPhone #Apple #ทริคไอโฟน  💡 The 'Integrated Productivity Hub' Angle: มุมนี้ตีความการอัปเ</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(ภาพโชว์รูปถ่ายสวยๆ ที่แยกไม่ออกว่ามาจากกล้องอะไร) ภาพนี้ถ่ายจาก iPhone... หรือกล้อง Mirrorless? ข่าวลือล่าสุดของ iPhone 18 Pro อาจจะทำให้คำตอบนี้ยากขึ้นไปอีกครับ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MacRumors เพิ่งได้พูดคุยกับ Tyler Stalman, ช่างภาพและ creator ชื่อดัง, เกี่ยวกับกล้อง iPhone 18 Pro ครับ ประเด็นที่น่าสนใจไม่ใช่แค่เรื่อง sensor หรือเลนส์ใหม่ แต่เป็นจุดที่ iPhone จะก้าวข้ามคำว่า 'กล้องมือถือ' ไปจริงๆ... ลองนึกภาพ workflow ที่เราถ่าย Apple ProRAW เสร็จ, Airdrop เข้า MacBook เพื่อแต่งใน Lightroom แล้วส่งให้ลูกค้าได้ทันทีจากหน้างาน... ความเร็วและความสะดวกแบบนี้คือสิ่งที่กล้องใหญ่ให้ไม่ได้... ตามรายงานระบุว่า Apple กำลังจะเน้นฟีเจอร์ระดับโปรมากขึ้นไปอีก ที่จะทำให้ workflow นี้ไร้รอยต่อกว่าเดิม ทั้งการจัดการไฟล์ Log video ที่ดีขึ้น และ Computational Photography ที่ฉลาดจนน่ากลัว... นี่ไม่ใช่แค่การทำให้ภาพสวยขึ้น แต่มันคือการเปลี่ยนวิธีทำงานของช่างภาพเลยครับ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Apple ทำได้จริง ช่างภาพจะยังแบกกล้องใหญ่อยู่มั้ย? กด save คลิปนี้ไว้ เดี๋ยวมาเจาะลึกกันว่าฟีเจอร์ไหนที่จะเปลี่ยนเกมจริงๆ</w:t>
      </w:r>
    </w:p>
    <w:p>
      <w:pPr>
        <w:spacing w:before="0" w:after="40"/>
      </w:pPr>
      <w:r>
        <w:rPr>
          <w:rFonts w:ascii="Arial" w:hAnsi="Arial"/>
          <w:b w:val="0"/>
          <w:i/>
          <w:color w:val="888888"/>
          <w:sz w:val="16"/>
        </w:rPr>
        <w:t>⏱ 60s  📰 MacRumors  #iPhone18Pro #ช่างภาพ #AppleProRAW #ถ่ายภาพด้วยมือถือ #ไอโฟน  💡 The 'Ecosystem Integration Threshold' Angle: มุมนี้ไม่ได้มอง</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(ภาพจำลองวิดีโอคอลบน iPad แนวนอนที่คนพูดต้องมองไปด้านข้างแบบผิดธรรมชาติ) เคยพรีเซนต์งานให้ลูกค้าผ่าน iPad แล้วสายตาเราดูแปลกๆ แบบนี้มั้ย? ปัญหานี้อาจจะหมดไปใน iPad mini รุ่นใหม่ครับ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 iPhonemod อ้างอิงข้อมูลที่พบในโค้ดของ Apple ว่า iPad mini 8 อาจจะย้ายตำแหน่งกล้องหน้ามาอยู่ตรงกลางแนวนอนเหมือน iPad รุ่นใหญ่ๆ แล้วครับ... สำหรับคนทั่วไปอาจจะดูเป็นเรื่องเล็กน้อย แต่สำหรับช่างภาพหรือ creator ที่ใช้ iPad mini เป็น portfolio หรือพรีเซนต์งานให้ลูกค้า on-the-go นี่คือ game-changer เลย... มันหมายความว่าเวลาเรา video call คุยเรื่อง mood board หรือรีวิวรูปกับลูกค้า ภาพที่ออกมาจะดูเป็นธรรมชาติ สายตาเราจะมองตรงไปที่กล้อง ไม่ใช่เหลือบมองไปด้านข้างอีกต่อไป... นอกจากนี้ยังมีข่าวลือว่าจะได้ชิป A20 Pro ด้วย ซึ่งจะทำให้การพรีวิวไฟล์ RAW หรือแต่งรูปใน Lightroom Mobile ลื่นไหลขึ้นไปอีกระดับ... มันคือการยกระดับความเป็น Professional Tool ให้กับอุปกรณ์พกพาอย่างแท้จริง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iPad พรีเซนต์งานให้ลูกค้าบ่อยๆ บ้าง? กด save ไว้เลย ถ้าเปิดตัวจริงจะมารีวิว workflow การใช้งานให้ดูครับ</w:t>
      </w:r>
    </w:p>
    <w:p>
      <w:pPr>
        <w:spacing w:before="0" w:after="40"/>
      </w:pPr>
      <w:r>
        <w:rPr>
          <w:rFonts w:ascii="Arial" w:hAnsi="Arial"/>
          <w:b w:val="0"/>
          <w:i/>
          <w:color w:val="888888"/>
          <w:sz w:val="16"/>
        </w:rPr>
        <w:t>⏱ 65s  📰 iMod  #iPadMini8 #ช่างภาพ #Apple #รีวิวiPad #ไอแพด  💡 The 'Client-Facing Professionalism' Angle: ตีความการย้ายตำแห</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 progress bar ค้างตอนกำลังย้ายไฟล์วิดีโอขนาดใหญ่บนมือถือ) ถ่าย 4K ProRes Log มาอย่างสวย... แต่มาตายตอนย้ายไฟล์... ปัญหานี้ฝั่ง Samsung กำลังจะแก้เกมแล้วครับ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มีรายงานจาก iPhonemod ครับว่า Galaxy S27 รุ่นใหม่อาจจะได้ใช้ UFS 5.1 ซึ่งเป็นเทคโนโลยีหน่วยความจำที่เร็วขึ้นแบบก้าวกระโดด... ถามว่ามันเกี่ยวกับช่างภาพที่ใช้ iPhone ยังไง? เกี่ยวเต็มๆ ครับ... นี่คือสัญญาณว่าสงคราม 'Mobile Studio' กำลังจะดุเดือดขึ้น... ตอนนี้ไฟล์ Apple ProRAW หรือ ProRes Log มันใหญ่มาก การถ่าย, การเปิดพรีวิว หรือการเรนเดอร์คลิปสั้นๆ บนมือถือ มันมี bottleneck ที่ความเร็วของ storage นี่แหละ... การที่ Samsung เริ่มขยับเรื่องนี้อย่างจริงจัง เป็นการกดดัน Apple ว่าใน iPhone 18 จะต้องอัปเกรดเรื่องความเร็วการอ่านเขียนข้อมูลให้ทัดเทียมกัน... ถ้าทำไม่ได้ จุดแข็งเรื่อง ecosystem และ workflow ที่ลื่นไหลของ Apple อาจจะถูกท้าทายอย่างจัง... เพราะกล้องจะดีแค่ไหน แต่ถ้า workflow สะดุด มันก็จบ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ระหว่าง ecosystem ของ Apple กับความเร็วเพียวๆ ของ Hardware คุณให้ค่าอะไรมากกว่ากัน? กด save คลิปนี้ไว้ เดี๋ยวมาวิเคราะห์กันต่อว่า iPhone 18 จะตอบโต้ยังไง</w:t>
      </w:r>
    </w:p>
    <w:p>
      <w:pPr>
        <w:spacing w:before="0" w:after="40"/>
      </w:pPr>
      <w:r>
        <w:rPr>
          <w:rFonts w:ascii="Arial" w:hAnsi="Arial"/>
          <w:b w:val="0"/>
          <w:i/>
          <w:color w:val="888888"/>
          <w:sz w:val="16"/>
        </w:rPr>
        <w:t>⏱ 68s  📰 iMod  #iPhone18 #ช่างภาพ #AppleProRes #ถ่ายวิดีโอ #เทคโนโลยี  💡 The 'Workflow Bottleneck' Angle: มองข่าวสเปคของคู่แข่งผ่านเล</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Samsung S27 มีข่าวลือว่าจะได้ RAM ถึง 16GB! แล้วถ้าเรามีงบแค่ 20,000 จะซื้อ iPhone รุ่นไหนที่ยังใช้ได้ยาวๆ สู้ได้บ้าง?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เห็นข่าวสเปค Samsung รุ่นใหม่แล้วอย่าเพิ่งท้อใจครับ! ตามรายงานจาก iPhonemod บอกว่า Galaxy S27 อาจจะอัปเกรดไปไกลมาก แต่สำหรับคนงบน้อยแบบเรา การไล่ตามสเปคสูงสุดอาจจะไม่ใช่คำตอบ</w:t>
        <w:br/>
        <w:br/>
        <w:t>ในงบประมาณสองหมื่นนิดๆ ตอนนี้ เราสามารถหา iPhone 13 หรือ iPhone 14 รุ่นธรรมดาในสภาพดีๆ ได้สบายเลย ซึ่งเอาจริงๆ นะครับ ชิป A15 หรือ A16 ในเครื่องพวกนี้ยังแรงเหลือๆ ใช้เล่นโซเชียล ถ่าย TikTok เล่นเกมดังๆ ได้อีกหลายปีแบบไม่มีสะดุด ประสบการณ์ใช้งานโดยรวมลื่นไหลกว่ามาก นี่คือข้อดีของ iPhone ที่ถึงจะเก่ากว่า แต่ยังเก๋าและคุ้มค่าในระยะยาวครับ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ใครมีงบเท่าไหร่กันบ้าง หรือลังเลระหว่าง iPhone กับ Samsung รุ่นไหนอยู่ คอมเมนต์มาคุยกันได้เลย เดี๋ยวช่วยแนะนำให้ครับ!</w:t>
      </w:r>
    </w:p>
    <w:p>
      <w:pPr>
        <w:spacing w:before="0" w:after="40"/>
      </w:pPr>
      <w:r>
        <w:rPr>
          <w:rFonts w:ascii="Arial" w:hAnsi="Arial"/>
          <w:b w:val="0"/>
          <w:i/>
          <w:color w:val="888888"/>
          <w:sz w:val="16"/>
        </w:rPr>
        <w:t>⏱ 50s  📰 iMod  #ไอโฟน #samsung #iphoneมือสอง #iphonevsandroid #งบน้อย  💡 The 'Sustained Performance vs. Peak Spec' Angle: มุมนี้ไม่ได</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ใช้เงิน 15,000 ซื้อ iPhone มือสอง จะได้อัปเดตฟีเจอร์ใหม่ๆ เหมือนเครื่องราคา 50,000 มั้ย? บอกเลยว่า... 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เพิ่งมีข่าวหลุดจาก iPhonemod มาครับว่า ใน iOS เวอร์ชันใหม่ๆ เนี่ย Apple Maps อาจจะมีฟีเจอร์ AI ล้ำๆ เพิ่มเข้ามา และนี่คือจุดแข็งที่สุดของคนงบน้อยที่เลือก iPhone เลยครับ</w:t>
        <w:br/>
        <w:br/>
        <w:t>Apple ขึ้นชื่อเรื่องการซัพพอร์ตซอฟต์แวร์ยาวนานมาก หมายความว่าต่อให้เราซื้อ iPhone 13 มือสองในงบหมื่นกลางๆ วันนี้ เราก็ยังจะได้รับการอัปเดต iOS ไปอีกหลายปี ทำให้ได้ใช้ฟีเจอร์ใหม่ๆ ระบบความปลอดภัยใหม่ๆ ไปพร้อมกับคนที่ซื้อเครื่องรุ่นล่าสุดเลย โทรศัพท์ของเราเลยไม่รู้สึกเก่า แถมยังคุ้มค่าทุกบาททุกสตางค์ที่จ่ายไปครับ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อยากรู้ว่ารุ่นไหนอัปเดตได้อีกกี่ปี? คอมเมนต์งบกับรุ่นที่เล็งไว้มาเลย เดี๋ยวช่วยดูให้!</w:t>
      </w:r>
    </w:p>
    <w:p>
      <w:pPr>
        <w:spacing w:before="0" w:after="40"/>
      </w:pPr>
      <w:r>
        <w:rPr>
          <w:rFonts w:ascii="Arial" w:hAnsi="Arial"/>
          <w:b w:val="0"/>
          <w:i/>
          <w:color w:val="888888"/>
          <w:sz w:val="16"/>
        </w:rPr>
        <w:t>⏱ 45s  📰 iMod  #ไอโฟน #ios #อัปเดตios #iphoneมือสอง #iphone13  💡 The 'Perpetual Upgrade' Angle: มุมนี้มองว่าการอัปเดตซอฟต์แวร</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iPad mini รุ่นใหม่ลือกันว่าจะได้ชิป A20 Pro โคตรแรง! แล้ว iPhone งบหมื่นกว่าบาทของเราล่ะ จะสู้ไหวมั้ย?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เห็นข่าวลือชิปใหม่ๆ อย่าง A20 Pro ใน iPad mini ที่ iPhonemod รายงานแล้วอย่าเพิ่งน้อยใจครับ เพราะนี่คือข้อพิสูจน์ชั้นดีเลยว่าทำไมการซื้อ iPhone รุ่นเก่ากว่าถึงยังคุ้ม</w:t>
        <w:br/>
        <w:br/>
        <w:t>รู้มั้ยครับว่าชิป A15 Bionic ที่อยู่ใน iPhone 13 ที่ตอนนี้หาซื้อมือสองในงบหมื่นกลางๆ ได้แล้วเนี่ย ความแรงของมันยังเหนือกว่ามือถือ Android ที่เปิดตัวใหม่ๆ ในราคาเท่ากันหลายรุ่นเลยนะ! ไม่ว่าจะใช้ตัดคลิปลง TikTok เล่นเกม หรือใช้งานทั่วไปในอีก 2-3 ปีข้างหน้า บอกเลยว่าพลังที่พิสูจน์ตัวเองมาแล้วของชิป Apple คือสิ่งที่ทำให้เราใช้เงินได้คุ้มค่าที่สุดครับ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ใครลังเลอยู่ คอมเมนต์งบมาได้เลย เดี๋ยวช่วยแนะนำรุ่นที่ชิปยังแรงพอสำหรับคุณ!</w:t>
      </w:r>
    </w:p>
    <w:p>
      <w:pPr>
        <w:spacing w:before="0" w:after="40"/>
      </w:pPr>
      <w:r>
        <w:rPr>
          <w:rFonts w:ascii="Arial" w:hAnsi="Arial"/>
          <w:b w:val="0"/>
          <w:i/>
          <w:color w:val="888888"/>
          <w:sz w:val="16"/>
        </w:rPr>
        <w:t>⏱ 48s  📰 iMod  #ไอโฟน #ไอโฟนมือสอง #iphone13 #ชิปa15 #โทรศัพท์น่าใช้2024  💡 The 'Proven Power' Angle: มุมนี้ใช้ข่าวเทคโนโลยีใหม่ล่าสุดเพ</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องค์กรของคุณกำลังจ่าย 'ภาษีแฝง' ทุกครั้งที่พนักงาน log in หรือไม่? 9to5Mac รายงานว่าระบบ Single Sign-On หรือ SSO ที่ใช้กันอยู่ กำลังสร้างต้นทุนที่มองไม่เห็นให้กับธุรกิจ</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ผู้บริหารหลายท่านคุ้นเคยกับ SSO ที่ช่วยให้พนักงานเข้าถึงแอปต่างๆ ได้ด้วย log in เดียว แต่นี่คือความจริงที่ซ่อนอยู่: การจัดการระบบเหล่านี้จาก third-party เช่น Okta หรือ Azure AD มีต้นทุนแฝงที่เรียกว่า 'SSO Tax' ทั้งในแง่ของค่าไลเซนส์ที่ซับซ้อน และภาระของทีม IT ในการดูแลรักษา</w:t>
        <w:br/>
        <w:br/>
        <w:t>บทความล่าสุดจากซีรีส์ Apple @ Work ของ 9to5Mac ชี้ว่านี่คือโอกาสสำคัญของ Apple ที่จะเข้ามาแก้ปัญหานี้ ด้วยระบบ 'Sign in with Apple' ที่ผูกติดกับฮาร์ดแวร์และ OS โดยตรง สามารถลดความซับซ้อนและต้นทุนเหล่านี้ลงได้อย่างมหาศาล ลองนึกภาพการที่พนักงานใช้อุปกรณ์ของบริษัทแล้วสามารถเข้าถึงระบบงานได้ทันทีอย่างปลอดภัย โดยไม่ต้องผ่านระบบที่ซับซ้อนและมีค่าใช้จ่ายเพิ่มเติม นี่คือการยกระดับทั้งความปลอดภัยและ Productivity ในเวลาเดียวกัน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เราเพื่อติดตามว่า Apple ecosystem จะช่วยลดต้นทุนและเพิ่มประสิทธิภาพให้ทีมของคุณได้อย่างไร</w:t>
      </w:r>
    </w:p>
    <w:p>
      <w:pPr>
        <w:spacing w:before="0" w:after="40"/>
      </w:pPr>
      <w:r>
        <w:rPr>
          <w:rFonts w:ascii="Arial" w:hAnsi="Arial"/>
          <w:b w:val="0"/>
          <w:i/>
          <w:color w:val="888888"/>
          <w:sz w:val="16"/>
        </w:rPr>
        <w:t>⏱ 65s  📰 9to5Mac  #AppleEcosystem #BusinessSecurity #Productivity #MDM #AppleForBusiness  💡 The 'Operational Friction' Cost Angle: มุมมองนี้ไม่ได้นำเสนอ</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สำหรับผู้บริหารระดับสูง สุขภาพไม่ใช่แค่เรื่องส่วนตัว แต่คือ 'สินทรัพย์' ที่สำคัญที่สุดขององค์กร และ AppleInsider ยืนยันว่า Apple Watch Ultra รุ่นใหม่คือเครื่องมือจัดการสินทรัพย์ชิ้นนี้ที่ดีที่สุด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ในรีวิวล่าสุด AppleInsider ได้ยกให้ Apple Watch Ultra 4 เป็น 'end-to-end health ecosystem' ที่สมบูรณ์แบบ สิ่งนี้มีความหมายกับผู้นำองค์กรอย่างไร?</w:t>
        <w:br/>
        <w:br/>
        <w:t>มันไม่ใช่แค่นาฬิกาที่บอกเวลาหรือนับก้าว แต่มันคือเครื่องมือที่ให้ข้อมูลเชิงลึกสำหรับบริหารจัดการประสิทธิภาพสูงสุดของตัวคุณเอง ตั้งแต่การวิเคราะห์คุณภาพการนอนหลับ ซึ่งส่งผลโดยตรงต่อการตัดสินใจในวันรุ่งขึ้น, การติดตามความแปรปรวนของอัตราการเต้นของหัวใจ (HRV) เพื่อประเมินระดับความเครียด ไปจนถึงฟีเจอร์ด้านความปลอดภัยที่ทำงานร่วมกับ iPhone ของคุณ</w:t>
        <w:br/>
        <w:br/>
        <w:t>การมีข้อมูลสุขภาพที่แม่นยำและเชื่อมต่อกันใน Ecosystem เดียว ทำให้การดูแลรักษาสุขภาพในฐานะสินทรัพย์สำคัญของบริษัทเป็นเรื่องที่ทำได้อย่างเป็นระบบและมีข้อมูลสนับสนุน ไม่ใช่แค่ความรู้สึก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ถ้าคุณมองว่าเทคโนโลยีคือเครื่องมือบริหารประสิทธิภาพของผู้นำ Follow เราสำหรับข้อมูลเชิงลึกครับ</w:t>
      </w:r>
    </w:p>
    <w:p>
      <w:pPr>
        <w:spacing w:before="0" w:after="40"/>
      </w:pPr>
      <w:r>
        <w:rPr>
          <w:rFonts w:ascii="Arial" w:hAnsi="Arial"/>
          <w:b w:val="0"/>
          <w:i/>
          <w:color w:val="888888"/>
          <w:sz w:val="16"/>
        </w:rPr>
        <w:t>⏱ 60s  📰 AppleInsider  #AppleWatchUltra #ExecutiveHealth #Leadership #Productivity #AppleEcosystem  💡 The 'Executive Bio-Asset Management' Angle: มุมนี้ยกระดับการ</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iPad ที่ผู้บริหารนิยมใช้ on-the-go มากที่สุด กำลังจะแก้ปัญหาที่น่ารำคาญที่สุดในการประชุมออนไลน์ จากข้อมูลที่พบในโค้ดของ Apple เอง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iMod มีการพบข้อมูลในโค้ดของ Apple ที่ชี้ไปที่การอัปเกรดครั้งสำคัญของ iPad mini 8 ซึ่งอาจเปลี่ยนวิธีการทำงานของผู้บริหารที่ต้องเดินทางตลอดเวลา</w:t>
        <w:br/>
        <w:br/>
        <w:t>ข้อมูลที่พบระบุว่า iPad mini รุ่นใหม่อาจมาพร้อมชิป A20 Pro ที่ทรงพลัง แต่ไฮไลท์สำคัญสำหรับธุรกิจคือ 'กล้องหน้าในแนวนอน' การเปลี่ยนแปลงนี้อาจดูเล็กน้อย แต่มันแก้ปัญหาใหญ่ในการทำ Video Conference ที่ผู้ใช้ iPad mini มักจะดูเหมือนมองไปด้านข้าง ตอนนี้ภาพลักษณ์ของคุณในการประชุมจะดูเป็นมืออาชีพมากขึ้น</w:t>
        <w:br/>
        <w:br/>
        <w:t>เมื่อรวมกับพลังของชิปใหม่ที่คาดว่าจะมา นี่จะทำให้ iPad mini กลายเป็น 'Mobile Workstation' ที่สมบูรณ์แบบสำหรับผู้บริหาร ทั้งการดู Dashboard, แก้ไขเอกสารด่วน และเข้าประชุมสำคัญได้จากทุกที่ โดยไม่ลดทอนประสิทธิภาพหรือภาพลักษณ์ความเป็นผู้นำ</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เพื่ออัปเดตว่าอุปกรณ์ Apple ชิ้นไหนจะกลายเป็นเครื่องมือสำคัญชิ้นต่อไปสำหรับธุรกิจของคุณ</w:t>
      </w:r>
    </w:p>
    <w:p>
      <w:pPr>
        <w:spacing w:before="0" w:after="40"/>
      </w:pPr>
      <w:r>
        <w:rPr>
          <w:rFonts w:ascii="Arial" w:hAnsi="Arial"/>
          <w:b w:val="0"/>
          <w:i/>
          <w:color w:val="888888"/>
          <w:sz w:val="16"/>
        </w:rPr>
        <w:t>⏱ 55s  📰 iMod  #iPadMini #AppleRumors #BusinessTools #Productivity #ผู้บริหาร  💡 The 'Mobile Boardroom Optimization' Angle: มุมนี้ตีความข่าวล</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หลุดมาแล้ว! iPad Mini 8 อาจแก้จุดที่คนบ่นมาหลายปีได้สำเร็จ!</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ใครที่ใช้ iPad Mini แล้วหงุดหงิดเวลา Facetime แนวนอนบ้าง? ข่าวดีอาจจะมาแล้วครับ! มีรายงานล่าสุดจาก MacRumors บอกว่า iPad Mini 8 ที่ลือกันอยู่เนี่ย อาจจะย้ายกล้องหน้าไปอยู่ตำแหน่งแนวนอนซะที! หมดปัญหาหน้าเบี้ยวเวลาคุยงานหรือเรียนออนไลน์แล้ว และที่ไม่ธรรมดาไปกว่านั้นคือ มีข่าวลือว่าอาจจะมาพร้อมชิป A20 Pro ด้วย! แรงขึ้นแบบก้าวกระโดดแน่นอน แต่ย้ำก่อนนะว่านี่เป็นแค่ข้อมูลที่หลุดออกมา ยังไม่ได้รับการยืนยันจาก Apple 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Apple ประกาศจริงเมื่อไหร่ รู้ก่อนใครแน่นอน! กด follow ไว้เลย เดี๋ยวมาอัปเดตให้ฟัง!</w:t>
      </w:r>
    </w:p>
    <w:p>
      <w:pPr>
        <w:spacing w:before="0" w:after="40"/>
      </w:pPr>
      <w:r>
        <w:rPr>
          <w:rFonts w:ascii="Arial" w:hAnsi="Arial"/>
          <w:b w:val="0"/>
          <w:i/>
          <w:color w:val="888888"/>
          <w:sz w:val="16"/>
        </w:rPr>
        <w:t>⏱ 40s  📰 MacRumors  #ipadมินิ #ipadmini8 #ไอแพด #appleleaks #ข่าวไอที  💡 The 'User-Centric Correction' Angle: มุมนี้ไม่ได้มองแค่การอั</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เรื่องจริงดิ? iPad รุ่นธรรมดา อาจได้ใช้ชิป A19 ก่อน iPhone ซะอีก!</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คุณอาจยังไม่รู้ว่า... มีข้อมูลหลุดจากโค้ดของ Apple เองเลย! ตามรายงานจาก iPhonemod ระบุว่า iPad รุ่นที่ 12 หรือรุ่นเริ่มต้นตัวต่อไป อาจจะมาพร้อมชิป A19 และ RAM 8GB! ฟังไม่ผิดครับ ชิป A19 ที่ยังไม่เปิดตัวใน iPhone รุ่นไหนเลยด้วยซ้ำ ปกติแล้วชิปใหม่ล่าสุดมักจะอยู่ใน iPhone Pro ก่อนเสมอ นี่อาจเป็นสัญญาณว่า Apple กำลังจะเปลี่ยนกลยุทธ์ครั้งใหญ่ ทำให้ iPad รุ่นเริ่มต้นแรงแบบก้าวกระโดดจนน่าตกใจ แต่ทั้งหมดนี้ยังเป็นข้อมูลที่พบในโค้ด ยังต้องรอการยืนยันอีกทีนะครับ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เรื่องนี้ต้องตามต่อ! กด follow ไว้เลย มีข้อมูลใหม่เมื่อไหร่เดี๋ยวรีบมาเล่า!</w:t>
      </w:r>
    </w:p>
    <w:p>
      <w:pPr>
        <w:spacing w:before="0" w:after="40"/>
      </w:pPr>
      <w:r>
        <w:rPr>
          <w:rFonts w:ascii="Arial" w:hAnsi="Arial"/>
          <w:b w:val="0"/>
          <w:i/>
          <w:color w:val="888888"/>
          <w:sz w:val="16"/>
        </w:rPr>
        <w:t>⏱ 45s  📰 iMod  #ไอแพด #ipad #apple #ชิปA19 #ข่าวลือapple  💡 The 'Generational Leapfrog' Angle: มุมนี้เจาะลึกไปที่ความผิด</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HomePod mini 2 หลุดออกมาแล้ว! แต่คนที่รออาจมีทั้งข่าวดีและข่าวร้าย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ใครรอ HomePod mini รุ่นใหม่อยู่บ้าง? มีข้อมูลหลุดจากโค้ดของ Apple ที่รายงานโดย iPhonemod ครับ ข่าวร้ายก่อนคือ... ดีไซน์อาจจะเหมือนเดิมเป๊ะ! ไม่มีการเปลี่ยนแปลงรูปทรงใดๆ แต่ข่าวดีสำหรับสายแต่งห้องคือ มีข่าวลือว่าจะมาพร้อมสีใหม่ให้เลือกถึง 5 สี! ใครที่รู้สึกว่าสีเดิมๆ มันน่าเบื่อ นี่อาจเป็นโอกาสที่จะได้ลำโพงสีใหม่ที่เข้ากับสไตล์ห้องของคุณมากขึ้น แต่ย้ำว่านี่ยังเป็นแค่ข้อมูลที่หลุดออกมา ยังไม่ยืนยัน 100% 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อยากเห็นสีใหม่มั้ย? กด follow ไว้เลย ถ้ามีภาพหลุดชัดๆ มาเมื่อไหร่ จะรีบเอามาให้ดู!</w:t>
      </w:r>
    </w:p>
    <w:p>
      <w:pPr>
        <w:spacing w:before="0" w:after="40"/>
      </w:pPr>
      <w:r>
        <w:rPr>
          <w:rFonts w:ascii="Arial" w:hAnsi="Arial"/>
          <w:b w:val="0"/>
          <w:i/>
          <w:color w:val="888888"/>
          <w:sz w:val="16"/>
        </w:rPr>
        <w:t>⏱ 35s  📰 iMod  #homepodmini #smarthome #apple #ของแต่งห้อง #ข่าวไอที  💡 The 'Aesthetic Refresh Cycle' Angle: มุมนี้วิเคราะห์ข่าวลือใ</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