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05 Oct 2026  05:25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เพื่อนกำลังจะซื้อ iPhone 15? แท็กมาดูคลิปนี้ด่วน! เพราะอาจจะเซฟเงินได้อีกเป็นพัน!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เห็นช่วงนี้ราคา iPhone 15 ตามร้านค้าออนไลน์คือดีงามมาก จนหลายคนเริ่มลังเลว่าจะจัดเลยดีมั้ย? บอกเลยว่าสำหรับน้องๆ นักเรียนนักศึกษาที่อยากได้เครื่องใหม่ตอนนี้ iPhone 15 คือโคตรคุ้ม! ได้ทั้ง Dynamic Island, กล้องเทพๆ, ชิปแรงๆ ใช้ได้ยาวๆ เลย แต่! แอบกระซิบว่าอีกไม่กี่เดือน iPhone 16 ก็จะมาแล้วนะ ซึ่งตามธรรมเนียม...ราคา iPhone 15 ก็จะปรับลงไปอีก! สรุปคือ ถ้าจำเป็นต้องใช้ด่วนๆ จัดตอนนี้ก็ไม่ผิดหวัง แต่ถ้ารอได้อีกนิด อาจจะได้ราคาที่จึ้งกว่าเดิม!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15 อยู่บ้าง? คอมเมนต์มาคุยกันหน่อย! แล้วกด follow ไว้เลย เดี๋ยวอัปเดตราคาเด็ดๆ ให้!</w:t>
      </w:r>
    </w:p>
    <w:p>
      <w:pPr>
        <w:spacing w:before="0" w:after="40"/>
      </w:pPr>
      <w:r>
        <w:rPr>
          <w:rFonts w:ascii="Arial" w:hAnsi="Arial"/>
          <w:b w:val="0"/>
          <w:i/>
          <w:color w:val="888888"/>
          <w:sz w:val="16"/>
        </w:rPr>
        <w:t>⏱ 40s  📰 Droidsans  #iPhone15 #ไอโฟน #รีวิวไอโฟน #นักเรียน #Apple  💡 The 'Ecosystem Entry-Point' Angle: มุมนี้ไม่ได้มองว่าการซื้อ</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อยู่แล้วอยากได้ iPad? ฟังทางนี้ด่วน! Apple อาจจะเปิดตัวของใหม่เดือนตุลานี้!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ใครที่เป็นสาวก Apple เตรียมเงินในกระเป๋าไว้เลย! เพราะมีข่าวลือหนาหูมากว่า Apple อาจจะจัดอีเวนต์อีกรอบในเดือนตุลาคมนี้! ตามรายงานจากช่องดังอย่างอาตี๋รีวิวบอกว่า พระเอกของงานอาจจะเป็น iPad รุ่นใหม่ๆ นี่แหละ! สำหรับชาวเราที่ใช้ iPhone อยู่แล้ว บอกเลยว่านี่คือคอมโบในฝัน! ลองคิดดูดิ...จดเลคเชอร์บน iPad ใหม่ แล้วมันซิงก์เข้า iPhone ทันทีผ่าน iCloud คือสะดวกเวอร์! ชีวิตนักเรียนนักศึกษาคือดีย์! แต่ย้ำก่อนนะว่านี่ยังเป็นแค่ข่าวลือ ต้องรอ Apple คอนเฟิร์มอีกที!</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 iPad ใหม่ออกมาจริง อยากให้มีฟีเจอร์อะไรเจ๋งๆ บ้าง? Follow ไว้เลย ถ้ามีข่าวหลุดเพิ่มจะรีบมาบอก!</w:t>
      </w:r>
    </w:p>
    <w:p>
      <w:pPr>
        <w:spacing w:before="0" w:after="40"/>
      </w:pPr>
      <w:r>
        <w:rPr>
          <w:rFonts w:ascii="Arial" w:hAnsi="Arial"/>
          <w:b w:val="0"/>
          <w:i/>
          <w:color w:val="888888"/>
          <w:sz w:val="16"/>
        </w:rPr>
        <w:t>⏱ 42s  📰 อาตี๋รีวิว  #Apple #iPad #ไอโฟน #นักศึกษา #ข่าวไอที  💡 The 'Study Buddy Upgrade' Angle: มุมนี้เชื่อมโยงข่าวลือผลิตภ</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เคยเป็นป่ะ? แต่ง Widget หน้าจอไอโฟนสวยๆ อยู่ดีๆ ก็ค้าง! จอดำ! วัยรุ่นอย่างเราเซ็งเลย!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โมเมนต์ที่หัวจะปวดสุดๆ คือตอนกำลังจัดหน้าจอ Home Screen ให้สวยเข้าธีม ลาก Widget เท่ๆ มาวาง...แล้วอยู่ๆ ก็ค้าง! จอดำไปเลย! อารมณ์ที่บิ๊วด์มาคือพังหมด! ไม่ต้องตกใจนะ ไม่ต้องรีบรีสตาร์ทเครื่องให้เสียเวลา ลองท่าไม้ตายง่ายๆ ก่อนเลย แค่ปัดหน้าจอลงมาเพื่อเปิดหน้า Search แล้วปัดกลับขึ้นไปทันที! แค่นี้เอง! ส่วนใหญ่แล้วมันจะเป็นการบังคับให้หน้าจอรีเฟรชตัวเอง แล้วทุกอย่างก็จะกลับมาปกติเหมือนเดิม ถ้ายังไม่หาย ลองล็อกหน้าจอแล้วปลดล็อกใหม่อีกที รับรองหายชัวร์!</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ใครเคยเจออาการนี้แล้วใช้วิธีไหนแก้กัน? แชร์หน่อย! Follow ไว้เลย ทริคแก้ปัญหาจุกจิกแบบนี้มีอีกเพียบ! 🔥</w:t>
      </w:r>
    </w:p>
    <w:p>
      <w:pPr>
        <w:spacing w:before="0" w:after="40"/>
      </w:pPr>
      <w:r>
        <w:rPr>
          <w:rFonts w:ascii="Arial" w:hAnsi="Arial"/>
          <w:b w:val="0"/>
          <w:i/>
          <w:color w:val="888888"/>
          <w:sz w:val="16"/>
        </w:rPr>
        <w:t>⏱ 38s  📰 Droidsans  #ไอโฟน #iphonetricks #ทริคไอโฟน #iOS #แต่งหน้าจอ  💡 The 'Aesthetic Reset' Angle: มุมนี้ตีความบั๊ก UI ไม่ใช่ในฐาน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บาท ซื้อ iPhone 15 ตอนนี้ หรือรอ Galaxy S25 Ultra ดี? เลือกผิดกระทบการทำงานยาวๆ เลยนะครับ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เห็นคลิปที่กำลังเป็นกระแสอยู่ตอนนี้ใช่ไหมครับ ที่พูดถึงดีล Samsung Galaxy S25 Ultra ในราคา 25,000 กว่าบาท ทำให้หลายคนลังเลกับ iPhone 15 ในงบเดียวกันทันที</w:t>
        <w:br/>
        <w:br/>
        <w:t>ในฐานะคนทำงาน ผมมองแบบนี้ครับ: iPhone 15 คือความแน่นอนที่ซื้อได้เลยวันนี้ คุณได้ระบบ iOS ที่เสถียร, Ecosystem ที่ทำงานร่วมกับ Mac และ iPad ได้แบบไร้รอยต่อ และแอปสำหรับทำงานส่วนใหญ่ก็ถูกปรับแต่งมาอย่างดี</w:t>
        <w:br/>
        <w:br/>
        <w:t>ในขณะที่ Galaxy S25 Ultra ตามข่าวคือการเดิมพันกับเทคโนโลยีล่าสุด ทั้ง AI และกล้องสุดล้ำ แต่ยังเป็นเรื่องของอนาคตที่ต้องรอการยืนยัน และต้องปรับตัวเข้ากับ Ecosystem ของ Android</w:t>
        <w:br/>
        <w:br/>
        <w:t>สรุปคือ ถ้าคุณต้องการเครื่องมือทำงานที่ไว้ใจได้ productivity ไม่สะดุด และอยู่ใน Apple Ecosystem อยู่แล้ว iPhone 15 คือคำตอบที่ปลอดภัยและคุ้มค่า ณ วินาทีนี้ครับ แต่ถ้าคุณชอบลองเทคโนโลยีใหม่ๆ และไม่ติดเรื่อง Ecosystem การรอก็อาจเป็นตัวเลือกที่น่าสนใจ</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ถ้าเป็นคุณในงบนี้ จะเลือกทีมไหนเพราะอะไร? คอมเมนต์บอกหน่อย #ทีมiPhone หรือ #ทีมSamsung</w:t>
      </w:r>
    </w:p>
    <w:p>
      <w:pPr>
        <w:spacing w:before="0" w:after="40"/>
      </w:pPr>
      <w:r>
        <w:rPr>
          <w:rFonts w:ascii="Arial" w:hAnsi="Arial"/>
          <w:b w:val="0"/>
          <w:i/>
          <w:color w:val="888888"/>
          <w:sz w:val="16"/>
        </w:rPr>
        <w:t>⏱ 55s  📰 Droidsans  #iPhone15 #GalaxyS25Ultra #ไอโฟน #มือถือน่าใช้ #มนุษย์เงินเดือน  💡 The 'Workflow Stability vs. Feature Gamble' Angle: มุมนี้ไม่</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มือหนึ่งราคาออนไลน์เริ่มลงแล้ว คำถามคือ... มันยังน่าซื้ออยู่มั้ยในตอนนี้ หรือควรรอ iPhone 16 ไปเลย?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ตอนนี้เราเริ่มเห็น iPhone 15 มือหนึ่งตามร้านค้าออนไลน์ทำราคาได้น่าสนใจมาก ทำให้เกิดคำถามว่าซื้อตอนนี้เลยดีไหม</w:t>
        <w:br/>
        <w:br/>
        <w:t>สำหรับคนทำงานที่ใช้ iPhone รุ่นเก่าอยู่ มาดูกันว่าอัปเกรดเป็น iPhone 15 คุณจะได้อะไรที่กระทบการทำงานโดยตรง: หนึ่งคือพอร์ต USB-C ทำให้คุณใช้สายชาร์จเส้นเดียวกับ MacBook หรือ iPad ได้เลย สองคือ Dynamic Island ที่ช่วยให้คุณดูการแจ้งเตือนหรือคุมแอปเบื้องหลังได้สะดวกขึ้น และสามคือกล้องที่ไว้ใจได้มากๆ สำหรับการทำงานและใช้ในชีวิตประจำวัน</w:t>
        <w:br/>
        <w:br/>
        <w:t>เทียบกับการรอ iPhone 16 ที่ตามข่าวลือจะเน้นเรื่อง AI และชิปตัวใหม่ แต่ก็ต้องจ่ายในราคาเปิดตัวเต็มจำนวน</w:t>
        <w:br/>
        <w:br/>
        <w:t>ดังนั้น ถ้าเครื่องเก่าของคุณเริ่มช้า แบตหมดเร็ว หรือยังเป็นพอร์ต Lightning อยู่ การอัปเกรดมาเป็น iPhone 15 ในราคาที่คุ้มค่าขึ้นตอนนี้ ถือเป็นการลงทุนที่ฉลาดมากครับ ได้เทคโนโลยีที่สดใหม่และใช้งานได้ดีไปอีกหลายปีแน่นอน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ใครที่เพิ่งเปลี่ยนมาใช้ iPhone 15 บ้างครับ? คิดว่าคุ้มไหม คอมเมนต์รีวิวให้เพื่อนๆ ตัดสินใจหน่อย</w:t>
      </w:r>
    </w:p>
    <w:p>
      <w:pPr>
        <w:spacing w:before="0" w:after="40"/>
      </w:pPr>
      <w:r>
        <w:rPr>
          <w:rFonts w:ascii="Arial" w:hAnsi="Arial"/>
          <w:b w:val="0"/>
          <w:i/>
          <w:color w:val="888888"/>
          <w:sz w:val="16"/>
        </w:rPr>
        <w:t>⏱ 50s  📰 Droidsans  #iPhone15 #ไอโฟน15 #ซื้อมือถือ #รีวิวไอโฟน #คุ้มค่า  💡 The 'Peak Value Proposition' Angle: มุมนี้ไม่ได้มอง iPhone 1</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แค่จะแก้ Widget บน iPhone จอกลับค้างดำไปเลย ใครเจอแบบนี้บ้าง? มาดูวิธีแก้ด่วนใน 15 วินาที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มีรายงานจากผู้ใช้บางส่วนครับ ว่าเจอบั๊ก UI จอดำค้าง เวลาเข้าไปแก้ไข Widget บนหน้าจอหลักใน iOS เวอร์ชั่นล่าสุด ซึ่งสำหรับคนทำงานที่ใช้ Widget ปฏิทิน, To-do list หรือหุ้น ถือว่าน่าหงุดหงิดและกระทบสมาธิการทำงานมาก</w:t>
        <w:br/>
        <w:br/>
        <w:t>แต่ปัญหานี้มีวิธีแก้เฉพาะหน้าง่ายๆ ที่ทำได้ทันทีเลยครับ นั่นคือการ Force Restart</w:t>
        <w:br/>
        <w:br/>
        <w:t>วิธีทำก็คือ: กดปุ่มเพิ่มเสียง 1 ครั้ง, ปล่อย / กดปุ่มลดเสียง 1 ครั้ง, ปล่อย / จากนั้นกดปุ่ม Power ด้านข้างค้างไว้เลยครับ ค้างไปเรื่อยๆ จนกว่าหน้าจอจะดับแล้วติดขึ้นมาเป็นโลโก้ Apple อีกครั้ง</w:t>
        <w:br/>
        <w:br/>
        <w:t>วิธีนี้จะช่วยเคลียร์หน่วยความจำชั่วคราวที่อาจเป็นสาเหตุของบั๊ก โดยที่ข้อมูลสำคัญของคุณไม่หายไปไหนครับ คาดว่า Apple น่าจะรับทราบปัญหานี้และกำลังแก้ไขในอัปเดตถัดไป ระหว่างนี้ก็ใช้วิธีนี้แก้ขัดไปก่อนได้เลย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ใครเคยเจอบั๊กนี้แล้วบ้าง? หรือมีบั๊กอื่นๆ ที่เจอแล้วรำคาญใจ คอมเมนต์มาแชร์กันหน่อยครับ</w:t>
      </w:r>
    </w:p>
    <w:p>
      <w:pPr>
        <w:spacing w:before="0" w:after="40"/>
      </w:pPr>
      <w:r>
        <w:rPr>
          <w:rFonts w:ascii="Arial" w:hAnsi="Arial"/>
          <w:b w:val="0"/>
          <w:i/>
          <w:color w:val="888888"/>
          <w:sz w:val="16"/>
        </w:rPr>
        <w:t>⏱ 48s  📰 Droidsans  #ไอโฟน #iOS #iPhonebug #แก้ปัญหา #รอบรู้ไอที  💡 The 'Productivity Triage' Angle: มุมนี้ไม่ได้มองบั๊กเป็นแค่ป</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สมมติมีงบเท่ากันเป๊ะๆ ระหว่าง iPhone 15 กับ Galaxy S25 Ultra ที่มีข่าวลือเรื่องราคา... ในฐานะคนถ่ายรูป คุณจะเลือกลงทุนกับ 'ระบบกล้อง' และ 'ปรัชญาของภาพ' แบบไหน?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พูดถึงการเทียบราคา iPhone 15 กับ Galaxy S25 Ultra แล้วน่าสนใจมากครับ แต่สำหรับคนถ่ายรูปอย่างเรา คำถามมันลึกกว่านั้น... มันคือการเลือกว่า Ecosystem และปรัชญาการทำภาพของใคร ตอบโจทย์สไตล์เรามากกว่ากัน</w:t>
        <w:br/>
        <w:br/>
        <w:t>ฝั่ง iPhone 15 จุดแข็งคือ Color Science ที่เน้นความสมจริงของสี ถ่ายทอดสิ่งที่ตาเห็นออกมาตรงๆ ไฟล์ Apple ProRAW 48MP ให้ Dynamic Range ที่ยืดหยุ่นสูงมาก เอาไปโปรเซสต่อใน Lightroom หรือบน Mac ได้สบาย เหมือนไฟล์จากกล้องใหญ่ และการทำงานร่วมกับแอป Photos ก็ไร้รอยต่อสุดๆ</w:t>
        <w:br/>
        <w:br/>
        <w:t>ในขณะที่ฝั่ง Samsung (จากข้อมูลที่ผ่านมา) จะเด่นเรื่องภาพที่สีสันจัดจ้าน จบหลังกล้องแล้วโพสต์ลงโซเชียลได้เลย พร้อมกับความยืดหยุ่นของเลนส์ซูมพลังสูง</w:t>
        <w:br/>
        <w:br/>
        <w:t>มันคือการเลือกระหว่าง 'ความสมจริงเพื่อการโปรเซสต่อ' ของ iPhone กับ 'ความจัดจ้านพร้อมใช้' ของ Samsung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แล้วคุณล่ะ ทีมไหน? Natural Tone ของ iPhone หรือสีสันจัดจ้านสไตล์ Samsung? คอมเมนต์มาคุยกัน! กด save ไว้ก่อน เดี๋ยวคลิปหน้ามาเจาะลึก ProRAW workflow ให้ดู</w:t>
      </w:r>
    </w:p>
    <w:p>
      <w:pPr>
        <w:spacing w:before="0" w:after="40"/>
      </w:pPr>
      <w:r>
        <w:rPr>
          <w:rFonts w:ascii="Arial" w:hAnsi="Arial"/>
          <w:b w:val="0"/>
          <w:i/>
          <w:color w:val="888888"/>
          <w:sz w:val="16"/>
        </w:rPr>
        <w:t>⏱ 60s  📰 Droidsans  #iPhone15 #ถ่ายรูปด้วยมือถือ #ช่างภาพ #AppleProRAW #ไอโฟน  💡 The 'Camera Philosophy' Investment Angle: มุมนี้เปลี่ยนการเป</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รูปนี้ถ่ายจาก iPhone 15... คำถามคือ ในขณะที่ทุกคนมองไปที่รุ่นใหม่ กล้องตัวนี้ยังเป็นเครื่องมือที่ 'โปร' พอสำหรับงานถ่ายภาพจริงจังอยู่มั้ย?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เห็นหลายคนเริ่มถามว่า iPhone 15 มือหนึ่งตอนนี้ยังน่าซื้อมั้ย? ในฐานะคนใช้กล้อง ผมจะขอตอบในมุมของคนถ่ายรูปโดยเฉพาะนะครับ</w:t>
        <w:br/>
        <w:br/>
        <w:t>เรามาเจาะสเปคกล้องที่สำคัญกันจริงๆ ดีกว่า... หนึ่งคือเซ็นเซอร์หลัก 48MP ที่ใช้เทคนิค Pixel Binning ทำให้ภาพมาตรฐานที่ได้มีความละเอียดสูงถึง 24MP ซึ่งเก็บดีเทลได้ดีกว่า 12MP แบบเห็นได้ชัด โดยเฉพาะในสภาพแสงดีๆ</w:t>
        <w:br/>
        <w:br/>
        <w:t>สองคือไฟล์ Apple ProRAW ที่ความละเอียด 48MP เต็ม... นี่คือ Game Changer ของจริง มันคือไฟล์ดิบคุณภาพสูงที่ให้ความยืดหยุ่นในการดึงแสงเงาและแก้สีได้มหาศาล แทบไม่ต่างจากกล้อง Mirrorless ดีๆ เลย</w:t>
        <w:br/>
        <w:br/>
        <w:t>และสามคือระยะ 2x ที่ไม่ใช่ Digital Zoom กากๆ นะครับ แต่มันคือการ Crop คุณภาพสูงจากเซ็นเซอร์ 48MP ทำให้เราได้เลนส์ระยะเทียบเท่า 48mm ที่คมชัด เหมาะกับการถ่าย Portrait หรือ Street มากๆ</w:t>
        <w:br/>
        <w:br/>
        <w:t>ดังนั้นถ้าถามว่ายังโปรพอมั้ย... สำหรับงานถ่ายภาพ มันไม่ใช่แค่น่าใช้ แต่มันคือกล้องที่ทรงพลังและไว้ใจได้ตัวนึงเลยครับ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ใครยังใช้ iPhone 15 ถ่ายรูปสวยๆ อยู่บ้าง? โชว์ผลงานกันหน่อย! กด save คลิปนี้ไว้ เดี๋ยวคลิปหน้ามาสอนเทคนิคดึงไฟล์ 48MP ProRAW ให้ได้คุณภาพสูงสุดกัน</w:t>
      </w:r>
    </w:p>
    <w:p>
      <w:pPr>
        <w:spacing w:before="0" w:after="40"/>
      </w:pPr>
      <w:r>
        <w:rPr>
          <w:rFonts w:ascii="Arial" w:hAnsi="Arial"/>
          <w:b w:val="0"/>
          <w:i/>
          <w:color w:val="888888"/>
          <w:sz w:val="16"/>
        </w:rPr>
        <w:t>⏱ 65s  📰 Droidsans  #iPhone15 #ไอโฟน15 #ถ่ายไงได้งี้ #สอนถ่ายรูป #AppleProRAW  💡 The 'Proven Workhorse' Validation Angle: มุมนี้ไม่ได้มอง iPh</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จังหวะกำลังจะถ่ายรูป Golden Hour... แล้ว iPhone คุณค้างจอดำแบบนี้... เพียงแค่เพราะพยายามจะแก้ Widget... นี่คือบั๊ก iOS ที่ช่างภาพต้องระวัง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เรื่องบั๊ก UI ค้างจอดำใน iOS ที่ยังไม่ระบุเวอร์ชันแน่ชัด แต่เกิดขึ้นตอนแก้ไข Widget บนหน้าจอหลัก... สำหรับคนทั่วไป นี่อาจจะน่ารำคาญ แต่สำหรับช่างภาพ มันคือตัวทำลายสมาธิและจังหวะสำคัญเลยครับ</w:t>
        <w:br/>
        <w:br/>
        <w:t>ลองนึกภาพตาม... คุณกำลังจะถ่ายพระอาทิตย์ตก แสงกำลังจะหมด คุณเหลือบไปเห็น Widget แอปสภาพอากาศเพื่อจะเช็คเวลาพระอาทิตย์ตกที่แน่นอน พอแตะค้างเพื่อจะขยับมัน... จอดำ... ต้อง Force Restart กว่าจะกลับมา แสงสวยๆ ก็อาจจะหายไปแล้ว</w:t>
        <w:br/>
        <w:br/>
        <w:t>หรืออีกสถานการณ์ คุณกำลังจัดองค์ประกอบภาพอยู่ แล้วอยากจะเปิด Widget แอป Photo เพื่อดู Reference รูปเก่าเป็นแรงบันดาลใจ แต่ดันเจอบั๊กนี้พอดี... สมาธิที่กำลังโฟกัสกับเฟรมภาพอยู่ หายวับไปกับตา</w:t>
        <w:br/>
        <w:br/>
        <w:t>ปัญหานี้ไม่ได้เกิดในแอปกล้องโดยตรง แต่มันกระทบ Workflow รอบๆ การถ่ายภาพของเรา... ดังนั้นช่วงนี้ ถ้าไม่จำเป็นจริงๆ พยายามอย่าเพิ่งไปยุ่งกับ Widget ตอนที่อยู่ในสถานการณ์ที่ต้องถ่ายรูปเร่งด่วนครับ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ใครเจอบั๊กนี้กับตัวแล้วบ้าง? กระทบการถ่ายรูปของคุณมั้ย? กด save คลิปนี้ไว้เตือนตัวเอง ถ้ามีอัปเดตแก้จะรีบมาบอกทันทีครับ</w:t>
      </w:r>
    </w:p>
    <w:p>
      <w:pPr>
        <w:spacing w:before="0" w:after="40"/>
      </w:pPr>
      <w:r>
        <w:rPr>
          <w:rFonts w:ascii="Arial" w:hAnsi="Arial"/>
          <w:b w:val="0"/>
          <w:i/>
          <w:color w:val="888888"/>
          <w:sz w:val="16"/>
        </w:rPr>
        <w:t>⏱ 58s  📰 Droidsans  #iOS #iPhonebug #ไอโฟน #ช่างภาพ #Apple  💡 The 'Creative Flow-Breaker' Angle: มุมนี้ตีความบั๊กทางเทคนิค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งบสองหมื่นกลางๆ อยากได้ iPhone มือ 1 รุ่นใหม่? ตอนนี้คือจังหวะดีที่สุดแล้ว!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ใครที่คิดว่า iPhone 15 ยังไกลเกินเอื้อม วันนี้อาจต้องคิดใหม่! ตอนนี้ตามร้านค้าออนไลน์หลายที่ ราคา iPhone 15 มือ 1 กำลังปรับลงมาอยู่ในจุดที่น่าสนใจมากๆ กลายเป็นไอโฟนรุ่นใหม่ล่าสุดที่ราคาถูกที่สุดที่หาได้ตอนนี้เลย</w:t>
        <w:br/>
        <w:br/>
        <w:t>ถึงจะเป็นรุ่นเริ่มต้น แต่ได้ทั้งชิปที่ยังแรงเหลือๆ, กล้องที่ถ่ายสวยคมชัด, และที่สำคัญคือได้พอร์ต USB-C แล้ว ทำให้ชีวิตง่ายขึ้นเยอะ ไม่ต้องพกหลายสาย</w:t>
        <w:br/>
        <w:br/>
        <w:t>สำหรับคนที่งบจำกัด แต่อยากได้เครื่องใหม่แกะกล่องที่ใช้ได้ยาวๆ อัปเดตได้อีกหลายปี นี่เป็นตัวเลือกที่ตอบโจทย์มากครับ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ใครกำลังเล็ง iPhone 15 อยู่บ้าง? หรือมีงบในใจเท่าไหร่ ลองคอมเมนต์มาคุยกัน เดี๋ยวช่วยแนะนำให้ครับ!</w:t>
      </w:r>
    </w:p>
    <w:p>
      <w:pPr>
        <w:spacing w:before="0" w:after="40"/>
      </w:pPr>
      <w:r>
        <w:rPr>
          <w:rFonts w:ascii="Arial" w:hAnsi="Arial"/>
          <w:b w:val="0"/>
          <w:i/>
          <w:color w:val="888888"/>
          <w:sz w:val="16"/>
        </w:rPr>
        <w:t>⏱ 45s  📰 Droidsans  #iPhone15 #ไอโฟน15 #ไอโฟน #ราคานักศึกษา #ไอโฟนราคาถูก  💡 The 'Green Light' Angle: This angle doesn't just present a d</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 25,000 บาท ซื้อ iPhone 15 ที่ใช้ได้เลยวันนี้ หรือรอ Samsung S25 Ultra ที่ยังไม่เปิดตัวดี?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เป็นคำถามที่น่าคิดมากครับ! ตอนนี้มีกระแสเปรียบเทียบระหว่าง iPhone 15 ที่ราคาประมาณสองหมื่นกว่าบาท กับข่าวลือของ Samsung Galaxy S25 Ultra ที่อาจจะมีราคาในช่วงเดียวกัน</w:t>
        <w:br/>
        <w:br/>
        <w:t>ถ้ามองตามความจริง iPhone 15 คือของที่เราจับต้องได้วันนี้เลย ได้ประสบการณ์ iOS ที่ลื่นไหล, Ecosystem ของ Apple ที่ทำงานร่วมกันดีเยี่ยม, และวิดีโอที่ดีที่สุดในตลาดตอนนี้</w:t>
        <w:br/>
        <w:br/>
        <w:t>ในขณะที่ S25 Ultra ยังเป็นแค่ข่าวลือ สเปคที่ออกมาก็ยังไม่ได้รับการยืนยัน การรออาจจะหมายถึงการพลาดโอกาสที่จะได้ใช้เทคโนโลยีที่ดีและเสถียรในวันนี้ การเลือก iPhone 15 จึงเป็นการลงทุนในประสบการณ์ที่พิสูจน์แล้วและพร้อมใช้งานทันทีครับ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ถ้าเป็นคุณจะเลือกอะไรระหว่างของที่มีอยู่จริง กับสิ่งที่ยังเป็นข่าวลือ? คอมเมนต์งบของคุณมา เดี๋ยวช่วยหารุ่นที่ใช่ให้ครับ!</w:t>
      </w:r>
    </w:p>
    <w:p>
      <w:pPr>
        <w:spacing w:before="0" w:after="40"/>
      </w:pPr>
      <w:r>
        <w:rPr>
          <w:rFonts w:ascii="Arial" w:hAnsi="Arial"/>
          <w:b w:val="0"/>
          <w:i/>
          <w:color w:val="888888"/>
          <w:sz w:val="16"/>
        </w:rPr>
        <w:t>⏱ 50s  📰 Droidsans  #iPhone15 #ไอโฟน #ซัมซุง #มือถือน่าใช้ #เปรียบเทียบมือถือ  💡 The 'Here and Now' Value Angle: This angle contrasts the tan</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มีข่าวว่ามือถือ Samsung รุ่นใหม่จะแพงขึ้นอีกแล้ว! แบบนี้การซื้อ iPhone ยิ่งเป็นการตัดสินใจที่ฉลาดขึ้นรึเปล่า?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ว่า Samsung Galaxy S26 Series ที่จะเปิดตัวในอนาคต อาจมีการปรับราคาขึ้นสูงสุดถึง 5,000 บาทเลยทีเดียว ข่าวนี้ทำให้เราต้องกลับมามองเรื่องความคุ้มค่าระยะยาวครับ</w:t>
        <w:br/>
        <w:br/>
        <w:t>ในขณะที่ราคาฝั่ง Android รุ่นท็อปดูจะผันผวนและสูงขึ้นเรื่อยๆ หนึ่งในจุดแข็งที่สุดของ iPhone ก็คือ 'การรักษามูลค่า' ของตัวเครื่องได้ดีกว่ามาก</w:t>
        <w:br/>
        <w:br/>
        <w:t>การเลือกซื้อ iPhone วันนี้ ไม่ว่าจะเป็นมือหนึ่งรุ่นเริ่มต้น หรือมือสองสภาพดี มันไม่ใช่แค่การจ่ายเงินเพื่อซื้อมือถือ แต่เหมือนเป็นการลงทุนในสินทรัพย์ที่ราคาตกช้ากว่ามาก พอถึงวันที่เราอยากจะเปลี่ยนเครื่องใหม่ ก็ยังสามารถขายเครื่องเก่าได้ในราคาที่ค่อนข้างดี ทำให้เงินที่ต้องจ่ายสำหรับเครื่องต่อไปน้อยลง นี่คือความคุ้มค่าที่หลายคนอาจจะลืมนึกถึงครับ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ใครเคยขาย iPhone เครื่องเก่าแล้วทึ่งกับราคาที่ได้บ้าง? แชร์กันหน่อย! หรือถ้ามีงบเท่าไหร่ คอมเมนต์มา เดี๋ยวช่วยหารุ่นที่คุ้มที่สุดให้ครับ</w:t>
      </w:r>
    </w:p>
    <w:p>
      <w:pPr>
        <w:spacing w:before="0" w:after="40"/>
      </w:pPr>
      <w:r>
        <w:rPr>
          <w:rFonts w:ascii="Arial" w:hAnsi="Arial"/>
          <w:b w:val="0"/>
          <w:i/>
          <w:color w:val="888888"/>
          <w:sz w:val="16"/>
        </w:rPr>
        <w:t>⏱ 55s  📰 Droidsans  #ไอโฟน #iphone #ซัมซุง #การเงิน #วางแผนการเงิน  💡 The 'Value Anchor' Angle: This angle uses the news of a comp</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 iPhone และเรือธง Samsung ราคาเท่ากันในงบจัดซื้อของบริษัท... คุณจะเลือกอะไร? คำตอบอาจไม่ใช่เรื่องสเปค แต่เป็นเรื่อง 'มูลค่าคงเหลือ' (Resale Value)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ในโลกออนไลน์มีการถกเถียงกันเยอะมาก ว่าหากราคาเท่ากันระหว่าง iPhone 15 และ Samsung รุ่นท็อปจะเลือกรุ่นไหน แต่สำหรับผู้บริหาร การตัดสินใจไม่ได้จบที่ราคาซื้อครับ มันคือเรื่องต้นทุนรวมในการเป็นเจ้าของ หรือ Total Cost of Ownership (TCO) </w:t>
        <w:br/>
        <w:br/>
        <w:t>จุดนี้ iPhone มีความได้เปรียบที่ชัดเจนในระยะยาว โดยเฉพาะเรื่องมูลค่าขายต่อ ข้อมูลจากหลายสถาบันชี้ตรงกันว่า iPhone มีค่าเสื่อมราคาต่ำกว่าคู่แข่งอย่างมีนัยสำคัญ</w:t>
        <w:br/>
        <w:br/>
        <w:t>นั่นหมายความว่า เมื่อถึงรอบการเปลี่ยนอุปกรณ์ของบริษัทในอีก 2-3 ปีข้างหน้า คุณจะสามารถขายเครื่องเก่าและได้เงินทุนกลับมาสูงกว่า เพื่อลดต้นทุนในการอัปเกรดครั้งต่อไปได้อย่างมีประสิทธิภาพ</w:t>
        <w:br/>
        <w:br/>
        <w:t>เมื่อรวมกับระยะเวลาการอัปเดตซอฟต์แวร์ที่ยาวนานกว่า ซึ่งหมายถึงความปลอดภัยของข้อมูลบริษัทที่ต่อเนื่อง และภาระงานของฝ่าย IT ที่ลดลง ทำให้แม้ราคาเริ่มต้นจะเท่ากัน แต่มูลค่าตลอดอายุการใช้งานของ iPhone ในองค์กร อาจเป็นการลงทุนที่คุ้มค่ากว่าในระยะยาวครับ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ถ้าอยากได้กลยุทธ์การเลือกใช้ Apple ecosystem ให้คุ้มค่าที่สุดในธุรกิจของคุณ</w:t>
      </w:r>
    </w:p>
    <w:p>
      <w:pPr>
        <w:spacing w:before="0" w:after="40"/>
      </w:pPr>
      <w:r>
        <w:rPr>
          <w:rFonts w:ascii="Arial" w:hAnsi="Arial"/>
          <w:b w:val="0"/>
          <w:i/>
          <w:color w:val="888888"/>
          <w:sz w:val="16"/>
        </w:rPr>
        <w:t>⏱ 65s  📰 Droidsans  #iPhoneสำหรับธุรกิจ #AppleEcosystem #การลงทุน #ผู้บริหาร #TechTips  💡 The 'Asset Lifecycle Value' Angle: มุมมองนี้เปลี่ยนการถกเถีย</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มีคำถามที่น่าสนใจใน TikTok ว่า 'ทำไมไม่ใช้ iPhone?' สำหรับคนทั่วไปอาจเป็นเรื่องความชอบส่วนตัว แต่สำหรับองค์กรชั้นนำทั่วโลก คำตอบคือเรื่อง 'มาตรฐานความปลอดภัยและการควบคุม'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คำถามนี้ถูกหยิบยกขึ้นมาบ่อยครั้งในแวดวงเทคโนโลยี ซึ่งแต่ละคนก็มีเหตุผลที่แตกต่างกันไป แต่เมื่อมองในภาพใหญ่ขององค์กร คำถามจะเปลี่ยนไปเป็น 'ทำไมองค์กรส่วนใหญ่ถึงเลือก iPhone เป็นอุปกรณ์มาตรฐาน?'</w:t>
        <w:br/>
        <w:br/>
        <w:t>เหตุผลหลักคือความปลอดภัย Apple ควบคุมทั้งฮาร์ดแวร์และซอฟต์แวร์เองทั้งหมด ทำให้มีโครงสร้างความปลอดภัยที่ปิดและคาดเดาได้ยากกว่า ช่วยลดความเสี่ยงที่ข้อมูลสำคัญของบริษัทจะรั่วไหล</w:t>
        <w:br/>
        <w:br/>
        <w:t>ประการที่สองคือการบริหารจัดการ (Device Management) iPhone ถูกออกแบบมาให้ทำงานร่วมกับระบบ Mobile Device Management หรือ MDM ได้อย่างสมบูรณ์ ทำให้ฝ่าย IT สามารถกำหนดนโยบายความปลอดภัย, ติดตั้งแอปพลิเคชันที่จำเป็นสำหรับองค์กร, และสั่งลบข้อมูลจากระยะไกลได้ทันทีในกรณีที่เครื่องสูญหาย</w:t>
        <w:br/>
        <w:br/>
        <w:t>สุดท้ายคือความสม่ำเสมอของ Ecosystem การมีอุปกรณ์มาตรฐานเดียวกันช่วยลดความซับซ้อนในการดูแลรักษา และทำให้การทำงานร่วมกันระหว่าง Mac, iPad และ iPhone เป็นไปอย่างราบรื่น ดังนั้น สำหรับผู้บริหาร การเลือก iPhone จึงไม่ใช่แค่เรื่องของโทรศัพท์ แต่เป็นการวางรากฐานด้านความปลอดภัยและประสิทธิภาพให้กับทั้งองค์กรครับ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ถ้าอยากรู้ว่าทีมของคุณจะใช้ประโยชน์จาก Apple Ecosystem ได้สูงสุดอย่างไร</w:t>
      </w:r>
    </w:p>
    <w:p>
      <w:pPr>
        <w:spacing w:before="0" w:after="40"/>
      </w:pPr>
      <w:r>
        <w:rPr>
          <w:rFonts w:ascii="Arial" w:hAnsi="Arial"/>
          <w:b w:val="0"/>
          <w:i/>
          <w:color w:val="888888"/>
          <w:sz w:val="16"/>
        </w:rPr>
        <w:t>⏱ 70s  📰 Droidsans  #iPhoneSecurity #MDM #AppleForBusiness #Cybersecurity #ผู้บริหาร  💡 The 'Standardization &amp; Security Protocol' Angle: มุมมองนี้ตอ</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ล่าสุดมีรายงานบั๊ก iOS ทำให้หน้าจอค้างตอนแก้ Widget... สำหรับผู้ใช้ทั่วไปอาจน่ารำคาญ แต่สำหรับธุรกิจ นี่คือความเสี่ยงที่คิดเป็นมูลค่า 'เวลา' และ 'เงิน' ที่ประเมินค่าได้ครับ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ตามรายงานข่าวล่าสุด ผู้ใช้ iPhone บางส่วนเจอปัญหา UI ค้างหรือจอดำ เมื่อพยายามแก้ไข Widget บนหน้าจอหลัก ซึ่งเป็นปัญหาที่อาจเกิดขึ้นได้หลังการอัปเดตซอฟต์แวร์</w:t>
        <w:br/>
        <w:br/>
        <w:t>ลองจินตนาการตามนะครับ ถ้าพนักงานของคุณกำลังจะเปิด Widget เพื่อดูนัดหมายสำคัญกับลูกค้า หรือเข้าถึงข้อมูลด่วน แล้วเครื่องค้าง... เวลาเพียง 1-2 นาทีที่เสียไปของพนักงาน 50 คน คือเวลาทำงานเกือบ 2 ชั่วโมงขององค์กรที่หายไปทันที</w:t>
        <w:br/>
        <w:br/>
        <w:t>นี่คือเหตุผลที่องค์กรชั้นนำไม่ปล่อยให้พนักงานอัปเดต iOS เองทันทีที่เวอร์ชั่นใหม่ออก แต่ใช้ระบบที่เรียกว่า Mobile Device Management (MDM) ในการควบคุม</w:t>
        <w:br/>
        <w:br/>
        <w:t>ฝ่าย IT สามารถใช้ MDM เพื่อ 'ชะลอ' การอัปเดต iOS ใหม่ให้กับเครื่องของบริษัททั้งหมด พวกเขาจะทำการทดสอบเวอร์ชั่นใหม่ก่อนเพื่อให้แน่ใจว่าเสถียรและเข้ากันได้กับแอปขององค์กร เมื่อมั่นใจแล้วจึงจะปล่อยอัปเดตพร้อมกันทั้งทีม</w:t>
        <w:br/>
        <w:br/>
        <w:t>การจัดการแบบนี้ช่วยป้องกันปัญหาเล็กๆ น้อยๆ ไม่ให้ลุกลามจนกระทบต่อ Productivity ของทั้งบริษัท การควบคุมได้คือหัวใจสำคัญของการใช้เทคโนโลยีในองค์กรครับ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เราเพื่อรับเคล็ดลับการบริหารจัดการอุปกรณ์ Apple ในองค์กรให้มีประสิทธิภาพสูงสุด</w:t>
      </w:r>
    </w:p>
    <w:p>
      <w:pPr>
        <w:spacing w:before="0" w:after="40"/>
      </w:pPr>
      <w:r>
        <w:rPr>
          <w:rFonts w:ascii="Arial" w:hAnsi="Arial"/>
          <w:b w:val="0"/>
          <w:i/>
          <w:color w:val="888888"/>
          <w:sz w:val="16"/>
        </w:rPr>
        <w:t>⏱ 75s  📰 Droidsans  #iOS #iPhoneTips #MDM #Productivity #BusinessTech  💡 The 'Productivity Downtime Risk' Angle: มุมมองนี้ใช้ข่าวบั๊ก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จอคู่กำลังจะมา? แถม MacBook Pro อาจมีเซอร์ไพรส์ใหญ่ที่คุณยังไม่รู้!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สาวก Apple เตรียมตื่นเต้น! มีรายงานล่าสุดจาก 9to5Mac สื่อใหญ่ที่น่าเชื่อถือ บอกใบ้ถึงโปรดักต์ใหม่ที่น่าสนใจสุดๆ ครับ อย่างแรกเลยคือข่าวลือ 'iPhone Duo display' หรือ iPhone จอคู่! ตอนนี้ยังไม่มีรายละเอียดมากนัก แต่ก็ทำให้เราอดคิดไม่ได้ว่า Apple กำลังซุ่มทำมือถือจอพับ หรืออาจจะเป็นดีไซน์สองจอแบบใหม่มาสู้กับฝั่ง Android หรือเปล่า? นอกจากนี้ ในรายงานเดียวกันยังพูดถึง MacBook Pro รุ่นใหม่ด้วย ซึ่งอาจจะมีการอัปเกรดครั้งสำคัญรออยู่เหมือนกันครับ ทั้งหมดยังเป็นแค่ข่าวลือที่ยังไม่ยืนยันนะครับ แต่ถ้ามาจริงนี่คือเปลี่ยนเกมเลย!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อยากรู้ก่อนใคร กด follow ไว้เลยครับ มีข้อมูลหลุดมาเพิ่มเมื่อไหร่ รู้ทันที!</w:t>
      </w:r>
    </w:p>
    <w:p>
      <w:pPr>
        <w:spacing w:before="0" w:after="40"/>
      </w:pPr>
      <w:r>
        <w:rPr>
          <w:rFonts w:ascii="Arial" w:hAnsi="Arial"/>
          <w:b w:val="0"/>
          <w:i/>
          <w:color w:val="888888"/>
          <w:sz w:val="16"/>
        </w:rPr>
        <w:t>⏱ 48s  📰 9to5Mac  #iphoneข่าวลือ #appleleaks #macbookpro #ไอโฟน #เทคโนโลยี  💡 The 'Ecosystem Convergence' Angle: มุมนี้ไม่ได้มองข่าวลือเป็</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งบสองหมื่นห้าฯ ระหว่าง iPhone 15 มือหนึ่ง กับ Galaxy S25 Ultra... ตัวไหนซื้อแล้ว 'เจ็บตัว' น้อยกว่ากันตอนขายต่อ?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เห็นคลิปเปรียบเทียบกันเยอะมากว่างบ 25,000 บาทตอนนี้ เลือกระหว่าง iPhone 15 เครื่องใหม่เลย กับเรือธงฝั่ง Samsung อย่าง Galaxy S25 Ultra ได้เลย สเปคฝั่ง Samsung อาจจะดูจัดเต็มกว่าในบางจุด แต่มีเรื่องนึงที่คนชอบข่าวลือและคนเล่นมือถือต้องคิดครับ นั่นคือ 'ราคาขายต่อ' ในอีก 1-2 ปีข้างหน้า โดยปกติแล้ว iPhone ขึ้นชื่อเรื่องราคาตกช้ากว่ามาก การเลือก iPhone 15 วันนี้ อาจจะหมายความว่าตอนที่คุณจะเปลี่ยนเครื่องใหม่ในอนาคต คุณจะขาดทุนน้อยกว่า การตัดสินใจซื้อเลยไม่ได้จบแค่สเปคกับราคา ณ วันนี้ แต่เป็นการมองไปถึงมูลค่าในอนาคตด้วยครับ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คุณให้ค่ากับเรื่องราคาขายต่อแค่ไหน? คอมเมนต์มาคุยกัน! แล้วกด follow ไว้เลยสำหรับข้อมูลเชิงลึกแบบนี้</w:t>
      </w:r>
    </w:p>
    <w:p>
      <w:pPr>
        <w:spacing w:before="0" w:after="40"/>
      </w:pPr>
      <w:r>
        <w:rPr>
          <w:rFonts w:ascii="Arial" w:hAnsi="Arial"/>
          <w:b w:val="0"/>
          <w:i/>
          <w:color w:val="888888"/>
          <w:sz w:val="16"/>
        </w:rPr>
        <w:t>⏱ 45s  📰 Droidsans (TikTok)  #iphone15 #galaxys25ultra #ไอโฟน #ซัมซุง #มือถือ  💡 The 'Residual Value Play' Angle: มุมนี้เปลี่ยนการเปรียบเทียบ</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ใครอัปเดต iOS ใหม่แล้วเจอบ้าง? แก้ Widget แล้วจอดำ! นี่อาจเป็นแค่สัญญาณแรกของปัญหาที่ใหญ่กว่า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มีรายงานเข้ามาเยอะเลยครับว่าใน iOS เวอร์ชั่นล่าสุด มีคนเจอบั๊ก UI แปลกๆ เวลาเราจะแก้ไข Widget บนหน้าจอหลัก บางทีจอมันจะค้าง หรือกลายเป็นจอดำไปเลย! ถึงแม้ว่าการรีสตาร์ทเครื่องจะช่วยได้ แต่นี่เป็นเรื่องน่าคิดนะครับ บั๊กแบบนี้อาจจะเป็นแค่ปัญหาเล็กๆ ที่ Apple น่าจะรีบออกอัปเดตมาแก้ในเร็วๆ นี้ แต่ในอีกมุมหนึ่ง มันก็ทำให้หลายคนเริ่มตั้งคำถามถึงความเสถียรของ iOS ในภาพรวม ว่าการเร่งเพิ่มฟีเจอร์ใหม่ๆ เข้ามาเยอะๆ จะส่งผลกระทบต่อจุดแข็งที่สุดของ Apple ที่เคยเป็นมาตลอดหรือเปล่า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ใครเจอบั๊กนี้แล้วบ้าง หรือเจออาการอื่น? มาแชร์กันในคอมเมนต์หน่อยครับ และกด follow ไว้เลย ถ้ามีอัปเดตตัวแก้มาเมื่อไหร่จะรีบแจ้งทันที!</w:t>
      </w:r>
    </w:p>
    <w:p>
      <w:pPr>
        <w:spacing w:before="0" w:after="40"/>
      </w:pPr>
      <w:r>
        <w:rPr>
          <w:rFonts w:ascii="Arial" w:hAnsi="Arial"/>
          <w:b w:val="0"/>
          <w:i/>
          <w:color w:val="888888"/>
          <w:sz w:val="16"/>
        </w:rPr>
        <w:t>⏱ 52s  📰 Droidsans (TikTok)  #ios #iphonebug #ไอโฟน #apple #อัปเดต  💡 The 'Canary in the Coal Mine' Angle: มุมนี้ตีความบั๊กเล็กๆ ไ</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