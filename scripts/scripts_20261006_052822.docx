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i w:val="0"/>
          <w:color w:val="1A1A2E"/>
          <w:sz w:val="40"/>
        </w:rPr>
        <w:t>🚀 TikTok Farming — Script Report</w:t>
      </w:r>
    </w:p>
    <w:p>
      <w:pPr>
        <w:spacing w:before="0" w:after="40"/>
      </w:pPr>
      <w:r>
        <w:rPr>
          <w:rFonts w:ascii="Arial" w:hAnsi="Arial"/>
          <w:b w:val="0"/>
          <w:i w:val="0"/>
          <w:color w:val="666666"/>
          <w:sz w:val="18"/>
        </w:rPr>
        <w:t>Run: 06 Oct 2026  05:28 ICT  •  18 scripts  •  6 clusters  •  Gemini 2.5 Pro</w:t>
      </w:r>
    </w:p>
    <w:p>
      <w:pPr>
        <w:spacing w:before="80" w:after="80"/>
        <w:pBdr>
          <w:bottom w:val="single" w:sz="4" w:space="1" w:color="7c4dff"/>
        </w:pBdr>
      </w:pPr>
    </w:p>
    <w:p>
      <w:pPr>
        <w:spacing w:before="240" w:after="0"/>
      </w:pPr>
    </w:p>
    <w:p>
      <w:pPr>
        <w:spacing w:before="40" w:after="40"/>
        <w:shd w:val="clear" w:color="auto" w:fill="EDE7F6"/>
      </w:pPr>
      <w:r>
        <w:rPr>
          <w:rFonts w:ascii="Arial" w:hAnsi="Arial"/>
          <w:b/>
          <w:i w:val="0"/>
          <w:color w:val="8E24AA"/>
          <w:sz w:val="26"/>
        </w:rPr>
        <w:t xml:space="preserve">  🎮  Gen Z / นักเรียน</w:t>
      </w:r>
    </w:p>
    <w:p>
      <w:pPr>
        <w:spacing w:before="40" w:after="0"/>
      </w:pPr>
    </w:p>
    <w:p>
      <w:pPr>
        <w:spacing w:before="160" w:after="40"/>
      </w:pPr>
      <w:r>
        <w:rPr>
          <w:rFonts w:ascii="Arial" w:hAnsi="Arial"/>
          <w:b/>
          <w:i w:val="0"/>
          <w:color w:val="8E24AA"/>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iPhone 15 ตอนนี้ราคาดีมาก แต่ซื้อแล้วจะตกรุ่นเร็วปะ?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คิดงี้อยู่ปะ? บอกเลยว่า iPhone 15 ตอนนี้คือการลงทุนที่ฉลาดสุดๆ สำหรับชาวเราแล้วนะ! เพราะอะไรน่ะเหรอ? เพราะมันได้ทั้ง Dynamic Island และพอร์ต USB-C ซึ่งเป็นมาตรฐานใหม่ของ Apple ไปแล้ว! แปลว่าอีก 2-3 ปีข้างหน้า ไม่ว่า iOS จะอัปเดตฟีเจอร์ใหม่ๆ หรือมี Gadget เจ๋งๆ ออกมา iPhone 15 ก็ยังซัพพอร์ตสบายๆ ไม่โดนทิ้งไว้ข้างหลังแน่นอน เหมือนซื้อตั๋ว VIP เข้าสู่โลกอนาคตของ Apple ในราคาที่ไม่ต้องกัดก้อนเกลือไงล่ะ!</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ใครเล็ง iPhone 15 อยู่บ้าง? คอมเมนต์มา! แล้วกด follow ไว้เลย ทริคเด็ดๆ รออยู่เพียบ 🔥</w:t>
      </w:r>
    </w:p>
    <w:p>
      <w:pPr>
        <w:spacing w:before="0" w:after="40"/>
      </w:pPr>
      <w:r>
        <w:rPr>
          <w:rFonts w:ascii="Arial" w:hAnsi="Arial"/>
          <w:b w:val="0"/>
          <w:i/>
          <w:color w:val="888888"/>
          <w:sz w:val="16"/>
        </w:rPr>
        <w:t xml:space="preserve">⏱ 38s  📰 Droidsans  #iPhone15 #ไอโฟน15 #ไอโฟน #Apple #คุ้ม  💡 The 'Future-Proofing on a Budget' Angle: มุมนี้ไม่ได้มองว่า </w:t>
      </w:r>
    </w:p>
    <w:p>
      <w:pPr>
        <w:spacing w:before="80" w:after="80"/>
        <w:pBdr>
          <w:bottom w:val="single" w:sz="4" w:space="1" w:color="DDDDDD"/>
        </w:pBdr>
      </w:pPr>
    </w:p>
    <w:p>
      <w:pPr>
        <w:spacing w:before="160" w:after="40"/>
      </w:pPr>
      <w:r>
        <w:rPr>
          <w:rFonts w:ascii="Arial" w:hAnsi="Arial"/>
          <w:b/>
          <w:i w:val="0"/>
          <w:color w:val="8E24AA"/>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แต่ง Widget หน้าจอไอโฟนอยู่ดีๆ…จอค้าง! จอดำ! วัยรุ่นเซ็งปะ?</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Vibe แต่งจอกำลังมา แต่โดนขัดเฉยเลย! มีรายงานว่าเจอบั๊ก UI จอดำตอนแก้ Widget บนหน้าจอหลัก ใครเจอแบบนี้อย่าเพิ่งหัวร้อนนะ มันมีวิธีแก้แบบด่วนจี๋! ไม่ต้องรีบไปร้าน แค่ทำ Hard Reset ง่ายๆ เลย กดปุ่มเพิ่มเสียง 1 ที, กดปุ่มลดเสียง 1 ที, แล้วกดปุ่ม Power ด้านข้างค้างยาวๆๆๆ จนกว่าจะเห็นโลโก้ Apple โผล่ขึ้นมา แค่นี้เอง! หน้าจอสวยๆ ของเราก็กลับมาให้แต่งต่อได้แล้ว Vibe ไม่เสียแน่นอน!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ใครเคยเจออาการนี้บ้าง? แก้ได้แล้วกด follow ไว้เลย เดี๋ยวมีทริคแก้ปัญหาจุกจิกมาฝากอีก! 🔥</w:t>
      </w:r>
    </w:p>
    <w:p>
      <w:pPr>
        <w:spacing w:before="0" w:after="40"/>
      </w:pPr>
      <w:r>
        <w:rPr>
          <w:rFonts w:ascii="Arial" w:hAnsi="Arial"/>
          <w:b w:val="0"/>
          <w:i/>
          <w:color w:val="888888"/>
          <w:sz w:val="16"/>
        </w:rPr>
        <w:t>⏱ 40s  📰 Droidsans  #iOS #ไอโฟน #ทริคไอโฟน #iPhoneTips #แก้บัค  💡 The 'Home Screen Vibe Check' Angle: มุมนี้ตีความบั๊กทางเทคนิ</w:t>
      </w:r>
    </w:p>
    <w:p>
      <w:pPr>
        <w:spacing w:before="80" w:after="80"/>
        <w:pBdr>
          <w:bottom w:val="single" w:sz="4" w:space="1" w:color="DDDDDD"/>
        </w:pBdr>
      </w:pPr>
    </w:p>
    <w:p>
      <w:pPr>
        <w:spacing w:before="160" w:after="40"/>
      </w:pPr>
      <w:r>
        <w:rPr>
          <w:rFonts w:ascii="Arial" w:hAnsi="Arial"/>
          <w:b/>
          <w:i w:val="0"/>
          <w:color w:val="8E24AA"/>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ถ้ามีงบสองหมื่นห้า จะซื้อ iPhone 15 ที่มีขายตอนนี้ หรือจะรอ Samsung S25 Ultra ที่เป็นแค่ข่าวลือ?</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ศึกตัดสินใจครั้งใหญ่! มาเลย...ทีม A ซื้อ iPhone 15 ตอนนี้! ได้ใช้เลย ไม่ต้องรอ! ถ่ายรูปอัปลงโซเชียลคือสวยจบหลังกล้อง เล่นเกมก็ลื่นหัวแตก อยู่ใน Ecosystem ของ Apple แบบฟินๆ ของที่มีอยู่จริงมันดีกว่าปะ?</w:t>
        <w:br/>
        <w:br/>
        <w:t>ส่วนทีม B ใจเย็นก่อน! รอ Samsung S25 Ultra! ตามข่าวลือนะ...ย้ำว่าข่าวลือ! กล้องอาจจะซูมได้โหดกว่า จออาจจะล้ำไปอีกขั้น รออีกนิดอาจจะได้ของที่พีคกว่าก็ได้ ใครสายเทคชอบของใหม่ล่าสุดอาจจะอยากรอดู!</w:t>
        <w:br/>
        <w:br/>
        <w:t>แล้วเธออยู่ทีมไหนกันแน่?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 #ทีมApple หรือ #ทีมSamsung คอมเมนต์มาเลย! อยากรู้! แล้วกด follow ไว้นะ มีข่าวหลุดใหม่ๆ จะรีบมาเล่าให้ฟัง! 🔥</w:t>
      </w:r>
    </w:p>
    <w:p>
      <w:pPr>
        <w:spacing w:before="0" w:after="40"/>
      </w:pPr>
      <w:r>
        <w:rPr>
          <w:rFonts w:ascii="Arial" w:hAnsi="Arial"/>
          <w:b w:val="0"/>
          <w:i/>
          <w:color w:val="888888"/>
          <w:sz w:val="16"/>
        </w:rPr>
        <w:t>⏱ 43s  📰 Droidsans  #iPhone15 #GalaxyS25Ultra #ไอโฟน #ซัมซุง #มือถือน่าใช้  💡 The 'Daily Driver Duel' Angle: มุมนี้เปลี่ยนการเปรียบเทียบสเ</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1565C0"/>
          <w:sz w:val="26"/>
        </w:rPr>
        <w:t xml:space="preserve">  💼  มนุษย์เงินเดือน 25–35</w:t>
      </w:r>
    </w:p>
    <w:p>
      <w:pPr>
        <w:spacing w:before="40" w:after="0"/>
      </w:pPr>
    </w:p>
    <w:p>
      <w:pPr>
        <w:spacing w:before="160" w:after="40"/>
      </w:pPr>
      <w:r>
        <w:rPr>
          <w:rFonts w:ascii="Arial" w:hAnsi="Arial"/>
          <w:b/>
          <w:i w:val="0"/>
          <w:color w:val="1565C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 หมื่นปลายๆ หา iPhone มือหนึ่งอยู่... iPhone 15 ที่ราคาเริ่มลงมาแล้ว ยังน่าใช้ทำงานในปีนี้อยู่มั้ย?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หลายคนเริ่มเห็น iPhone 15 มือหนึ่งตามร้านออนไลน์ราคาแถวๆ 2 หมื่นปลายแล้วนะครับ คำถามคือมันยังคุ้มอยู่หรือเปล่า สำหรับคนทำงาน ผมมองว่านี่คือจุดที่คุ้มที่สุดจุดหนึ่งเลย ข้อแรก คุณได้อัปเกรดใหญ่ 2 อย่างที่ใช้ได้ยาวๆ คือ Dynamic Island ที่ดูการแจ้งเตือนสะดวกขึ้น และพอร์ต USB-C ที่ทำให้ชีวิตง่าย ใช้สายชาร์จเส้นเดียวกับ MacBook หรือ iPad ได้เลย ไม่ต้องพกหลายเส้น ข้อสอง กล้องหลัก 48MP ยังถือว่าเหลือๆ สำหรับการถ่ายรูปงาน เอกสาร หรือวิดีโอสั้นๆ และที่สำคัญที่สุดคือชิป A16 Bionic ยังแรงพอที่จะใช้แอปทำงานหนักๆ ไปได้อีกสบายๆ 3-4 ปี โดยที่ยังได้รับการอัปเดต iOS เต็มรูปแบบ ถ้าคุณไม่ได้ต้องการฟีเจอร์ระดับโปรอย่าง ProMotion หรือกล้องซูมไกลๆ การเลือก iPhone 15 ตอนนี้คือการเข้าถึงเทคโนโลยีปัจจุบันในราคาที่สมเหตุสมผลที่สุดครับ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15 ทำงานอยู่บ้าง คอมเมนต์แชร์ประสบการณ์หน่อยครับว่าชอบไม่ชอบอะไร</w:t>
      </w:r>
    </w:p>
    <w:p>
      <w:pPr>
        <w:spacing w:before="0" w:after="40"/>
      </w:pPr>
      <w:r>
        <w:rPr>
          <w:rFonts w:ascii="Arial" w:hAnsi="Arial"/>
          <w:b w:val="0"/>
          <w:i/>
          <w:color w:val="888888"/>
          <w:sz w:val="16"/>
        </w:rPr>
        <w:t xml:space="preserve">⏱ 55s  📰 Droidsans  #iPhone15 #ไอโฟน15 #รีวิวไอโฟน #มนุษย์เงินเดือน #คุ้มค่า  💡 The 'Mid-Cycle Sweet Spot' Angle: มุมนี้ไม่ได้มองว่า iPhone </w:t>
      </w:r>
    </w:p>
    <w:p>
      <w:pPr>
        <w:spacing w:before="80" w:after="80"/>
        <w:pBdr>
          <w:bottom w:val="single" w:sz="4" w:space="1" w:color="DDDDDD"/>
        </w:pBdr>
      </w:pPr>
    </w:p>
    <w:p>
      <w:pPr>
        <w:spacing w:before="160" w:after="40"/>
      </w:pPr>
      <w:r>
        <w:rPr>
          <w:rFonts w:ascii="Arial" w:hAnsi="Arial"/>
          <w:b/>
          <w:i w:val="0"/>
          <w:color w:val="1565C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ถ้ามีงบ 25,000 บาทเท่ากัน จะซื้อ iPhone 15 ที่มีของเลย หรือจะรอ Galaxy S25 Ultra ที่เป็นแค่ข่าวลือครับ?</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เป็นคำถามที่น่าสนใจมากครับ เพราะมันคือการเลือกระหว่าง 'เครื่องมือที่จับต้องได้' กับ 'คำสัญญาในอนาคต' ฝั่ง iPhone 15 ข้อดีคือชัดเจน คุณจ่ายเงินวันนี้ ได้ของวันนี้เลย เป็นเครื่องมือทำงานที่พิสูจน์ตัวเองแล้ว ระบบเสถียร แอปทำงานลื่นไหล และเชื่อมต่อกับ Ecosystem ของ Apple ได้แบบไร้รอยต่อทันที ส่วนฝั่ง Galaxy S25 Ultra ตามข่าวลือจาก Droidsans สเปคอาจจะจัดเต็ม แต่ต้องย้ำว่านี่ยังเป็นแค่ 'ข่าวลือ' นะครับ สำหรับคนทำงานที่ต้องใช้โทรศัพท์เป็นเครื่องมือหลักทุกวัน ความแน่นอนคือเรื่องสำคัญที่สุด การซื้อ iPhone 15 คือการลงทุนกับเครื่องมือที่คุณรู้ประสิทธิภาพแน่ๆ ไม่ต้องไปลุ้นว่าของจริงจะเปิดตัวมาเป็นยังไง หรือจะมีปัญหาช่วงแรกรึเปล่า ดังนั้น ถ้างานของคุณต้องการความเสถียรและใช้งานได้ทันที iPhone 15 ในงบนี้คือคำตอบที่ปลอดภัยครับ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ถ้าเป็นคุณในงบนี้ จะเลือกรุ่นไหน เพราะอะไร คอมเมนต์คุยกันได้เลยครับ</w:t>
      </w:r>
    </w:p>
    <w:p>
      <w:pPr>
        <w:spacing w:before="0" w:after="40"/>
      </w:pPr>
      <w:r>
        <w:rPr>
          <w:rFonts w:ascii="Arial" w:hAnsi="Arial"/>
          <w:b w:val="0"/>
          <w:i/>
          <w:color w:val="888888"/>
          <w:sz w:val="16"/>
        </w:rPr>
        <w:t>⏱ 58s  📰 Droidsans  #iPhonevsAndroid #iPhone15 #GalaxyS25Ultra #ซัมซุง #ไอโฟน  💡 The 'Tangible Tool vs. Future Promise' Angle: มุมนี้เปลี่ยนก</w:t>
      </w:r>
    </w:p>
    <w:p>
      <w:pPr>
        <w:spacing w:before="80" w:after="80"/>
        <w:pBdr>
          <w:bottom w:val="single" w:sz="4" w:space="1" w:color="DDDDDD"/>
        </w:pBdr>
      </w:pPr>
    </w:p>
    <w:p>
      <w:pPr>
        <w:spacing w:before="160" w:after="40"/>
      </w:pPr>
      <w:r>
        <w:rPr>
          <w:rFonts w:ascii="Arial" w:hAnsi="Arial"/>
          <w:b/>
          <w:i w:val="0"/>
          <w:color w:val="1565C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เคยสงสัยมั้ยครับว่าทำไมนักรีวิวมือถือส่วนใหญ่ ถึงไม่ใช้ iPhone เป็นเครื่องหลัก? คำตอบนี้อาจทำให้คุณเลือกมือถือง่ายขึ้น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มีคลิปจาก Droidsans ที่พูดถึงเรื่องนี้น่าสนใจมากครับ เหตุผลง่ายๆ เลยคือ 'บทบาท' การใช้งานมันต่างกัน สำหรับนักรีวิว มือถือ Android เปรียบเสมือน 'เครื่องมือเฉพาะทาง' ที่ต้องปรับแต่ง ทดลอง หรือทดสอบฟีเจอร์ใหม่ล่าสุด พวกเขาต้องการความยืดหยุ่นสูงสุดเพื่อการทดสอบครับ แต่สำหรับคนทำงานออฟฟิศอย่างเรา บทบาทของมือถือคือ 'เครื่องมือสื่อสาร' ที่ต้องเสถียร ปลอดภัย และทำงานร่วมกับอุปกรณ์อื่นได้ดีที่สุด iPhone ถูกออกแบบมาเพื่อสิ่งนี้เลย การส่งไฟล์ผ่าน AirDrop ไปให้เพื่อนที่ใช้ MacBook หรือการทำงานร่วมกับ iPad ทุกอย่างมันถูกออกแบบมาให้ไร้รอยต่อ ดังนั้น การที่นักรีวิวไม่เลือกใช้ ไม่ได้แปลว่ามันไม่ดี แต่เพราะโจทย์การใช้งานของเขากับของเรามันคนละข้อกันครับ ถ้าโจทย์ของคุณคือความเสถียรและ Ecosystem ที่ทรงพลัง iPhone ก็ยังเป็นตัวเลือกที่ตอบโจทย์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อยากรู้เรื่องการใช้งาน iPhone กับ Android ในมุมไหนอีก คอมเมนต์ถามไว้ได้เลยครับ</w:t>
      </w:r>
    </w:p>
    <w:p>
      <w:pPr>
        <w:spacing w:before="0" w:after="40"/>
      </w:pPr>
      <w:r>
        <w:rPr>
          <w:rFonts w:ascii="Arial" w:hAnsi="Arial"/>
          <w:b w:val="0"/>
          <w:i/>
          <w:color w:val="888888"/>
          <w:sz w:val="16"/>
        </w:rPr>
        <w:t>⏱ 56s  📰 Droidsans  #ไอโฟน #แอนดรอยด์ #เรื่องน่ารู้ #Apple #iPhone  💡 The 'Specialized Tool vs. Universal Communicator' Angle: มุม</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2E7D32"/>
          <w:sz w:val="26"/>
        </w:rPr>
        <w:t xml:space="preserve">  📸  คนชอบถ่ายรูป / ช่างภาพ</w:t>
      </w:r>
    </w:p>
    <w:p>
      <w:pPr>
        <w:spacing w:before="40" w:after="0"/>
      </w:pPr>
    </w:p>
    <w:p>
      <w:pPr>
        <w:spacing w:before="160" w:after="40"/>
      </w:pPr>
      <w:r>
        <w:rPr>
          <w:rFonts w:ascii="Arial" w:hAnsi="Arial"/>
          <w:b/>
          <w:i w:val="0"/>
          <w:color w:val="2E7D32"/>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 Split-screen] ซ้าย: ภาพโทนสีธรรมชาติ, ขวา: ภาพโทนสีสดจัดจ้าน</w:t>
        <w:br/>
        <w:t>(Text on screen): ชอบไฟล์ภาพแบบ A หรือ B? นี่ไม่ใช่แค่แอปแต่งรูป แต่มันคือ 'ปรัชญา' ของกล้องที่คุณเลือก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เวลาช่างภาพจะเลือกมือถือในงบประมาณที่เท่ากัน โดยเฉพาะเมื่อเทียบ iPhone กับคู่แข่งอย่าง Samsung มันไม่ใช่แค่เรื่องสเปคหรือพลังซูมครับ แต่มันคือการเลือกลงทุนใน 'ปรัชญาการทำภาพ' ที่ต่างกันโดยสิ้นเชิง</w:t>
        <w:br/>
        <w:br/>
        <w:t>ฝั่ง iPhone จะเน้นปรัชญา 'True to Life' คือให้สีสันและแสงที่ใกล้เคียงกับที่ตาเห็นมากที่สุด ทำให้ได้ไฟล์ที่เหมือนเป็น 'Digital Negative' ที่มีความยืดหยุ่นสูง เหมาะมากสำหรับคนที่ชอบนำไฟล์ ProRAW ไปโปรเซสต่อใน Lightroom หรือแอปอื่นๆ คุณคือคนคุมโทนภาพทั้งหมด</w:t>
        <w:br/>
        <w:br/>
        <w:t>ในขณะที่อีกฝั่ง ตามรายงานจากสื่อต่างๆ มักจะเน้นภาพที่ 'Social-Media Ready' คือเร่งสี เร่ง Contrast และใช้ AI ปรับภาพให้สวยคม จบในตัวกล้องทันที ซึ่งสะดวกมากถ้าคุณอยากถ่ายแล้วแชร์เลย</w:t>
        <w:br/>
        <w:br/>
        <w:t>มันไม่มีอะไรผิดหรือถูกครับ มันคือสไตล์การทำงานล้วนๆ คุณอยากได้ไฟล์ตั้งต้นที่ดีที่สุดเพื่อมาปั้นต่อ หรืออยากได้ภาพที่สวยจบตั้งแต่กดชัตเตอร์?</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คุณเป็นสายไหน? ชอบไฟล์ดิบมาปั้นเอง หรือชอบแบบสวยจบหลังกล้อง? กด save คลิปนี้ไว้ เดี๋ยวคลิปหน้าจะมาเจาะลึก ProRAW workflow บน iPhone แบบเต็มๆ</w:t>
      </w:r>
    </w:p>
    <w:p>
      <w:pPr>
        <w:spacing w:before="0" w:after="40"/>
      </w:pPr>
      <w:r>
        <w:rPr>
          <w:rFonts w:ascii="Arial" w:hAnsi="Arial"/>
          <w:b w:val="0"/>
          <w:i/>
          <w:color w:val="888888"/>
          <w:sz w:val="16"/>
        </w:rPr>
        <w:t>⏱ 65s  📰 Droidsans  #iPhonePhotography #ช่างภาพ #ProRAW #ถ่ายรูปสวย #iPhone15  💡 The 'Image Pipeline Philosophy' Angle: This angle reframes t</w:t>
      </w:r>
    </w:p>
    <w:p>
      <w:pPr>
        <w:spacing w:before="80" w:after="80"/>
        <w:pBdr>
          <w:bottom w:val="single" w:sz="4" w:space="1" w:color="DDDDDD"/>
        </w:pBdr>
      </w:pPr>
    </w:p>
    <w:p>
      <w:pPr>
        <w:spacing w:before="160" w:after="40"/>
      </w:pPr>
      <w:r>
        <w:rPr>
          <w:rFonts w:ascii="Arial" w:hAnsi="Arial"/>
          <w:b/>
          <w:i w:val="0"/>
          <w:color w:val="2E7D32"/>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[โชว์ภาพถ่าย Portrait สวยๆ ที่มีโบเก้ละลายหลังอย่างเป็นธรรมชาติ]</w:t>
        <w:br/>
        <w:t>(Text on screen): รูปนี้ไม่ได้ถ่ายจาก iPhone รุ่น Pro... แต่ถ่ายด้วยเลนส์ที่คนส่วนใหญ่มองข้ามบน iPhone 15 รุ่นธรรมดา</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ช่างภาพหลายคนมองข้าม iPhone 15 รุ่นธรรมดาไปเพียงเพราะมันไม่มีเลนส์ Telephoto... ซึ่งเป็นเรื่องที่น่าเสียดายมาก เพราะคุณกำลังพลาดขุมพลังของเซ็นเซอร์หลัก 48MP ไปครับ</w:t>
        <w:br/>
        <w:br/>
        <w:t>ความลับมันอยู่ตรงนี้: เมื่อคุณกดซูม 2x บน iPhone 15 มันไม่ใช่ Digital Zoom คุณภาพต่ำ แต่มันคือการใช้พื้นที่ตรงกลางของเซ็นเซอร์ 48MP มาครอปเป็นภาพ 12MP คุณภาพสูงโดยตรง ผลลัพธ์ที่ได้คือภาพที่คมชัดระดับ Optical Quality เทียบเท่ากับการใช้เลนส์ 52mm ซึ่งเป็นระยะยอดนิยมสำหรับการถ่าย Portrait</w:t>
        <w:br/>
        <w:br/>
        <w:t>นั่นหมายความว่า iPhone 15 เครื่องเดียว ให้คุณภาพเหมือนคุณพก 'เลนส์ไพรม์' สองตัว คือระยะ 26mm f/1.6 สำหรับภาพมุมกว้าง และ 52mm f/1.6 สำหรับเจาะตัวแบบหรือถ่ายภาพบุคคล ทำให้คุณสร้างสรรค์มุมมองได้หลากหลายโดยไม่ต้องพึ่งรุ่น Pro เลย</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ใครใช้ iPhone 15 รุ่นธรรมดาอยู่ ลองใช้โหมด 2x ถ่ายคนดู แล้วคุณจะทึ่งกับคุณภาพไฟล์! กด save คลิปนี้ไว้เลย เดี๋ยวคลิปหน้าจะมาสอนเทคนิคจัดองค์ประกอบด้วย 2 ระยะนี้โดยเฉพาะ</w:t>
      </w:r>
    </w:p>
    <w:p>
      <w:pPr>
        <w:spacing w:before="0" w:after="40"/>
      </w:pPr>
      <w:r>
        <w:rPr>
          <w:rFonts w:ascii="Arial" w:hAnsi="Arial"/>
          <w:b w:val="0"/>
          <w:i/>
          <w:color w:val="888888"/>
          <w:sz w:val="16"/>
        </w:rPr>
        <w:t xml:space="preserve">⏱ 60s  📰 Droidsans  #iPhone15 #ถ่ายไงได้งี้ #เทคนิคถ่ายรูป #กล้องไอโฟน #Portrait  💡 The 'Modern Prime Lens Kit' Angle: This angle positions the </w:t>
      </w:r>
    </w:p>
    <w:p>
      <w:pPr>
        <w:spacing w:before="80" w:after="80"/>
        <w:pBdr>
          <w:bottom w:val="single" w:sz="4" w:space="1" w:color="DDDDDD"/>
        </w:pBdr>
      </w:pPr>
    </w:p>
    <w:p>
      <w:pPr>
        <w:spacing w:before="160" w:after="40"/>
      </w:pPr>
      <w:r>
        <w:rPr>
          <w:rFonts w:ascii="Arial" w:hAnsi="Arial"/>
          <w:b/>
          <w:i w:val="0"/>
          <w:color w:val="2E7D32"/>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[ภาพวิดีโอของช่างภาพกำลังเสียบ Card Reader เข้ากับคอมพิวเตอร์อย่างช้าๆ]</w:t>
        <w:br/>
        <w:t>(Text on screen): ทำไมช่างภาพระดับโปรบางคนถึงยังไม่ใช้ iPhone? เพราะเชื่อว่า Workflow มันไม่โปรพอ? มาเคลียร์กัน</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มีคำถามจากทางบ้านมาเยอะครับว่า ทำไมนักรีวิวหรือช่างภาพบางคนถึงยังไม่ใช้ iPhone เป็นกล้องหลักในการทำงาน... เหตุผลที่มักจะได้ยินคือเรื่อง Manual Control ที่ไม่สุด หรือการจัดการไฟล์ที่หลายคนมองว่ายุ่งยากกว่า</w:t>
        <w:br/>
        <w:br/>
        <w:t>แต่ในมุมของคนทำงานที่แข่งกับเวลา พวกเขาอาจกำลังมองข้ามจุดแข็งที่สุดของ iPhone ไป นั่นคือ 'Ecosystem Workflow' ที่เร็วชนิดที่ไม่มีใครเทียบได้</w:t>
        <w:br/>
        <w:br/>
        <w:t>ลองนึกภาพตามนะครับ: คุณถ่ายวิดีโอเป็น Apple ProRes Log หรือถ่ายภาพเป็น ProRAW เสร็จปุ๊บ... สามารถ AirDrop ไฟล์ขนาดใหญ่พวกนั้นเข้า MacBook หรือ iPad ได้ในไม่กี่วินาทีเพื่อเริ่มตัดต่อหรือแต่งภาพต่อได้ทันที ไม่ต้องพก Card Reader ไม่ต้องรอ Import ไฟล์ให้เสียเวลา</w:t>
        <w:br/>
        <w:br/>
        <w:t>นี่คือการเปลี่ยนสมการจาก 'การควบคุมบนอุปกรณ์เดียว' ไปสู่ 'ความเร็วในการทำงานข้ามอุปกรณ์' ซึ่งสำหรับงานโปรแล้ว เวลาคือตัวแปรที่สำคัญที่สุดครับ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Workflow ของคุณเป็นแบบไหน? ชอบความเร็วของ Ecosystem หรือความยืดหยุ่นแบบ Standalone? กด save คลิปนี้ไว้เลย รอบหน้าจะมาเจาะลึกการใช้ iPhone ถ่าย Log video สำหรับงานโปรโดยเฉพาะ</w:t>
      </w:r>
    </w:p>
    <w:p>
      <w:pPr>
        <w:spacing w:before="0" w:after="40"/>
      </w:pPr>
      <w:r>
        <w:rPr>
          <w:rFonts w:ascii="Arial" w:hAnsi="Arial"/>
          <w:b w:val="0"/>
          <w:i/>
          <w:color w:val="888888"/>
          <w:sz w:val="16"/>
        </w:rPr>
        <w:t>⏱ 70s  📰 Droidsans  #ช่างภาพ #Workflow #AppleEcosystem #ProResLog #Airdrop  💡 The 'Workflow Integration vs. Standalone Flexibility' Angle:</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E65100"/>
          <w:sz w:val="26"/>
        </w:rPr>
        <w:t xml:space="preserve">  💰  งบน้อย อยากได้ iPhone</w:t>
      </w:r>
    </w:p>
    <w:p>
      <w:pPr>
        <w:spacing w:before="40" w:after="0"/>
      </w:pPr>
    </w:p>
    <w:p>
      <w:pPr>
        <w:spacing w:before="160" w:after="40"/>
      </w:pPr>
      <w:r>
        <w:rPr>
          <w:rFonts w:ascii="Arial" w:hAnsi="Arial"/>
          <w:b/>
          <w:i w:val="0"/>
          <w:color w:val="E65100"/>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 หมื่นปลายๆ อยากได้ iPhone มือ 1 ต้องดูคลิปนี้! iPhone 15 ตอนนี้ราคาดีมาก</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ใครว่าต้องมีเงิน 3-4 หมื่นถึงจะซื้อ iPhone มือ 1 ได้? ตอนนี้ iPhone 15 รุ่นเริ่มต้น ราคาจากร้านค้าออนไลน์เจ้าใหญ่ๆ ลงมาอยู่ในโซน 2 หมื่นปลายๆ แล้วนะครับ</w:t>
        <w:br/>
        <w:br/>
        <w:t>ตามข้อมูลจาก Droidsans ก็ยืนยันว่า iPhone 15 เป็นไอโฟนที่ราคาถูกสุดในตอนนี้สำหรับมือ 1 ซึ่งราคานี้นะครับ เราจะได้ทั้งจอ Dynamic Island, กล้องหลัก 48MP ที่ถ่ายรูปสวยคมชัด และที่สำคัญคือพอร์ต USB-C ที่ใช้สายชาร์จร่วมกับอุปกรณ์อื่นได้สบายๆ</w:t>
        <w:br/>
        <w:br/>
        <w:t>สำหรับคนที่อยากได้เครื่องใหม่แกะกล่อง ประกันเต็มๆ ในงบที่ไม่แรงเกินไป iPhone 15 คือคำตอบที่ใช่เลยตอนนี้ครับ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ใครมีงบเท่าไหร่ อยากได้รุ่นไหน comment มาเลย เดี๋ยวช่วยแนะนำให้ครับ!</w:t>
      </w:r>
    </w:p>
    <w:p>
      <w:pPr>
        <w:spacing w:before="0" w:after="40"/>
      </w:pPr>
      <w:r>
        <w:rPr>
          <w:rFonts w:ascii="Arial" w:hAnsi="Arial"/>
          <w:b w:val="0"/>
          <w:i/>
          <w:color w:val="888888"/>
          <w:sz w:val="16"/>
        </w:rPr>
        <w:t>⏱ 40s  📰 Droidsans  #iPhone15 #ไอโฟน #ไอโฟนราคาถูก #งบน้อยอยากได้ไอโฟน  💡 The 'Smart Shopper's Shortcut' Angle: มุมนี้ไม่ได้มองว่าการซ</w:t>
      </w:r>
    </w:p>
    <w:p>
      <w:pPr>
        <w:spacing w:before="80" w:after="80"/>
        <w:pBdr>
          <w:bottom w:val="single" w:sz="4" w:space="1" w:color="DDDDDD"/>
        </w:pBdr>
      </w:pPr>
    </w:p>
    <w:p>
      <w:pPr>
        <w:spacing w:before="160" w:after="40"/>
      </w:pPr>
      <w:r>
        <w:rPr>
          <w:rFonts w:ascii="Arial" w:hAnsi="Arial"/>
          <w:b/>
          <w:i w:val="0"/>
          <w:color w:val="E65100"/>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มีเงิน 25,000 บาท ซื้อ iPhone 15 มือ 1 หรือรอ Samsung ตัวท็อปที่ยังไม่เปิดตัวดี?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เห็นคลิปจาก Droidsans เปรียบเทียบกันระหว่าง iPhone 15 กับ Galaxy S25 Ultra ในงบ 25,000+ บาท ก็น่าคิดเหมือนกันนะครับ</w:t>
        <w:br/>
        <w:br/>
        <w:t>ในงบนี้เราสามารถหา iPhone 15 มือ 1 ได้เลย ซึ่งข้อดีคือเราได้ของที่จับต้องได้จริงวันนี้ ได้ใช้ iOS ที่เสถียร ได้อัปเดตยาวๆ และระบบ Ecosystem ของ Apple ที่หลายคนชอบ</w:t>
        <w:br/>
        <w:br/>
        <w:t>ในขณะที่อีกฝั่ง ตามข่าวลือคือต้องรอไปก่อน และสเปคต่างๆ ก็ยังไม่ได้รับการยืนยัน 100% สำหรับคนงบน้อยที่อยากได้มือถือที่ใช้ได้เลยแบบชัวร์ๆ การเลือกสิ่งที่มีอยู่แล้วอาจจะเป็นทางเลือกที่สบายใจกว่าครับ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ถ้าเป็นคุณในงบ 25,000 จะเลือกทีมไหนเพราะอะไร? คอมเมนต์บอกหน่อยครับ!</w:t>
      </w:r>
    </w:p>
    <w:p>
      <w:pPr>
        <w:spacing w:before="0" w:after="40"/>
      </w:pPr>
      <w:r>
        <w:rPr>
          <w:rFonts w:ascii="Arial" w:hAnsi="Arial"/>
          <w:b w:val="0"/>
          <w:i/>
          <w:color w:val="888888"/>
          <w:sz w:val="16"/>
        </w:rPr>
        <w:t>⏱ 45s  📰 Droidsans  #iphonevsandroid #ไอโฟน #ซัมซุง #iPhone15  💡 The 'Certainty vs. Speculation' Angle: มุมนี้เปลี่ยนการเปรีย</w:t>
      </w:r>
    </w:p>
    <w:p>
      <w:pPr>
        <w:spacing w:before="80" w:after="80"/>
        <w:pBdr>
          <w:bottom w:val="single" w:sz="4" w:space="1" w:color="DDDDDD"/>
        </w:pBdr>
      </w:pPr>
    </w:p>
    <w:p>
      <w:pPr>
        <w:spacing w:before="160" w:after="40"/>
      </w:pPr>
      <w:r>
        <w:rPr>
          <w:rFonts w:ascii="Arial" w:hAnsi="Arial"/>
          <w:b/>
          <w:i w:val="0"/>
          <w:color w:val="E65100"/>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มีข่าวว่ามือถือใหม่จะแพงขึ้นอีก 5,000! แล้วแบบนี้การซื้อ iPhone ตอนนี้คุ้มมั้ย?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เห็นข่าวลือจาก Droidsans ว่า Samsung Galaxy รุ่นเรือธงในอนาคตอาจจะปรับราคาขึ้นสูงสุดถึง 5,000 บาท ทำให้หลายคนอาจจะกังวลว่ามือถือจะแพงขึ้นเรื่อยๆ</w:t>
        <w:br/>
        <w:br/>
        <w:t>แต่นี่เป็นจุดหนึ่งที่ iPhone ทำได้ดีมาตลอด คือเรื่อง 'การรักษามูลค่า' ครับ สังเกตได้ว่า iPhone มือสองราคาไม่ตกเร็วเท่าฝั่ง Android ทำให้เงินที่เราจ่ายไปวันนี้ พอถึงวันที่เราอยากจะขายเพื่อเปลี่ยนเครื่องใหม่ เราจะยังได้เงินคืนมาเยอะอยู่</w:t>
        <w:br/>
        <w:br/>
        <w:t>ดังนั้นการซื้อ iPhone วันนี้ แม้จะเป็นรุ่นที่ราคาไม่แรงมาก มันเหมือนเป็นการลงทุนที่เจ็บตัวน้อยกว่าในระยะยาวครับ เพราะมูลค่ามันยังคงอยู่นั่นเอง</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ใครเคยขาย iPhone มือสองแล้วได้ราคาดีๆ บ้าง? มาแชร์กันในคอมเมนต์หน่อยครับ!</w:t>
      </w:r>
    </w:p>
    <w:p>
      <w:pPr>
        <w:spacing w:before="0" w:after="40"/>
      </w:pPr>
      <w:r>
        <w:rPr>
          <w:rFonts w:ascii="Arial" w:hAnsi="Arial"/>
          <w:b w:val="0"/>
          <w:i/>
          <w:color w:val="888888"/>
          <w:sz w:val="16"/>
        </w:rPr>
        <w:t>⏱ 50s  📰 Droidsans  #ไอโฟนมือสอง #ขายต่อราคาดี #ไอโฟน #ผ่อนไอโฟน  💡 The 'Total Cost of Ownership' Angle: มุมนี้ใช้ข่าวลือเรื่องค</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37474F"/>
          <w:sz w:val="26"/>
        </w:rPr>
        <w:t xml:space="preserve">  🏢  นักธุรกิจ / ผู้บริหาร</w:t>
      </w:r>
    </w:p>
    <w:p>
      <w:pPr>
        <w:spacing w:before="40" w:after="0"/>
      </w:pPr>
    </w:p>
    <w:p>
      <w:pPr>
        <w:spacing w:before="160" w:after="40"/>
      </w:pPr>
      <w:r>
        <w:rPr>
          <w:rFonts w:ascii="Arial" w:hAnsi="Arial"/>
          <w:b/>
          <w:i w:val="0"/>
          <w:color w:val="37474F"/>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ผู้บริหารกำลังเลือกระหว่าง iPhone 15 กับ Samsung รุ่นใหม่? นี่ไม่ใช่แค่การเทียบสเปค แต่มันคือการตัดสินใจเชิงกลยุทธ์ด้าน 'Technology Refresh Cycle' ขององค์กร</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ตามรายงานจาก Droidsans ที่เปรียบเทียบมือถือในระดับราคาใกล้เคียงกัน สำหรับองค์กรแล้ว คำถามไม่ใช่แค่ 'รุ่นไหนดีกว่า' แต่เป็น 'จังหวะไหนที่เหมาะสมที่สุด'</w:t>
        <w:br/>
        <w:br/>
        <w:t>การเลือก iPhone 15 ในวันนี้ คือการลงทุนในเทคโนโลยีที่พิสูจน์ตัวเองแล้ว มีความเสถียรสูงสุด เหมาะสำหรับการติดตั้งใช้งานในทีมขนาดใหญ่ได้ทันที เป็นการล็อคมาตรฐานขององค์กรไว้กับแพลตฟอร์มที่ทุกคนคุ้นเคยและมีความปลอดภัยสูง</w:t>
        <w:br/>
        <w:br/>
        <w:t>ในทางกลับกัน การรอสมาร์ทโฟนรุ่นใหม่จากฝั่ง Samsung ที่ยังไม่เปิดตัว คือการเดิมพันกับเทคโนโลยีในอนาคต ซึ่งอาจมาพร้อมความเสี่ยงด้านความเข้ากันได้ของซอฟต์แวร์ และความไม่แน่นอนในการบริหารจัดการช่วงแรก</w:t>
        <w:br/>
        <w:br/>
        <w:t>ดังนั้นการตัดสินใจนี้ จึงเป็นการเลือกระหว่าง 'ความแน่นอนในปัจจุบัน' เพื่อรักษา Productivity ของทีม หรือ 'การเดิมพันกับอนาคต' ที่อาจจะดีกว่า แต่ก็มาพร้อมกับความเสี่ยงที่ต้องบริหารจัดการ</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เราเพื่อเรียนรู้การวางกลยุทธ์ Apple ecosystem ในองค์กร</w:t>
      </w:r>
    </w:p>
    <w:p>
      <w:pPr>
        <w:spacing w:before="0" w:after="40"/>
      </w:pPr>
      <w:r>
        <w:rPr>
          <w:rFonts w:ascii="Arial" w:hAnsi="Arial"/>
          <w:b w:val="0"/>
          <w:i/>
          <w:color w:val="888888"/>
          <w:sz w:val="16"/>
        </w:rPr>
        <w:t>⏱ 60s  📰 Droidsans  #iPhoneForBusiness #AppleEcosystem #ผู้บริหาร #TechStrategy #iPhone15  💡 The 'Strategic Technology Refresh Cycle' Angle: มุมมองนี้ยกร</w:t>
      </w:r>
    </w:p>
    <w:p>
      <w:pPr>
        <w:spacing w:before="80" w:after="80"/>
        <w:pBdr>
          <w:bottom w:val="single" w:sz="4" w:space="1" w:color="DDDDDD"/>
        </w:pBdr>
      </w:pPr>
    </w:p>
    <w:p>
      <w:pPr>
        <w:spacing w:before="160" w:after="40"/>
      </w:pPr>
      <w:r>
        <w:rPr>
          <w:rFonts w:ascii="Arial" w:hAnsi="Arial"/>
          <w:b/>
          <w:i w:val="0"/>
          <w:color w:val="37474F"/>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ทำไมองค์กรระดับโลกถึงไม่ค่อยถามว่า 'ทำไมต้องใช้ iPhone' แต่จะถามว่า 'มีเหตุผลทางธุรกิจอะไรที่ต้องใช้ Android'?</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จากคลิปของ Droidsans ที่ตั้งคำถามว่าทำไมบางคนไม่ใช้ iPhone ในมุมมองขององค์กร เรื่องนี้กลับด้านกันโดยสิ้นเชิงครับ</w:t>
        <w:br/>
        <w:br/>
        <w:t>สำหรับฝ่ายบริหารและ IT, iPhone มักถูกวางเป็น 'Default Standard' หรือมาตรฐานตั้งต้น ไม่ใช่เพราะความชอบส่วนตัว แต่เป็นเพราะการบริหารจัดการที่ง่ายกว่าในสเกลใหญ่</w:t>
        <w:br/>
        <w:br/>
        <w:t>Apple ควบคุมทั้ง Hardware, Software และ Security Updates เอง ทำให้การออกมาตรฐานความปลอดภัยและการใช้ Mobile Device Management (MDM) เพื่อควบคุมเครื่องนับร้อยนับพันทำได้จากจุดเดียว ลดความซับซ้อนและช่องโหว่</w:t>
        <w:br/>
        <w:br/>
        <w:t>ดังนั้น การจะนำอุปกรณ์ Android เข้ามาในระบบ จึงไม่ใช่แค่การเลือกรุ่น แต่เป็นการสร้าง 'ข้อยกเว้น' ที่ต้องมีเหตุผลทางธุรกิจมารองรับ และต้องลงทุนเพิ่มในด้านนโยบายความปลอดภัยและเครื่องมือบริหารจัดการที่ซับซ้อนขึ้น เพื่อให้ได้มาตรฐานเดียวกับ iPhone นี่คือต้นทุนที่มองไม่เห็น แต่ผู้บริหารต้องพิจารณาครับ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ไว้ ถ้าอยากรู้ว่าการวางมาตรฐานด้วย iPhone จะลดความเสี่ยงให้ธุรกิจคุณได้อย่างไร</w:t>
      </w:r>
    </w:p>
    <w:p>
      <w:pPr>
        <w:spacing w:before="0" w:after="40"/>
      </w:pPr>
      <w:r>
        <w:rPr>
          <w:rFonts w:ascii="Arial" w:hAnsi="Arial"/>
          <w:b w:val="0"/>
          <w:i/>
          <w:color w:val="888888"/>
          <w:sz w:val="16"/>
        </w:rPr>
        <w:t>⏱ 65s  📰 Droidsans  #iPhone #EnterpriseSecurity #MDM #ธุรกิจ #AppleEcosystem  💡 The 'Default Choice vs. Deliberate Exception' Angle: มุมมองน</w:t>
      </w:r>
    </w:p>
    <w:p>
      <w:pPr>
        <w:spacing w:before="80" w:after="80"/>
        <w:pBdr>
          <w:bottom w:val="single" w:sz="4" w:space="1" w:color="DDDDDD"/>
        </w:pBdr>
      </w:pPr>
    </w:p>
    <w:p>
      <w:pPr>
        <w:spacing w:before="160" w:after="40"/>
      </w:pPr>
      <w:r>
        <w:rPr>
          <w:rFonts w:ascii="Arial" w:hAnsi="Arial"/>
          <w:b/>
          <w:i w:val="0"/>
          <w:color w:val="37474F"/>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iOS มีบั๊ก? สำหรับผู้ใช้อาจจะน่ารำคาญ แต่สำหรับองค์กรที่มี iPhone หลายร้อยเครื่อง นี่คือบททดสอบ 'โปรโตคอลการจัดการความเสี่ยง' ที่แท้จริง</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เมื่อมีรายงานเรื่องบั๊กบน iOS อย่างที่ Droidsans นำเสนอ สิ่งที่เกิดขึ้นในองค์กรที่บริหารจัดการอย่างเป็นระบบ ไม่ใช่ความโกลาหลครับ แต่เป็นกระบวนการ</w:t>
        <w:br/>
        <w:br/>
        <w:t>บริษัทที่ใช้ Mobile Device Management หรือ MDM จะไม่ปล่อยให้พนักงานทุกคนอัปเดต iOS เวอร์ชั่นใหม่ทันทีในวันแรก แต่จะมีโปรโตคอลชัดเจน:</w:t>
        <w:br/>
        <w:br/>
        <w:t>1. ทดสอบ (Pilot Testing): ฝ่าย IT จะติดตั้ง iOS เวอร์ชั่นใหม่บนอุปกรณ์กลุ่มเล็กๆ เพื่อทดสอบกับแอปพลิเคชันและระบบของบริษัทก่อน</w:t>
        <w:br/>
        <w:br/>
        <w:t>2. ประเมินความเสี่ยง (Risk Assessment): เมื่อพบบั๊กที่อาจกระทบต่อการทำงาน จะมีการประเมินผลกระทบต่อ Productivity ทันที</w:t>
        <w:br/>
        <w:br/>
        <w:t>3. ชะลอการอัปเดต (Deployment Delay): หากความเสี่ยงสูง MDM จะถูกใช้เพื่อ 'บล็อก' ไม่ให้พนักงานส่วนใหญ่อัปเดต iOS จนกว่า Apple จะออกเวอร์ชั่นแก้ไข</w:t>
        <w:br/>
        <w:br/>
        <w:t>นี่คือพลังของการจัดการจากส่วนกลาง ที่เปลี่ยนปัญหาทางเทคนิคให้กลายเป็นกระบวนการบริหารความเสี่ยงที่ควบคุมได้ครับ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Follow เพื่อรับเคล็ดลับการใช้ MDM จัดการ Apple devices ในทีมของคุณอย่างมืออาชีพ</w:t>
      </w:r>
    </w:p>
    <w:p>
      <w:pPr>
        <w:spacing w:before="0" w:after="40"/>
      </w:pPr>
      <w:r>
        <w:rPr>
          <w:rFonts w:ascii="Arial" w:hAnsi="Arial"/>
          <w:b w:val="0"/>
          <w:i/>
          <w:color w:val="888888"/>
          <w:sz w:val="16"/>
        </w:rPr>
        <w:t>⏱ 70s  📰 Droidsans  #iOS #iPhone #MDM #Cybersecurity #RiskManagement  💡 The 'Managed Deployment &amp; Rollback Protocol' Angle: มุมมองนี</w:t>
      </w:r>
    </w:p>
    <w:p>
      <w:pPr>
        <w:spacing w:before="80" w:after="80"/>
        <w:pBdr>
          <w:bottom w:val="single" w:sz="4" w:space="1" w:color="DDDDDD"/>
        </w:pBdr>
      </w:pPr>
    </w:p>
    <w:p>
      <w:pPr>
        <w:spacing w:before="240" w:after="0"/>
      </w:pPr>
    </w:p>
    <w:p>
      <w:pPr>
        <w:spacing w:before="40" w:after="40"/>
        <w:shd w:val="clear" w:color="auto" w:fill="EDE7F6"/>
      </w:pPr>
      <w:r>
        <w:rPr>
          <w:rFonts w:ascii="Arial" w:hAnsi="Arial"/>
          <w:b/>
          <w:i w:val="0"/>
          <w:color w:val="C62828"/>
          <w:sz w:val="26"/>
        </w:rPr>
        <w:t xml:space="preserve">  🔥  คนชอบข่าวลือ / leaks</w:t>
      </w:r>
    </w:p>
    <w:p>
      <w:pPr>
        <w:spacing w:before="40" w:after="0"/>
      </w:pPr>
    </w:p>
    <w:p>
      <w:pPr>
        <w:spacing w:before="160" w:after="40"/>
      </w:pPr>
      <w:r>
        <w:rPr>
          <w:rFonts w:ascii="Arial" w:hAnsi="Arial"/>
          <w:b/>
          <w:i w:val="0"/>
          <w:color w:val="C62828"/>
          <w:sz w:val="18"/>
        </w:rPr>
        <w:t>Script 1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คุณอาจยังไม่รู้: ขอบจอ iPad รุ่นใหม่ที่บางลงสุดๆ อาจไม่ใช่ข่าวของ iPad... แต่เป็นของ iPhone 17!</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มีรายงานข่าวลือจาก MacRumors ครับ ว่า Apple กำลังทดสอบดีไซน์ iPad รุ่นใหม่ที่จะมีขอบจอบางลงอย่างเห็นได้ชัด แต่ที่น่าตื่นเต้นกว่านั้นคือ นี่อาจเป็นสัญญาณบอกใบ้ดีไซน์ของ iPhone ในอนาคต!</w:t>
        <w:br/>
        <w:br/>
        <w:t>ตามประวัติศาสตร์ของ Apple เนี่ย เวลาเค้าเปลี่ยนดีไซน์ใหญ่ๆ ในผลิตภัณฑ์หนึ่ง มันมักจะเป็นต้นแบบให้กับอีกผลิตภัณฑ์ อย่างตอนขอบเหลี่ยมที่เริ่มใน iPad Pro ก่อนจะมาอยู่ใน iPhone</w:t>
        <w:br/>
        <w:br/>
        <w:t>ดังนั้น การที่ iPad จะมีขอบจอบางเฉียบ มันจึงมีความเป็นไปได้สูงมากว่าเราจะได้เห็นดีไซน์คล้ายๆ กันนี้ใน iPhone 17 หรือ 18 Pro นี่อาจจะเป็นการเปลี่ยนแปลงดีไซน์ครั้งใหญ่ที่สุดในรอบหลายปีเลยก็ได้ครับ แต่ย้ำนะว่านี่ยังเป็นแค่ข่าวลือที่ต้องรอการยืนยัน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ใครรอ iPhone ดีไซน์ใหม่อยู่ กด follow ไว้ด่วน! มีข้อมูลเพิ่มเมื่อไหร่จะรีบมาอัปเดตทันที! 🔔</w:t>
      </w:r>
    </w:p>
    <w:p>
      <w:pPr>
        <w:spacing w:before="0" w:after="40"/>
      </w:pPr>
      <w:r>
        <w:rPr>
          <w:rFonts w:ascii="Arial" w:hAnsi="Arial"/>
          <w:b w:val="0"/>
          <w:i/>
          <w:color w:val="888888"/>
          <w:sz w:val="16"/>
        </w:rPr>
        <w:t>⏱ 50s  📰 MacRumors  #iphone17 #ipad #appleleaks #ข่าวลือ #ไอโฟน  💡 The 'Design Language Precedent' Angle: มุมนี้ตีความข่าวลือเร</w:t>
      </w:r>
    </w:p>
    <w:p>
      <w:pPr>
        <w:spacing w:before="80" w:after="80"/>
        <w:pBdr>
          <w:bottom w:val="single" w:sz="4" w:space="1" w:color="DDDDDD"/>
        </w:pBdr>
      </w:pPr>
    </w:p>
    <w:p>
      <w:pPr>
        <w:spacing w:before="160" w:after="40"/>
      </w:pPr>
      <w:r>
        <w:rPr>
          <w:rFonts w:ascii="Arial" w:hAnsi="Arial"/>
          <w:b/>
          <w:i w:val="0"/>
          <w:color w:val="C62828"/>
          <w:sz w:val="18"/>
        </w:rPr>
        <w:t>Script 2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ข่าวร้ายคนรอเรือธง? มีรายงานว่า Galaxy S26 Ultra อาจปรับราคาขึ้นสูงสุด 5,000 บาท...แล้วแบบนี้ราคา iPhone 17 จะรอดมั้ย?</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สะเทือนวงการมือถืออีกแล้วครับ! ล่าสุดมีรายงานจากฝั่ง Droidsans ว่า Samsung Galaxy S26 Series รุ่นเรือธงปีหน้า อาจมีการปรับราคาขึ้นสูงสุดถึง 5,000 บาท</w:t>
        <w:br/>
        <w:br/>
        <w:t>เรื่องนี้สำคัญกับชาว Apple ยังไง? ในตลาดมือถือระดับพรีเมียมเนี่ย เมื่อแบรนด์ยักษ์ใหญ่เจ้าหนึ่งขยับราคาขึ้น มันเหมือนเป็นการสร้าง 'มาตรฐานราคาใหม่' ให้กับตลาดโดยปริยายเลยครับ</w:t>
        <w:br/>
        <w:br/>
        <w:t>ทำให้เกิดคำถามที่น่าคิดว่า...ถ้าคู่แข่งกล้าขึ้นราคาขนาดนี้ Apple จะยอมอยู่นิ่งๆ เหรอ? นี่อาจเป็นสัญญาณว่า iPhone 17 หรือ 18 Pro Max ก็อาจจะมีโอกาสปรับราคาขึ้นตามไปด้วยเหมือนกัน ใครที่กำลังเก็บเงินอยู่ อาจจะต้องเผื่อบัตเจทเพิ่มแล้วนะครับ นี่เป็นการวิเคราะห์จากทิศทางตลาดนะ ยังไม่ยืนยัน</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เรื่องราคากระทบทุกคน! กด follow ติดตามสถานการณ์ไว้เลย เดี๋ยวมีข้อมูลเพิ่มจะรีบมาบอกครับ!</w:t>
      </w:r>
    </w:p>
    <w:p>
      <w:pPr>
        <w:spacing w:before="0" w:after="40"/>
      </w:pPr>
      <w:r>
        <w:rPr>
          <w:rFonts w:ascii="Arial" w:hAnsi="Arial"/>
          <w:b w:val="0"/>
          <w:i/>
          <w:color w:val="888888"/>
          <w:sz w:val="16"/>
        </w:rPr>
        <w:t>⏱ 48s  📰 Droidsans  #iphone17 #samsung #ไอโฟน #ข่าวไอที #มือถือ  💡 The 'Market Ceiling' Angle: มุมนี้ใช้ข่าวลือการขึ้นราคาของคู</w:t>
      </w:r>
    </w:p>
    <w:p>
      <w:pPr>
        <w:spacing w:before="80" w:after="80"/>
        <w:pBdr>
          <w:bottom w:val="single" w:sz="4" w:space="1" w:color="DDDDDD"/>
        </w:pBdr>
      </w:pPr>
    </w:p>
    <w:p>
      <w:pPr>
        <w:spacing w:before="160" w:after="40"/>
      </w:pPr>
      <w:r>
        <w:rPr>
          <w:rFonts w:ascii="Arial" w:hAnsi="Arial"/>
          <w:b/>
          <w:i w:val="0"/>
          <w:color w:val="C62828"/>
          <w:sz w:val="18"/>
        </w:rPr>
        <w:t>Script 3 / 3</w:t>
      </w:r>
    </w:p>
    <w:p>
      <w:pPr>
        <w:spacing w:before="40" w:after="40"/>
        <w:shd w:val="clear" w:color="auto" w:fill="F3E5F5"/>
      </w:pPr>
      <w:r>
        <w:rPr>
          <w:rFonts w:ascii="Arial" w:hAnsi="Arial"/>
          <w:b/>
          <w:i w:val="0"/>
          <w:color w:val="6B2FA0"/>
          <w:sz w:val="16"/>
        </w:rPr>
        <w:t>🎣 Hook</w:t>
      </w:r>
    </w:p>
    <w:p>
      <w:pPr>
        <w:spacing w:before="0" w:after="80"/>
        <w:ind w:left="170"/>
      </w:pPr>
      <w:r>
        <w:rPr>
          <w:rFonts w:ascii="Arial" w:hAnsi="Arial"/>
          <w:b/>
          <w:i w:val="0"/>
          <w:sz w:val="22"/>
        </w:rPr>
        <w:t>งบ 25,000+ ซื้อ iPhone 15 ตอนนี้เลย หรือรอ Galaxy S25 Ultra ที่ยังไม่เปิดตัวดี? คำตอบอาจไม่ใช่อย่างที่คุณคิด!</w:t>
      </w:r>
    </w:p>
    <w:p>
      <w:pPr>
        <w:spacing w:before="40" w:after="40"/>
        <w:shd w:val="clear" w:color="auto" w:fill="F3E5F5"/>
      </w:pPr>
      <w:r>
        <w:rPr>
          <w:rFonts w:ascii="Arial" w:hAnsi="Arial"/>
          <w:b/>
          <w:i w:val="0"/>
          <w:color w:val="6B2FA0"/>
          <w:sz w:val="16"/>
        </w:rPr>
        <w:t>📝 Body</w:t>
      </w:r>
    </w:p>
    <w:p>
      <w:pPr>
        <w:spacing w:before="0" w:after="80"/>
        <w:ind w:left="170"/>
      </w:pPr>
      <w:r>
        <w:rPr>
          <w:rFonts w:ascii="Arial" w:hAnsi="Arial"/>
          <w:b w:val="0"/>
          <w:i w:val="0"/>
          <w:sz w:val="20"/>
        </w:rPr>
        <w:t>คำถามโลกแตกสำหรับคนจะซื้อมือถือใหม่ตอนนี้เลยครับ จากคอนเทนต์ของ Droidsans ที่เปรียบเทียบ iPhone 15 กับ Galaxy S25 Ultra ในงบประมาณใกล้เคียงกัน</w:t>
        <w:br/>
        <w:br/>
        <w:t>ทางเลือกมันเป็นแบบนี้ครับ: ถ้าคุณเลือก iPhone 15 วันนี้ คุณได้เครื่องที่พิสูจน์ตัวเองแล้วว่าแรงจริง เสถียรจริง อยู่ใน Ecosystem ของ Apple ได้แบบสมบูรณ์ และได้ใช้ฟีเจอร์ใหม่อย่าง Dynamic Island ทันที</w:t>
        <w:br/>
        <w:br/>
        <w:t>แต่ถ้าคุณจะรอ...คุณกำลังเดิมพันกับอนาคตที่ยังไม่แน่นอน Galaxy S25 Ultra อาจจะเทพจริงตามข่าวลือ หรืออาจจะไม่ว้าวเท่าที่คิดก็ได้ แถมยังมีข่าวว่ามือถือเรือธงปีหน้าอาจจะแพงขึ้นอีก การตัดสินใจซื้อ iPhone 15 ตอนนี้เลยอาจเป็นการ 'ล็อกราคา' ที่คุ้มค่าที่สุด ก่อนที่ตลาดโดยรวมจะแพงขึ้นก็ได้นะครับ</w:t>
      </w:r>
    </w:p>
    <w:p>
      <w:pPr>
        <w:spacing w:before="40" w:after="40"/>
        <w:shd w:val="clear" w:color="auto" w:fill="E8EAF6"/>
      </w:pPr>
      <w:r>
        <w:rPr>
          <w:rFonts w:ascii="Arial" w:hAnsi="Arial"/>
          <w:b/>
          <w:i w:val="0"/>
          <w:color w:val="283593"/>
          <w:sz w:val="16"/>
        </w:rPr>
        <w:t>📣 CTA</w:t>
      </w:r>
    </w:p>
    <w:p>
      <w:pPr>
        <w:spacing w:before="0" w:after="80"/>
        <w:ind w:left="170"/>
      </w:pPr>
      <w:r>
        <w:rPr>
          <w:rFonts w:ascii="Arial" w:hAnsi="Arial"/>
          <w:b/>
          <w:i w:val="0"/>
          <w:sz w:val="20"/>
        </w:rPr>
        <w:t>คุณล่ะ ทีมซื้อเลย หรือ ทีมรอ? คอมเมนต์คุยกันหน่อย แล้วกด follow ไว้อัปเดตข่าว S25 เพิ่มเติม!</w:t>
      </w:r>
    </w:p>
    <w:p>
      <w:pPr>
        <w:spacing w:before="0" w:after="40"/>
      </w:pPr>
      <w:r>
        <w:rPr>
          <w:rFonts w:ascii="Arial" w:hAnsi="Arial"/>
          <w:b w:val="0"/>
          <w:i/>
          <w:color w:val="888888"/>
          <w:sz w:val="16"/>
        </w:rPr>
        <w:t>⏱ 55s  📰 Droidsans  #iphone15 #galaxys25ultra #ไอโฟน #ซัมซุง #เปรียบเทียบมือถือ  💡 The 'Generational Value Lock-in' Angle: มุมนี้เปลี่ยนการเปรี</w:t>
      </w:r>
    </w:p>
    <w:p>
      <w:pPr>
        <w:spacing w:before="80" w:after="80"/>
        <w:pBdr>
          <w:bottom w:val="single" w:sz="4" w:space="1" w:color="DDDDDD"/>
        </w:pBdr>
      </w:pPr>
    </w:p>
    <w:p>
      <w:pPr>
        <w:spacing w:before="160" w:after="0"/>
      </w:pPr>
    </w:p>
    <w:p>
      <w:pPr>
        <w:spacing w:before="0" w:after="120"/>
        <w:jc w:val="center"/>
      </w:pPr>
      <w:r>
        <w:rPr>
          <w:rFonts w:ascii="Arial" w:hAnsi="Arial"/>
          <w:b w:val="0"/>
          <w:i/>
          <w:color w:val="AAAAAA"/>
          <w:sz w:val="16"/>
        </w:rPr>
        <w:t>Generated by TikTok Farming Pipeline  •  Next step: Script QC Agent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