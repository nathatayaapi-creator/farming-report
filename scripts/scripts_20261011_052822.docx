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i w:val="0"/>
          <w:color w:val="1A1A2E"/>
          <w:sz w:val="40"/>
        </w:rPr>
        <w:t>🚀 TikTok Farming — Script Report</w:t>
      </w:r>
    </w:p>
    <w:p>
      <w:pPr>
        <w:spacing w:before="0" w:after="40"/>
      </w:pPr>
      <w:r>
        <w:rPr>
          <w:rFonts w:ascii="Arial" w:hAnsi="Arial"/>
          <w:b w:val="0"/>
          <w:i w:val="0"/>
          <w:color w:val="666666"/>
          <w:sz w:val="18"/>
        </w:rPr>
        <w:t>Run: 11 Oct 2026  05:28 ICT  •  18 scripts  •  6 clusters  •  Gemini 2.5 Pro</w:t>
      </w:r>
    </w:p>
    <w:p>
      <w:pPr>
        <w:spacing w:before="80" w:after="80"/>
        <w:pBdr>
          <w:bottom w:val="single" w:sz="4" w:space="1" w:color="7c4dff"/>
        </w:pBdr>
      </w:pPr>
    </w:p>
    <w:p>
      <w:pPr>
        <w:spacing w:before="240" w:after="0"/>
      </w:pPr>
    </w:p>
    <w:p>
      <w:pPr>
        <w:spacing w:before="40" w:after="40"/>
        <w:shd w:val="clear" w:color="auto" w:fill="EDE7F6"/>
      </w:pPr>
      <w:r>
        <w:rPr>
          <w:rFonts w:ascii="Arial" w:hAnsi="Arial"/>
          <w:b/>
          <w:i w:val="0"/>
          <w:color w:val="8E24AA"/>
          <w:sz w:val="26"/>
        </w:rPr>
        <w:t xml:space="preserve">  🎮  Gen Z / นักเรียน</w:t>
      </w:r>
    </w:p>
    <w:p>
      <w:pPr>
        <w:spacing w:before="40" w:after="0"/>
      </w:pPr>
    </w:p>
    <w:p>
      <w:pPr>
        <w:spacing w:before="160" w:after="40"/>
      </w:pPr>
      <w:r>
        <w:rPr>
          <w:rFonts w:ascii="Arial" w:hAnsi="Arial"/>
          <w:b/>
          <w:i w:val="0"/>
          <w:color w:val="8E24AA"/>
          <w:sz w:val="18"/>
        </w:rPr>
        <w:t>Script 1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ซื้อ iPhone 15 Pro Max วันนี้ อีก 2 ปีอาจจะโคตรเสียดาย! รู้ปะทำไม?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 xml:space="preserve">เห็นคลิปนึงใน TikTok เขาพูดเรื่องนี้แล้วน่าคิดมาก! คือตอนนี้เราจ่ายแพงสุดๆ เพื่อฟีเจอร์ Pro Max ใช่ปะ? แต่ลองนึกภาพตามนะ อีกแค่ 2-3 ปีข้างหน้า ฟีเจอร์เทพๆ ของ 15 Pro Max วันนี้ อาจจะกลายเป็นฟีเจอร์พื้นฐานใน iPhone 17 หรือ 18 รุ่นธรรมดาไปแล้วก็ได้! เหมือนที่ Dynamic Island เคยมีแค่ในรุ่น Pro ตอนนี้รุ่นธรรมดาก็มีแล้วไง </w:t>
        <w:br/>
        <w:br/>
        <w:t>แปลว่าเราจ่ายแพงไปก่อนเพื่ออะไร? เผลอๆ การซื้อรุ่นธรรมดาทุก 2 ปี อาจจะทำให้เราได้ใช้ของใหม่ที่สดกว่า ในงบที่เท่ากันก็ได้นะ! คิดดีๆ ก่อนเปย์ตัวท็อปสุด!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อยากได้ทริคเลือก iPhone ให้คุ้มแบบคนฉลาดๆ กด follow ไว้เลย! 🔥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40s  📰 Droidsans  #iphone15promax #ไอโฟน #ทริคไอโฟน #นักศึกษา  💡 The 'Future-Proofing Fail' Angle: มุมนี้ไม่ได้มองเรื่อง 'ควา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8E24AA"/>
          <w:sz w:val="18"/>
        </w:rPr>
        <w:t>Script 2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ถ้ามีงบเท่ากัน จะเอา iPhone 15 ตอนนี้ หรือรอ Samsung S25 Ultra ปีหน้า? คำถามโคตรปวดหัว!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เห็นข่าวลือนี้แล้วต้องถามเลย! ถ้ามีเงินก้อนนึงเท่ากัน ระหว่างสอย iPhone 15 มาใช้เท่ๆ ตอนนี้เลย กับรอ Samsung S25 Ultra ที่ข่าวลือบอกว่าจะเปิดตัวปีหน้า พวกนายจะเลือกอะไร?</w:t>
        <w:br/>
        <w:br/>
        <w:t>ทีม iPhone ก็คือได้ความชัวร์ ได้ใช้เลยวันนี้! iMessage, AirDrop กับเพื่อนในแก๊งค์คือจบ ไม่ต้องลุ้น เคสเอย ฟิล์มเอย หาซื้อง่ายมาก</w:t>
        <w:br/>
        <w:br/>
        <w:t>แต่อีกฝั่ง ตามข่าวลือนะ เขาบอกว่ากล้องอาจจะซูมไกลกว่า จออาจจะล้ำกว่า แต่ทั้งหมดคือยังไม่มาจริง! มันคือการเลือกระหว่างความเท่ที่จับต้องได้วันนี้ กับการวัดดวงกับเทคโนโลยีในอนาคตอะ เอาไงดี?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เมนต์มาเลยว่าอยู่ทีมไหน #ทีมiPhone หรือ #ทีมรอซัมซุง แล้วกด follow ไว้เลย เดี๋ยวมีข่าวลือใหม่ๆ มาเม้าท์ให้ฟังอีก! 🔥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45s  📰 Droidsans  #iphone15 #samsungs25ultra #ไอโฟน #มือถือ #คำถาม  💡 The 'Clout vs. Crystal Ball' Angle: มุมนี้ไม่ได้เปรียบเทียบส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8E24AA"/>
          <w:sz w:val="18"/>
        </w:rPr>
        <w:t>Script 3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จำตอนที่ iPhone ไม่แถมที่ชาร์จแล้วทุกคนบ่นได้ปะ? ตอนนี้... มีคนเดินตามรอยแล้ววว 😂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เรื่องจริงไม่อิงนิยาย! ล่าสุดมีข่าวว่าทางฝั่ง Samsung ก็จะเริ่มไม่แถมที่ชาร์จมาในกล่องสำหรับมือถือบางรุ่นแล้วเหมือนกัน!</w:t>
        <w:br/>
        <w:br/>
        <w:t>จากวันที่ชาว iPhone อย่างเราโดนแซว โดนล้อหนักมาก ตอนนี้กลายเป็นเทรนด์ที่ใครๆ ก็ต้องทำตามไปซะแล้ว! บอกเลยว่าพวกเรามันตัวจริง มาก่อนกาลสุดๆ 💅</w:t>
        <w:br/>
        <w:br/>
        <w:t>ใครที่ตอนนั้นตัดสินใจซื้อที่ชาร์จดีๆ แยกไว้แล้วคือยิ้มเลยตอนนี้ เพราะใช้ได้ยาวๆ ไม่ต้องกังวลตอนจะเปลี่ยนเครื่องใหม่ นี่แหละความรู้สึกของผู้นำเทรนด์ของจริง!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ใครเป็นชาวเราที่ซื้อที่ชาร์จแยกตั้งแต่แรกบ้าง คอมเมนต์มาหน่อย! แล้วกด follow ไว้ จะได้ไม่ตกเทรนด์! 🔥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35s  📰 Droidsans  #ไอโฟน #apple #ที่ชาร์จไอโฟน #samsung #มาก่อนกาล  💡 The 'Trendsetter's Vindication' Angle: มุมนี้เปลี่ยนจากประเด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240" w:after="0"/>
      </w:pPr>
    </w:p>
    <w:p>
      <w:pPr>
        <w:spacing w:before="40" w:after="40"/>
        <w:shd w:val="clear" w:color="auto" w:fill="EDE7F6"/>
      </w:pPr>
      <w:r>
        <w:rPr>
          <w:rFonts w:ascii="Arial" w:hAnsi="Arial"/>
          <w:b/>
          <w:i w:val="0"/>
          <w:color w:val="1565C0"/>
          <w:sz w:val="26"/>
        </w:rPr>
        <w:t xml:space="preserve">  💼  มนุษย์เงินเดือน 25–35</w:t>
      </w:r>
    </w:p>
    <w:p>
      <w:pPr>
        <w:spacing w:before="40" w:after="0"/>
      </w:pPr>
    </w:p>
    <w:p>
      <w:pPr>
        <w:spacing w:before="160" w:after="40"/>
      </w:pPr>
      <w:r>
        <w:rPr>
          <w:rFonts w:ascii="Arial" w:hAnsi="Arial"/>
          <w:b/>
          <w:i w:val="0"/>
          <w:color w:val="1565C0"/>
          <w:sz w:val="18"/>
        </w:rPr>
        <w:t>Script 1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งบ 25,000 บาทเท่ากัน เลือก iPhone 15 มือสอง หรือรอ Galaxy S25 Ultra ดี? คำตอบสำหรับคนทำงานอาจไม่ใช่อย่างที่คิดครับ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ตามรายงานจาก Droidsans มีการตั้งคำถามเปรียบเทียบระหว่าง iPhone 15 กับ Galaxy S25 Ultra ในงบประมาณใกล้เคียงกัน ซึ่งเป็นคำถามที่น่าสนใจมากสำหรับคนทำงานครับ</w:t>
        <w:br/>
        <w:br/>
        <w:t>ฝั่ง iPhone 15 (ราคามือสองสภาพดี) สิ่งที่คุณได้คือความแน่นอนครับ ระบบ iOS ที่เสถียร, Ecosystem ที่ทำงานร่วมกับ Mac และ iPad ได้แบบไร้รอยต่อ และที่สำคัญคือราคาขายต่อที่แข็งมาก ใช้ไป 2 ปีราคายังไม่ตกเท่าฝั่ง Android ทำให้ต้นทุนการเป็นเจ้าของ (Total Cost of Ownership) จริงๆ แล้วอาจจะต่ำกว่า</w:t>
        <w:br/>
        <w:br/>
        <w:t>ส่วน Galaxy S25 Ultra ที่มีข่าวลือว่าจะเปิดตัว แน่นอนว่าได้เทคโนโลยีใหม่ล่าสุด กล้องที่อาจจะดีกว่า และความยืดหยุ่นของ Android แต่ก็ต้องแลกมากับความไม่แน่นอนของราคาเปิดตัว และราคาขายต่อที่ลดลงเร็วกว่า</w:t>
        <w:br/>
        <w:br/>
        <w:t>สำหรับคนทำงานที่มองมือถือเป็นเครื่องมือ การลงทุนใน iPhone 15 ที่พิสูจน์ตัวเองแล้ว อาจเป็นทางเลือกที่ปลอดภัยและคุ้มค่าในระยะยาวมากกว่าการรอเทคโนโลยีใหม่ที่ยังไม่เปิดตัวครับ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ถ้าเป็นคุณในงบนี้ จะเลือกลงทุนกับรุ่นไหน เพราะอะไร? คอมเมนต์คุยกันหน่อยครับ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55s  📰 Droidsans  #iPhone15 #GalaxyS25Ultra #ซื้อมือถือ #ไอทีน่ารู้ #มนุษย์เงินเดือน  💡 The 'Long-Term Asset Value' Angle: มุมมองนี้เปลี่ยนการเปรียบ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1565C0"/>
          <w:sz w:val="18"/>
        </w:rPr>
        <w:t>Script 2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ใช้ iPhone 15 Pro Max วันนี้ จะยังเวิร์คอยู่ไหมในปี 2026? มาดู 3 เหตุผลที่คนทำงานต้องคิดก่อนถือยาวครับ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เห็นคอนเทนต์จาก Droidsans พูดถึงการใช้ iPhone 15 Pro Max ในปี 2026 เลยอยากมาวิเคราะห์ในมุมของ Productivity ครับ</w:t>
        <w:br/>
        <w:br/>
        <w:t>1. ขุมพลัง AI: ตอนนี้ชิป A17 Pro ถือว่าแรงมาก แต่ในอีก 2-3 ปีข้างหน้า Apple จะใส่ฟีเจอร์ AI ที่ซับซ้อนขึ้นเรื่อยๆ ซึ่งอาจจะถูกจำกัดให้ใช้ได้เฉพาะบนชิปรุ่นใหม่ๆ เท่านั้น ทำให้ 15 Pro Max อาจพลาดฟีเจอร์สำคัญที่ช่วยให้ทำงานเร็วขึ้นไปครับ</w:t>
        <w:br/>
        <w:br/>
        <w:t>2. สุขภาพแบตเตอรี่: สำหรับคนทำงานที่ต้องใช้โทรศัพท์ตลอดวัน แบตเตอรี่คือหัวใจสำคัญ ผ่านไป 3 ปี แบตจะเสื่อมลงอย่างเห็นได้ชัด การทำงานนอกสถานที่อาจต้องพก Power Bank ตลอดเวลา ซึ่งไม่คล่องตัว</w:t>
        <w:br/>
        <w:br/>
        <w:t>3. มูลค่าการ Trade-in: จุดที่คุ้มที่สุดในการขายต่อหรือ Trade-in iPhone คือช่วง 2 ปีแรก หลังจากนั้นราคาจะเริ่มตกเร็วขึ้น การถือยาวถึง 3 ปีแปลว่าส่วนต่างที่คุณต้องจ่ายเพื่อซื้อเครื่องใหม่จะสูงขึ้นครับ</w:t>
        <w:br/>
        <w:br/>
        <w:t>สรุปคือ iPhone 15 Pro Max ยังใช้ได้แน่นอนถึงปี 2026 ครับ แต่ประสิทธิภาพการทำงานอาจไม่เต็มร้อยเหมือนเดิม การวางแผนเปลี่ยนเครื่องทุกๆ 2 ปี อาจเป็นกลยุทธ์ที่ฉลาดกว่าสำหรับคนที่ต้องใช้มือถือเป็นเครื่องมือทำมาหากินครับ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ใครใช้ 15 Pro Max อยู่ตอนนี้ วางแผนจะใช้กี่ปีครับ? คอมเมนต์บอกหน่อย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60s  📰 Droidsans  #iPhone15ProMax #อัปเกรดไอโฟน #วางแผนการเงิน #รอบรู้ไอที #รีวิวไอโฟน  💡 The 'Strategic Deprecation Planning' Angle: มุมมองนี้เปลี่ยน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1565C0"/>
          <w:sz w:val="18"/>
        </w:rPr>
        <w:t>Script 3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10.10 นี้จะซื้อ iPad ใหม่? หยุดก่อน! เทียบให้ดูชัดๆ ระหว่าง 'ส่วนลดโปร' กับ 'เครื่อง Refurbished' แบบไหนประหยัดเงินในกระเป๋าได้มากกว่ากัน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ใกล้ช่วงโปร 10.10 ที่หลายร้านอย่างในคลิปของอาตี๋รีวิวจะจัดโปรโมชั่นลดราคา iPad กันแล้วนะครับ แต่สำหรับคนทำงานที่เน้นความคุ้มค่า ผมอยากเสนออีกหนึ่งทางเลือกที่น่าสนใจคือเครื่อง Refurbished ที่รับรองโดย Apple ครับ</w:t>
        <w:br/>
        <w:br/>
        <w:t>ข้อดีของโปร 10.10 คือคุณได้ของใหม่แกะกล่อง ประกันเต็ม 1 ปี แต่ส่วนลดอาจจะมีจำกัดแค่บางรุ่น หรือต้องเก็บโค้ดแย่งกับคนอื่น</w:t>
        <w:br/>
        <w:br/>
        <w:t>ในขณะที่เครื่อง Refurbished จาก Apple โดยตรง คุณอาจจะได้ iPad Air หรือ iPad Pro รุ่นปีก่อน ในราคาเท่ากับ iPad รุ่นธรรมดาที่ลดราคาช่วง 10.10 หมายความว่าคุณได้สเปคที่สูงกว่าในงบเท่ากัน</w:t>
        <w:br/>
        <w:br/>
        <w:t>ที่สำคัญคือเครื่อง Refurbished ของ Apple จะได้รับการเปลี่ยนแบตเตอรี่และกรอบนอกใหม่ทั้งหมด พร้อมประกัน 1 ปีเต็มเหมือนเครื่องใหม่ ทำให้แทบไม่ต่างจากของใหม่เลยครับ</w:t>
        <w:br/>
        <w:br/>
        <w:t>ดังนั้นก่อนจะกดซื้อช่วงโปร ลองเข้าไปเช็คราคาในเว็บ Apple Refurbished ดูก่อน อาจจะเจอดีลที่คุ้มค่ากว่าก็ได้ครับ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ใครเคยมีประสบการณ์ซื้อของจาก Apple Refurbished บ้างครับ เป็นยังไง มาแชร์ในคอมเมนต์หน่อย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50s  📰 อาตี๋รีวิว  #iPad #AppleRefurbished #โปร1010 #คุ้มค่าน่าซื้อ #ประหยัดเงิน  💡 The 'Opportunity Cost of a Good Deal' Angle: มุมนี้ไม่ได้แค่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240" w:after="0"/>
      </w:pPr>
    </w:p>
    <w:p>
      <w:pPr>
        <w:spacing w:before="40" w:after="40"/>
        <w:shd w:val="clear" w:color="auto" w:fill="EDE7F6"/>
      </w:pPr>
      <w:r>
        <w:rPr>
          <w:rFonts w:ascii="Arial" w:hAnsi="Arial"/>
          <w:b/>
          <w:i w:val="0"/>
          <w:color w:val="2E7D32"/>
          <w:sz w:val="26"/>
        </w:rPr>
        <w:t xml:space="preserve">  📸  คนชอบถ่ายรูป / ช่างภาพ</w:t>
      </w:r>
    </w:p>
    <w:p>
      <w:pPr>
        <w:spacing w:before="40" w:after="0"/>
      </w:pPr>
    </w:p>
    <w:p>
      <w:pPr>
        <w:spacing w:before="160" w:after="40"/>
      </w:pPr>
      <w:r>
        <w:rPr>
          <w:rFonts w:ascii="Arial" w:hAnsi="Arial"/>
          <w:b/>
          <w:i w:val="0"/>
          <w:color w:val="2E7D32"/>
          <w:sz w:val="18"/>
        </w:rPr>
        <w:t>Script 1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ภาพ ProRAW สวยๆ แบบนี้ จบหลังกล้องไม่ได้ ต้องผ่านโปรแกรม... แต่ถ้าโปรแกรมนั้นฟรีล่ะ?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ช่างภาพหลายคนรัก iPhone ที่ถ่าย Apple ProRAW ได้ เพราะมันให้ไฟล์ที่ยืดหยุ่นสุดๆ แต่ pain point คือต้องเอาไปจบในโปรแกรมเสียเงินอย่าง Lightroom หรือ Photoshop ใช่ไหมครับ?</w:t>
        <w:br/>
        <w:br/>
        <w:t>ล่าสุดช่อง Droidsans เค้าไปเจอโปรแกรม Open Source ตัวนึงชื่อ PhotoCraft ที่ทำมาเลียนแบบ Photoshop เลย แต่แจกให้ใช้ฟรี! นี่คือตัวเปลี่ยนเกมเลยนะ</w:t>
        <w:br/>
        <w:br/>
        <w:t>สำหรับคนใช้ iPhone ที่อยากยกระดับการถ่ายภาพ แต่ยังไม่อยากลงทุนกับค่า subscription software... นี่คือคำตอบเลยครับ มันทำให้ Workflow ของเราสมบูรณ์ขึ้นทันที ถ่าย ProRAW บน iPhone แล้วโอนไฟล์เข้าคอม มาปรับสี ดึงรายละเอียดต่อบนโปรแกรมฟรีที่หน้าตาคุ้นเคยได้เลย มันคือการทลายกำแพง ทำให้ iPhone กลายเป็นเครื่องมือสร้างงานระดับโปรที่เข้าถึงง่ายขึ้นจริงๆ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ใครถ่าย ProRAW เป็นประจำบ้าง? กด Save คลิปนี้ไว้ แล้วไปลองโหลดมาใช้กันเลย!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60s  📰 Droidsans  #AppleProRAW #iPhonePhotography #ช่างภาพ #สอนถ่ายรูป #PhotoCraft  💡 The 'Ecosystem Completion' Angle: มุมนี้ไม่ได้มองแค่ว่ามีแอป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2E7D32"/>
          <w:sz w:val="18"/>
        </w:rPr>
        <w:t>Script 2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ภาพจาก iPhone 15 Pro Max ที่พิสูจน์แล้ววันนี้ กับภาพจาก Galaxy S25 Ultra ที่ยังเป็นแค่ข่าวลือ... ช่างภาพจะเลือกอะไร?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เห็นคลิปจาก Droidsans ที่เปรียบเทียบ iPhone 15 กับ Galaxy S25 Ultra ในงบเท่ากันแล้วน่าสนใจมากครับ แต่ในมุมช่างภาพ เราไม่ได้มองแค่ราคา แต่มองที่ 'เครื่องมือทำมาหากิน'</w:t>
        <w:br/>
        <w:br/>
        <w:t>ณ วันนี้ iPhone 15 Pro Max คือระบบที่สมบูรณ์และพิสูจน์ตัวเองแล้ว เรามี Apple ProRAW ที่ให้ไฟล์ดิบคุณภาพสูง, มี ProRes Log Video สำหรับงานวิดีโอจริงจัง, มี Ecosystem ที่เสถียร และ Color Science ที่ไว้ใจได้</w:t>
        <w:br/>
        <w:br/>
        <w:t>ในขณะที่ข่าวลือของ Galaxy S25 Ultra นั้นเน้นไปที่สเปคฮาร์ดแวร์ที่อาจจะสูงกว่าในอนาคต ซึ่งยังไม่ได้รับการยืนยัน คำถามสำหรับมืออาชีพคือ เราจะลงทุนกับ 'Workflow ที่ใช้ได้จริงทันที' หรือจะรอ 'สเปคในกระดาษที่ยังมาไม่ถึง'? การมีเครื่องมือที่ไว้ใจได้ในมือวันนี้ อาจสำคัญกว่าการรอคอยเทคโนโลยีที่ยังเป็นเพียงข่าวลือ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ถ้าต้องเลือกวันนี้เพื่อรับงานถ่ายรูปพรุ่งนี้ คุณทีมไหน? Save คลิปนี้ไว้เลย เดี๋ยวมีข่าวลือกล้อง S25 Ultra มาวิเคราะห์เพิ่ม!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65s  📰 Droidsans  #iPhone15ProMax #GalaxyS25Ultra #iPhonevsSamsung #ตากล้อง #ถ่ายไงได้งี้  💡 The 'Proven Professional Tool vs. Spec Sheet Speculation' An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2E7D32"/>
          <w:sz w:val="18"/>
        </w:rPr>
        <w:t>Script 3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ภาพจาก iPhone 15 Pro Max ภาพนี้... จะยังดู 'โปร' อยู่ไหมในปี 2026?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เห็นคลิปไวรัลของ Droidsans ที่ตั้งคำถามว่าทำไมถึงไม่แนะนำ iPhone 15 Pro Max ในปี 2026 แล้วน่าสนใจมากครับ แต่ผมอยากจะชวนมองในมุมของ 'ช่างภาพ' โดยเฉพาะ</w:t>
        <w:br/>
        <w:br/>
        <w:t>คำถามไม่ใช่ว่าเครื่องจะช้าลงไหม แต่คือ 'ไฟล์ภาพ' ที่เราถ่ายวันนี้ จะยังคงคุณภาพและความยืดหยุ่นในอีก 2-3 ปีข้างหน้าหรือเปล่า? และคำตอบคือ 'ใช่' อย่างแน่นอน ด้วยเหตุผลสำคัญ 2 ข้อครับ</w:t>
        <w:br/>
        <w:br/>
        <w:t>1. Apple ProRAW: การถ่ายด้วย RAW คือการเก็บข้อมูลแสงทั้งหมดจากเซ็นเซอร์ มันไม่สนว่าวันนี้ software จะ process ภาพสวยแค่ไหน แต่มันเก็บข้อมูลดิบไว้ให้โปรแกรมในอนาคตมาดึงศักยภาพได้เต็มที่ ไฟล์ RAW จากวันนี้ อาจจะสวยขึ้นได้อีกด้วยเทคโนโลยี AI ในปี 2026</w:t>
        <w:br/>
        <w:br/>
        <w:t>2. ProRes Log Video: เหมือนกันกับภาพนิ่ง ไฟล์ Log คือการเก็บ Dynamic Range ที่กว้างที่สุดสำหรับงานวิดีโอ ทำให้เรามีอิสระในการเกรดสีสูงสุด ซึ่งเป็นมาตรฐานงานโปรดักชันที่ใช้กันไปอีกนาน</w:t>
        <w:br/>
        <w:br/>
        <w:t>ดังนั้น สำหรับช่างภาพแล้ว iPhone 15 Pro Max ไม่ใช่แค่มือถือ แต่มันคือเครื่องมือที่สร้าง 'สินทรัพย์ดิจิทัล' ที่มีอายุยืนยาวครับ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ใครยังถ่าย JPEG ธรรมดาอยู่บ้าง? กด Save คลิปนี้ไว้เลย เดี๋ยวคลิปหน้ามาสอนเซ็ตอัป ProRAW แบบละเอียด!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70s  📰 Droidsans  #iPhone15Pro #ProRAW #ProRes #สอนถ่ายภาพ #ช่างภาพมืออาชีพ  💡 The 'Asset Longevity' Angle: มุมมองนี้เปลี่ยนหัวข้อจาก 'ความ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240" w:after="0"/>
      </w:pPr>
    </w:p>
    <w:p>
      <w:pPr>
        <w:spacing w:before="40" w:after="40"/>
        <w:shd w:val="clear" w:color="auto" w:fill="EDE7F6"/>
      </w:pPr>
      <w:r>
        <w:rPr>
          <w:rFonts w:ascii="Arial" w:hAnsi="Arial"/>
          <w:b/>
          <w:i w:val="0"/>
          <w:color w:val="E65100"/>
          <w:sz w:val="26"/>
        </w:rPr>
        <w:t xml:space="preserve">  💰  งบน้อย อยากได้ iPhone</w:t>
      </w:r>
    </w:p>
    <w:p>
      <w:pPr>
        <w:spacing w:before="40" w:after="0"/>
      </w:pPr>
    </w:p>
    <w:p>
      <w:pPr>
        <w:spacing w:before="160" w:after="40"/>
      </w:pPr>
      <w:r>
        <w:rPr>
          <w:rFonts w:ascii="Arial" w:hAnsi="Arial"/>
          <w:b/>
          <w:i w:val="0"/>
          <w:color w:val="E65100"/>
          <w:sz w:val="18"/>
        </w:rPr>
        <w:t>Script 1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งบ 25,000 บาท เลือกระหว่าง iPhone 15 กับ Samsung รุ่นท็อปตัวใหม่... เอาอะไรดี?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เห็นคลิปจาก Droidsans เค้าจุดประเด็นน่าคิดเลยครับ ว่าถ้าราคาเท่ากันจะเลือกอะไร? ฝั่งนึงอาจจะได้ Samsung รุ่นใหม่ล่าสุด สเปคจัดเต็ม จอสวย กล้องซูมไกล แต่ก็ต้องดูว่าราคาจะตกเร็วแค่ไหน ส่วนอีกฝั่ง...อาจจะเป็น iPhone 15 มือสองสภาพดี หรือเครื่องติดโปร ที่ถึงสเปคตัวเลขจะไม่เท่า แต่ได้เรื่องการใช้งานที่ลื่นยาวๆ อัปเดต iOS ได้อีกหลายปี และที่สำคัญคือราคาขายต่อแข็งมาก! มันคือการเลือกระหว่าง 'สเปคสดใหม่' กับ 'ความคุ้มค่าระยะยาว' 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ถ้าเป็นคุณ งบเท่านี้เลือกทีมไหน #ทีมiPhone หรือ #ทีมSamsung คอมเมนต์บอกหน่อย หรือถ้าอยากให้แนะนำรุ่นตามงบ ก็เมนต์มาเลย!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45s  📰 Droidsans  #iPhone15 #ไอโฟน #ซื้อมือถือ #samsung #droidsans  💡 The 'Long-Term Value vs. Cutting-Edge Spec' Angle: This angl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E65100"/>
          <w:sz w:val="18"/>
        </w:rPr>
        <w:t>Script 2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เห็นเค้าว่าอย่าเพิ่งซื้อ iPhone 15 Pro Max... แล้วคนงบน้อยอย่างเราจะซื้ออะไรได้บ้าง?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เห็นข่าวจาก Droidsans ที่วิเคราะห์เรื่อง iPhone รุ่นท็อปในอนาคตใช่มั้ยครับ? จริงๆ แล้วมันเป็นแนวคิดที่ดีสำหรับคนงบน้อยเลยนะ! แทนที่จะไปรอรุ่นใหม่ล่าสุด หรือทุ่มเงินกับรุ่น Pro... จุดที่คุ้มที่สุดมันอยู่ตรงนี้ครับ คือ iPhone รุ่นธรรมดาที่ออกมาแล้ว 1-2 ปี อย่าง iPhone 14 หรือ iPhone 13 ตอนนี้ราคาลงมาเยอะมาก แต่ยังได้ชิปที่แรงเหลือๆ กล้องสวยๆ อัปเดตได้อีกยาวๆ ได้ประสบการณ์พรีเมียม 90% ในราคาที่ถูกกว่ากันเกือบครึ่ง! ไม่ต้องรอ ไม่ต้องจ่ายแพงครับ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ใครกำลังลังเลระหว่างรุ่นเก่ากับรุ่นใหม่อยู่บ้าง? คอมเมนต์งบกับรุ่นที่ดูไว้มาเลย เดี๋ยวช่วยวิเคราะห์ให้!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40s  📰 Droidsans  #ไอโฟนมือสอง #iPhone14 #iPhone13 #ซื้อมือถือ #คุ้มค่า  💡 The 'Sweet Spot Seeker' Angle: This angle actively discourag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E65100"/>
          <w:sz w:val="18"/>
        </w:rPr>
        <w:t>Script 3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งบหมื่นต้นๆ หา iPhone ได้ที่ไหน? มาดู 3 แหล่งซื้อฉบับคนงบน้อย ที่ไม่ใช่ร้านตู้!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เห็นไลฟ์ของอาตี๋รีวิวแล้วนึกขึ้นได้เลยครับ ว่าของดีราคาถูกมันมีอยู่จริง แต่ต้องหาให้เป็น! สำหรับคนงบน้อยที่อยากได้ iPhone นะครับ หนึ่งคือดูโปรจากค่ายมือถือโดยตรง บางทีมีส่วนลดค่าเครื่องโหดมาก สองคือดูเครื่อง Refurbished จาก Apple หรือร้านที่เป็นตัวแทนที่เชื่อถือได้ สภาพเหมือนใหม่แต่ถูกกว่า และสาม คือตามร้านใหญ่ๆ ที่มีโปรลดราคาเป็นช่วงๆ เช็คให้ดีว่าร้านไหนน่าเชื่อถือนะครับ สิ่งสำคัญคือดูเรื่องประกัน สุขภาพแบต และสภาพตัวเครื่องดีๆ ก่อนจ่ายเงินเสมอ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ใครมีงบเท่าไหร่กันบ้าง? คอมเมนต์มาเลย เดี๋ยวช่วยแนะนำให้ว่าเหมาะกับรุ่นไหน แหล่งซื้อแบบไหน!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50s  📰 อาตี๋รีวิว  #ไอโฟนราคาถูก #ไอโฟนมือสอง #ผ่อนไอโฟน #งบน้อย #iPhone  💡 The 'Safe Harbor' Angle: This angle tackles the budget buyer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240" w:after="0"/>
      </w:pPr>
    </w:p>
    <w:p>
      <w:pPr>
        <w:spacing w:before="40" w:after="40"/>
        <w:shd w:val="clear" w:color="auto" w:fill="EDE7F6"/>
      </w:pPr>
      <w:r>
        <w:rPr>
          <w:rFonts w:ascii="Arial" w:hAnsi="Arial"/>
          <w:b/>
          <w:i w:val="0"/>
          <w:color w:val="37474F"/>
          <w:sz w:val="26"/>
        </w:rPr>
        <w:t xml:space="preserve">  🏢  นักธุรกิจ / ผู้บริหาร</w:t>
      </w:r>
    </w:p>
    <w:p>
      <w:pPr>
        <w:spacing w:before="40" w:after="0"/>
      </w:pPr>
    </w:p>
    <w:p>
      <w:pPr>
        <w:spacing w:before="160" w:after="40"/>
      </w:pPr>
      <w:r>
        <w:rPr>
          <w:rFonts w:ascii="Arial" w:hAnsi="Arial"/>
          <w:b/>
          <w:i w:val="0"/>
          <w:color w:val="37474F"/>
          <w:sz w:val="18"/>
        </w:rPr>
        <w:t>Script 1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iPhone มีมูลค่าขายต่อสูงกว่า Android เกือบ 2 เท่า แต่การเลือกรุ่นผิด อาจทำให้บริษัทของคุณเสียต้นทุนมหาศาลในอีก 3 ปีข้างหน้า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วิดีโอจาก Droidsans ตั้งคำถามว่า iPhone 15 Pro Max จะยังน่าใช้ไหมในปี 2026 สำหรับผู้บริหาร นี่ไม่ใช่แค่เรื่องตกรุ่น แต่เป็นเรื่องการวางแผนสินทรัพย์ขององค์กร (Corporate Asset Lifecycle)</w:t>
        <w:br/>
        <w:br/>
        <w:t>การจัดซื้อ iPhone ให้กับทีม ไม่ใช่แค่การเลือกรุ่นที่แรงที่สุด ณ วันนี้ แต่คือการคำนวณต้นทุนรวมตลอดการใช้งาน (TCO) และมูลค่าคงเหลือสูงสุดเมื่อถึงรอบการเปลี่ยนเครื่องในอีก 2-3 ปีข้างหน้า</w:t>
        <w:br/>
        <w:br/>
        <w:t>การซื้อรุ่นท็อปสุดก่อนการเปลี่ยนแปลงครั้งใหญ่อย่างที่คาดการณ์ใน iPhone รุ่นถัดๆ ไป อาจหมายถึงการลงทุนในเทคโนโลยีที่กำลังจะกลายเป็นมาตรฐานเก่า ซึ่งส่งผลโดยตรงต่อมูลค่าขายต่อและประสิทธิภาพของทีมในระยะยาว การวางแผนจัดซื้อให้สอดคล้องกับรอบการอัปเกรดใหญ่ของ Apple คือกลยุทธ์ที่ชาญฉลาดกว่าครับ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Follow ไว้ ถ้าอยากรู้กลยุทธ์การเลือกใช้อุปกรณ์ Apple ให้คุ้มค่าที่สุดในองค์กร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60s  📰 Droidsans  #iPhoneธุรกิจ #AppleEcosystem #ผู้บริหาร #การลงทุน #iPhone15ProMax  💡 The 'Corporate Asset Lifecycle' Angle: มุมมองนี้เปลี่ยนคำถาม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37474F"/>
          <w:sz w:val="18"/>
        </w:rPr>
        <w:t>Script 2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พนักงานของคุณอาจกำลังใช้แอปฟรี ที่เปิดประตูให้แฮกเกอร์เข้าถึงข้อมูลบริษัทได้ง่ายๆ นี่คือสิ่งที่ผู้บริหารสาย IT ต้องรู้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最近มีข่าวแอปแต่งภาพฟรีอย่าง PhotoCraft ที่มีความสามารถสูงเทียบเท่าโปรแกรมเสียเงิน นี่คือตัวอย่างคลาสสิกของสิ่งที่เรียกว่า 'Shadow IT' ในองค์กรครับ</w:t>
        <w:br/>
        <w:br/>
        <w:t>Shadow IT คือการที่พนักงานนำแอปพลิเคชันหรือซอฟต์แวร์ที่ไม่ผ่านการรับรองจากฝ่าย IT มาใช้ในการทำงาน แม้จะดูไม่มีพิษภัยและช่วยให้ทำงานเร็วขึ้น แต่แอปเหล่านี้ โดยเฉพาะที่เป็น Open Source หรือของฟรี อาจไม่มีการรับประกันด้านความปลอดภัย ไม่ผ่านมาตรฐาน GDPR หรือ PDPA และอาจกลายเป็นช่องโหว่ให้ข้อมูลสำคัญของบริษัทรั่วไหลได้</w:t>
        <w:br/>
        <w:br/>
        <w:t>นี่คือเหตุผลที่ระบบปิดของ Apple และเครื่องมืออย่าง MDM (Mobile Device Management) มีความสำคัญอย่างยิ่งสำหรับองค์กร เพราะมันช่วยให้ฝ่าย IT สามารถควบคุมและกำหนดได้ว่า iPhone ของบริษัทจะติดตั้งแอปอะไรได้บ้าง เป็นการจำกัดความเสี่ยงตั้งแต่ต้นทางครับ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Follow ไว้เพื่ออัปเดตเรื่องความปลอดภัยของ Apple สำหรับองค์กรโดยเฉพาะ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65s  📰 Droidsans  #Security #Cybersecurity #MDM #AppleBusiness #ผู้บริหาร  💡 The 'Enterprise Security vs. Shadow IT' Angle: มุมมองนี้ใช้ข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37474F"/>
          <w:sz w:val="18"/>
        </w:rPr>
        <w:t>Script 3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ผู้บริหารระดับสูงใช้เวลาเฉลี่ย 90 นาทีต่อวันไปกับเรื่องไม่จำเป็น... การจัดหน้าจอ iPhone ของคุณแบบนี้ อาจช่วยให้คุณได้เวลาคืนมา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Droidsans ได้แชร์วิธีตั้งปุ่มลัดแอป K PLUS ไว้ที่หน้าจอ แต่สำหรับผู้บริหาร เราสามารถยกระดับแนวคิดนี้ขึ้นไปอีกขั้นได้ครับ นั่นคือการสร้าง 'Executive Command Center' บนหน้าจอแรกของ iPhone</w:t>
        <w:br/>
        <w:br/>
        <w:t>แทนที่จะมีแค่แอปโซเชียล ให้คุณจัดวาง Widget ที่สำคัญต่อการตัดสินใจทางธุรกิจไว้หน้าแรกทั้งหมด เช่น</w:t>
        <w:br/>
        <w:t>- Widget หุ้น: เพื่อติดตามความเคลื่อนไหวของตลาด</w:t>
        <w:br/>
        <w:t>- Widget ปฏิทิน: แสดงเฉพาะนัดหมายที่สำคัญที่สุดของวัน</w:t>
        <w:br/>
        <w:t>- Widget Reminders/Tasks: ลิสต์งานที่ต้องตัดสินใจด่วน</w:t>
        <w:br/>
        <w:t>- และแน่นอน Widget การเงินอย่าง K PLUS สำหรับธุรกรรมเร่งด่วน</w:t>
        <w:br/>
        <w:br/>
        <w:t>การทำแบบนี้จะเปลี่ยน iPhone จากเครื่องมือสื่อสาร ให้กลายเป็น Dashboard ส่วนตัวที่ช่วยให้คุณเห็นภาพรวมและเข้าถึงข้อมูลสำคัญได้ในไม่กี่วินาที ตัดสินใจได้เร็วขึ้น และลดเวลาที่ต้องเสียไปกับการค้นหาข้อมูลในแอปต่างๆ 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Follow เพื่อรับเคล็ดลับการใช้ iPhone เพิ่ม Productivity สำหรับผู้บริหารโดยเฉพาะ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70s  📰 Droidsans  #Productivity #iPhoneTips #ผู้บริหาร #Workflow #AppleEcosystem  💡 The 'Executive Command Center' Angle: มุมมองนี้ยกระดับทิปการ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240" w:after="0"/>
      </w:pPr>
    </w:p>
    <w:p>
      <w:pPr>
        <w:spacing w:before="40" w:after="40"/>
        <w:shd w:val="clear" w:color="auto" w:fill="EDE7F6"/>
      </w:pPr>
      <w:r>
        <w:rPr>
          <w:rFonts w:ascii="Arial" w:hAnsi="Arial"/>
          <w:b/>
          <w:i w:val="0"/>
          <w:color w:val="C62828"/>
          <w:sz w:val="26"/>
        </w:rPr>
        <w:t xml:space="preserve">  🔥  คนชอบข่าวลือ / leaks</w:t>
      </w:r>
    </w:p>
    <w:p>
      <w:pPr>
        <w:spacing w:before="40" w:after="0"/>
      </w:pPr>
    </w:p>
    <w:p>
      <w:pPr>
        <w:spacing w:before="160" w:after="40"/>
      </w:pPr>
      <w:r>
        <w:rPr>
          <w:rFonts w:ascii="Arial" w:hAnsi="Arial"/>
          <w:b/>
          <w:i w:val="0"/>
          <w:color w:val="C62828"/>
          <w:sz w:val="18"/>
        </w:rPr>
        <w:t>Script 1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คุณอาจยังไม่รู้ว่า Tim Cook อาจจะไม่ได้เป็นคนเปิดตัว iPhone จอพับรุ่นแรกของ Apple!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มีรายงานที่น่าตกใจจาก iPhonemod ครับ ว่าตอนนี้ Apple กำลังมีการวางแผนผู้สืบทอดตำแหน่ง CEO ต่อจาก Tim Cook อยู่ และที่พีคกว่านั้นคือ ไทม์ไลน์การลงจากตำแหน่งของเขา อาจจะเกิดขึ้น 'ก่อน' การเปิดตัวผลิตภัณฑ์หมวดหมู่ใหม่อย่าง iPhone จอพับ ที่ลือกันว่าอาจจะใช้ชื่อ iPhone Duo ด้วยซ้ำ!</w:t>
        <w:br/>
        <w:br/>
        <w:t>นี่อาจหมายความว่า เรากำลังจะเห็น Apple ในยุคใหม่ ที่มีผู้นำคนใหม่ มาพร้อมกับผลิตภัณฑ์ที่ปฏิวัติวงการอีกครั้ง เหมือนที่เคยเกิดขึ้นในอดีต ย้ำอีกครั้งนะครับว่านี่เป็นเพียงรายงานที่ยังไม่ได้รับการยืนยัน แต่ถ้าเป็นจริงขึ้นมา มันคือการเปลี่ยนแปลงครั้งประวัติศาสตร์ของ Apple เลยทีเดียว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เรื่องใหญ่ขนาดนี้ ต้องตามติด! กด follow ไว้เลย เดี๋ยวมีข้อมูลเพิ่มจะรีบมาอัปเดตทันที!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50s  📰 iMod  #iPhone #Apple #TimCook #iPhoneDuo #ไอโฟนจอพับ  💡 The 'Passing the Torch' Legacy Angle: มุมนี้ตีความการเปลี่ยน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C62828"/>
          <w:sz w:val="18"/>
        </w:rPr>
        <w:t>Script 2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สาวก Apple เตรียมตัว! มีข่าวลือว่า Apple เตรียมยกเครื่องตลาด Smart Home ครั้งใหญ่ กำลังซุ่มพัฒนาสินค้าใหม่เพียบ!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ใครที่รู้สึกว่าอุปกรณ์ Smart Home ของ Apple ยังมีน้อยไปหน่อย ฟังทางนี้เลยครับ! ล่าสุดใน Podcast ของ MacRumors สื่อสาย Apple เจ้าใหญ่ มีการพูดคุยถึงข้อมูลวงในว่า Apple กำลังซุ่มพัฒนาผลิตภัณฑ์กลุ่ม Smart Home อยู่หลายตัว และเตรียมจะเปิดตัวในอนาคตอันใกล้นี้</w:t>
        <w:br/>
        <w:br/>
        <w:t>ถึงแม้จะยังไม่มีรายละเอียดว่ามันคืออะไร แต่ก็มีการคาดการณ์กันว่าอาจจะเป็น HomePod รุ่นใหม่, Home Hub ที่เป็นจออัจฉริยะ หรืออาจจะเป็นอุปกรณ์ที่เราไม่เคยเห็นมาก่อนเลยก็ได้ ซึ่งทั้งหมดนี้จะทำให้ Ecosystem ของ Apple สมบูรณ์แบบและควบคุมทุกอย่างในบ้านได้แบบไร้รอยต่อมากขึ้นไปอีก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ใครอยากเปลี่ยนบ้านให้เป็น Apple Home บ้าง? กด follow รอเลย ถ้ามีอะไรเปิดตัวจริง จะได้ไม่พลาด!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45s  📰 MacRumors  #Apple #SmartHome #AppleHome #HomeKit #ข่าวลือApple  💡 The 'Ecosystem Gap-Filler' Angle: มุมนี้ไม่ได้มองว่ามันเป็นแ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C62828"/>
          <w:sz w:val="18"/>
        </w:rPr>
        <w:t>Script 3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iPhone ของคุณอาจจะสั่งงานเครื่องซักผ้า LG ได้เทพกว่าเดิม! มีข่าวหลุดว่า Apple กับ LG แอบซุ่มทำฟีเจอร์ใหม่ด้วยกัน!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นี่คือข่าวลือที่น่าสนใจมากจาก MacRumors ครับ มีข้อมูลหลุดออกมาว่า Apple กำลังพัฒนาฟีเจอร์ใหม่บน iPhone สำหรับทำงานร่วมกับอุปกรณ์เสริมในบ้านของ LG โดยเฉพาะ! ลองจินตนาการตามนะครับว่านี่ไม่ใช่แค่การสั่งเปิด-ปิดธรรมดาผ่าน HomeKit แต่อาจจะเป็นการทำงานร่วมกันที่ลึกซึ้งกว่านั้น เช่น มี Widget หรือ Live Activity บนหน้าจอ iPhone ของเราเพื่อดูสถานะการทำงานของเครื่องซักผ้า LG ได้แบบเรียลไทม์ หรือตั้งค่าโหมดแอร์แบบละเอียดได้โดยตรงเลย</w:t>
        <w:br/>
        <w:br/>
        <w:t>ถ้าข่าวลือนี้เป็นจริง มันคือการจับมือกันของสองยักษ์ใหญ่ ที่จะทำให้ชีวิตเราสะดวกขึ้นไปอีกขั้นแน่นอน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อยากให้บ้านทั้งหลังคุมได้ด้วย iPhone มั้ย? กด Follow ไว้เลย ถ้าข่าวนี้เป็นจริงเมื่อไหร่ รู้ก่อนใครแน่นอน!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55s  📰 MacRumors  #iPhone #Apple #LG #SmartHome #HomeKit  💡 The 'Exclusive Ecosystem Perk' Angle: มุมนี้ตีความการร่วมมือ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0"/>
      </w:pPr>
    </w:p>
    <w:p>
      <w:pPr>
        <w:spacing w:before="0" w:after="120"/>
        <w:jc w:val="center"/>
      </w:pPr>
      <w:r>
        <w:rPr>
          <w:rFonts w:ascii="Arial" w:hAnsi="Arial"/>
          <w:b w:val="0"/>
          <w:i/>
          <w:color w:val="AAAAAA"/>
          <w:sz w:val="16"/>
        </w:rPr>
        <w:t>Generated by TikTok Farming Pipeline  •  Next step: Script QC Agent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